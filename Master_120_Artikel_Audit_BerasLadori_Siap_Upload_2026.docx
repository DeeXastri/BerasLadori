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MASTER 120 ARTIKEL BERASLADORI</w:t>
      </w:r>
    </w:p>
    <w:p>
      <w:pPr>
        <w:jc w:val="center"/>
      </w:pPr>
      <w:r>
        <w:rPr>
          <w:i/>
          <w:sz w:val="24"/>
        </w:rPr>
        <w:t>Versi Audit + Copy Utuh + Internal Link — Siap Dipakai Bersama Master Audit 2026</w:t>
      </w:r>
    </w:p>
    <w:p/>
    <w:p>
      <w:pPr>
        <w:jc w:val="center"/>
      </w:pPr>
      <w:r>
        <w:rPr>
          <w:b/>
        </w:rPr>
        <w:t>56 KEEP  •  15 MERGE  •  41 HOLD  •  8 NO-PUBLISH</w:t>
      </w:r>
    </w:p>
    <w:p>
      <w:r>
        <w:t>Dokumen ini menggabungkan seluruh 120 draft artikel yang telah diaudit. Urutan artikel tetap #1–#120 agar sama persis dengan workbook Master Audit. Setiap artikel diberi keputusan publish, canonical URL, prioritas, target money page, dan internal-link instruction.</w:t>
      </w:r>
    </w:p>
    <w:p>
      <w:r>
        <w:t>Penting: artikel berstatus MERGE, HOLD, dan NO-PUBLISH tetap disertakan lengkap agar tidak ada materi yang hilang. Namun status audit harus dipatuhi agar BerasLadori.com tidak membuat URL yang saling cannibalize atau terlalu tipis.</w:t>
      </w:r>
    </w:p>
    <w:p>
      <w:pPr>
        <w:pStyle w:val="Heading1"/>
      </w:pPr>
      <w:r>
        <w:t>Cara Menggunakan Dokumen Ini</w:t>
      </w:r>
    </w:p>
    <w:p>
      <w:pPr>
        <w:pStyle w:val="ListBullet"/>
      </w:pPr>
      <w:r>
        <w:t>Mulai dari artikel KEEP prioritas P0, kemudian P1, lalu P2.</w:t>
      </w:r>
    </w:p>
    <w:p>
      <w:pPr>
        <w:pStyle w:val="ListBullet"/>
      </w:pPr>
      <w:r>
        <w:t>Untuk KEEP: upload title/H1, slug final, meta description, isi artikel, lalu pasang internal link sesuai blok audit.</w:t>
      </w:r>
    </w:p>
    <w:p>
      <w:pPr>
        <w:pStyle w:val="ListBullet"/>
      </w:pPr>
      <w:r>
        <w:t>Untuk MERGE: jangan upload sebagai URL sendiri; pindahkan bagian yang berguna ke artikel canonical yang disebutkan.</w:t>
      </w:r>
    </w:p>
    <w:p>
      <w:pPr>
        <w:pStyle w:val="ListBullet"/>
      </w:pPr>
      <w:r>
        <w:t>Untuk HOLD: simpan sebagai bank konten; jangan masukkan corpus awal sebelum cluster utama kuat.</w:t>
      </w:r>
    </w:p>
    <w:p>
      <w:pPr>
        <w:pStyle w:val="ListBullet"/>
      </w:pPr>
      <w:r>
        <w:t>Untuk NO-PUBLISH: jangan diterbitkan. Boleh dipakai sebagai bahan internal jika ada paragraf yang masih berguna.</w:t>
      </w:r>
    </w:p>
    <w:p>
      <w:pPr>
        <w:pStyle w:val="ListBullet"/>
      </w:pPr>
      <w:r>
        <w:t>Sebelum publish artikel data dinamis, kesehatan, regulasi, atau keamanan pangan, lakukan fact-check terbaru dan tambahkan sumber primer.</w:t>
      </w:r>
    </w:p>
    <w:p>
      <w:pPr>
        <w:pStyle w:val="Heading1"/>
      </w:pPr>
      <w:r>
        <w:t>Urutan Publish yang Direkomendasikan</w:t>
      </w:r>
    </w:p>
    <w:p>
      <w:r>
        <w:rPr>
          <w:b/>
        </w:rPr>
        <w:t xml:space="preserve">P0 — 14 artikel: </w:t>
      </w:r>
      <w:r>
        <w:t>#1, #9, #10, #14, #18, #22, #26, #28, #52, #53, #57, #60, #89, #120</w:t>
      </w:r>
    </w:p>
    <w:p>
      <w:r>
        <w:rPr>
          <w:b/>
        </w:rPr>
        <w:t xml:space="preserve">P1 — 32 artikel: </w:t>
      </w:r>
      <w:r>
        <w:t>#7, #8, #11, #12, #15, #16, #17, #19, #20, #23, #24, #29, #30, #33, #36, #39, #41, #44, #45, #46, #61, #62, #69, #70, #86, #87, #88, #91, #93, #108, #109, #118</w:t>
      </w:r>
    </w:p>
    <w:p>
      <w:r>
        <w:rPr>
          <w:b/>
        </w:rPr>
        <w:t xml:space="preserve">P2 — 10 artikel: </w:t>
      </w:r>
      <w:r>
        <w:t>#2, #5, #6, #25, #35, #37, #40, #43, #83, #84</w:t>
      </w:r>
    </w:p>
    <w:p>
      <w:pPr>
        <w:pStyle w:val="Heading1"/>
      </w:pPr>
      <w:r>
        <w:t>Index 120 Artikel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2F3"/>
            <w:vAlign w:val="center"/>
          </w:tcPr>
          <w:p>
            <w:r>
              <w:rPr>
                <w:b/>
                <w:sz w:val="16"/>
              </w:rPr>
              <w:t>ID</w:t>
            </w:r>
          </w:p>
        </w:tc>
        <w:tc>
          <w:tcPr>
            <w:tcW w:type="dxa" w:w="2541"/>
            <w:shd w:fill="D9E2F3"/>
            <w:vAlign w:val="center"/>
          </w:tcPr>
          <w:p>
            <w:r>
              <w:rPr>
                <w:b/>
                <w:sz w:val="16"/>
              </w:rPr>
              <w:t>Status</w:t>
            </w:r>
          </w:p>
        </w:tc>
        <w:tc>
          <w:tcPr>
            <w:tcW w:type="dxa" w:w="2541"/>
            <w:shd w:fill="D9E2F3"/>
            <w:vAlign w:val="center"/>
          </w:tcPr>
          <w:p>
            <w:r>
              <w:rPr>
                <w:b/>
                <w:sz w:val="16"/>
              </w:rPr>
              <w:t>Judul</w:t>
            </w:r>
          </w:p>
        </w:tc>
        <w:tc>
          <w:tcPr>
            <w:tcW w:type="dxa" w:w="2541"/>
            <w:shd w:fill="D9E2F3"/>
            <w:vAlign w:val="center"/>
          </w:tcPr>
          <w:p>
            <w:r>
              <w:rPr>
                <w:b/>
                <w:sz w:val="16"/>
              </w:rPr>
              <w:t>Final Slug</w:t>
            </w:r>
          </w:p>
        </w:tc>
      </w:tr>
      <w:tr>
        <w:tc>
          <w:tcPr>
            <w:tcW w:type="dxa" w:w="2541"/>
            <w:tcMar>
              <w:top w:w="60" w:type="dxa"/>
              <w:start w:w="60" w:type="dxa"/>
              <w:bottom w:w="60" w:type="dxa"/>
              <w:end w:w="60" w:type="dxa"/>
            </w:tcMar>
            <w:vAlign w:val="top"/>
          </w:tcPr>
          <w:p>
            <w:pPr>
              <w:spacing w:after="0"/>
            </w:pPr>
            <w:r>
              <w:rPr>
                <w:sz w:val="15"/>
              </w:rPr>
              <w:t>#001</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1 Kg Beras Jadi Berapa Porsi Nasi? Ini Cara Menghitungnya</w:t>
            </w:r>
          </w:p>
        </w:tc>
        <w:tc>
          <w:tcPr>
            <w:tcW w:type="dxa" w:w="2541"/>
            <w:tcMar>
              <w:top w:w="60" w:type="dxa"/>
              <w:start w:w="60" w:type="dxa"/>
              <w:bottom w:w="60" w:type="dxa"/>
              <w:end w:w="60" w:type="dxa"/>
            </w:tcMar>
            <w:vAlign w:val="top"/>
          </w:tcPr>
          <w:p>
            <w:pPr>
              <w:spacing w:after="0"/>
            </w:pPr>
            <w:r>
              <w:rPr>
                <w:sz w:val="15"/>
              </w:rPr>
              <w:t>/1-kg-beras-berapa-porsi/</w:t>
            </w:r>
          </w:p>
        </w:tc>
      </w:tr>
      <w:tr>
        <w:tc>
          <w:tcPr>
            <w:tcW w:type="dxa" w:w="2541"/>
            <w:tcMar>
              <w:top w:w="60" w:type="dxa"/>
              <w:start w:w="60" w:type="dxa"/>
              <w:bottom w:w="60" w:type="dxa"/>
              <w:end w:w="60" w:type="dxa"/>
            </w:tcMar>
            <w:vAlign w:val="top"/>
          </w:tcPr>
          <w:p>
            <w:pPr>
              <w:spacing w:after="0"/>
            </w:pPr>
            <w:r>
              <w:rPr>
                <w:sz w:val="15"/>
              </w:rPr>
              <w:t>#002</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Beras 5 Kg untuk Berapa Hari? Simulasi untuk 1–5 Orang</w:t>
            </w:r>
          </w:p>
        </w:tc>
        <w:tc>
          <w:tcPr>
            <w:tcW w:type="dxa" w:w="2541"/>
            <w:tcMar>
              <w:top w:w="60" w:type="dxa"/>
              <w:start w:w="60" w:type="dxa"/>
              <w:bottom w:w="60" w:type="dxa"/>
              <w:end w:w="60" w:type="dxa"/>
            </w:tcMar>
            <w:vAlign w:val="top"/>
          </w:tcPr>
          <w:p>
            <w:pPr>
              <w:spacing w:after="0"/>
            </w:pPr>
            <w:r>
              <w:rPr>
                <w:sz w:val="15"/>
              </w:rPr>
              <w:t>/beras-5-kg-untuk-berapa-hari/</w:t>
            </w:r>
          </w:p>
        </w:tc>
      </w:tr>
      <w:tr>
        <w:tc>
          <w:tcPr>
            <w:tcW w:type="dxa" w:w="2541"/>
            <w:tcMar>
              <w:top w:w="60" w:type="dxa"/>
              <w:start w:w="60" w:type="dxa"/>
              <w:bottom w:w="60" w:type="dxa"/>
              <w:end w:w="60" w:type="dxa"/>
            </w:tcMar>
            <w:vAlign w:val="top"/>
          </w:tcPr>
          <w:p>
            <w:pPr>
              <w:spacing w:after="0"/>
            </w:pPr>
            <w:r>
              <w:rPr>
                <w:sz w:val="15"/>
              </w:rPr>
              <w:t>#003</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Berapa Kg Beras untuk 100 Orang? Cara Menghitung agar Tidak Kurang</w:t>
            </w:r>
          </w:p>
        </w:tc>
        <w:tc>
          <w:tcPr>
            <w:tcW w:type="dxa" w:w="2541"/>
            <w:tcMar>
              <w:top w:w="60" w:type="dxa"/>
              <w:start w:w="60" w:type="dxa"/>
              <w:bottom w:w="60" w:type="dxa"/>
              <w:end w:w="60" w:type="dxa"/>
            </w:tcMar>
            <w:vAlign w:val="top"/>
          </w:tcPr>
          <w:p>
            <w:pPr>
              <w:spacing w:after="0"/>
            </w:pPr>
            <w:r>
              <w:rPr>
                <w:sz w:val="15"/>
              </w:rPr>
              <w:t>/1-kg-beras-berapa-porsi/</w:t>
            </w:r>
          </w:p>
        </w:tc>
      </w:tr>
      <w:tr>
        <w:tc>
          <w:tcPr>
            <w:tcW w:type="dxa" w:w="2541"/>
            <w:tcMar>
              <w:top w:w="60" w:type="dxa"/>
              <w:start w:w="60" w:type="dxa"/>
              <w:bottom w:w="60" w:type="dxa"/>
              <w:end w:w="60" w:type="dxa"/>
            </w:tcMar>
            <w:vAlign w:val="top"/>
          </w:tcPr>
          <w:p>
            <w:pPr>
              <w:spacing w:after="0"/>
            </w:pPr>
            <w:r>
              <w:rPr>
                <w:sz w:val="15"/>
              </w:rPr>
              <w:t>#004</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5 Kg Beras untuk Berapa Orang? Hitung dari Ukuran Porsi</w:t>
            </w:r>
          </w:p>
        </w:tc>
        <w:tc>
          <w:tcPr>
            <w:tcW w:type="dxa" w:w="2541"/>
            <w:tcMar>
              <w:top w:w="60" w:type="dxa"/>
              <w:start w:w="60" w:type="dxa"/>
              <w:bottom w:w="60" w:type="dxa"/>
              <w:end w:w="60" w:type="dxa"/>
            </w:tcMar>
            <w:vAlign w:val="top"/>
          </w:tcPr>
          <w:p>
            <w:pPr>
              <w:spacing w:after="0"/>
            </w:pPr>
            <w:r>
              <w:rPr>
                <w:sz w:val="15"/>
              </w:rPr>
              <w:t>/1-kg-beras-berapa-porsi/</w:t>
            </w:r>
          </w:p>
        </w:tc>
      </w:tr>
      <w:tr>
        <w:tc>
          <w:tcPr>
            <w:tcW w:type="dxa" w:w="2541"/>
            <w:tcMar>
              <w:top w:w="60" w:type="dxa"/>
              <w:start w:w="60" w:type="dxa"/>
              <w:bottom w:w="60" w:type="dxa"/>
              <w:end w:w="60" w:type="dxa"/>
            </w:tcMar>
            <w:vAlign w:val="top"/>
          </w:tcPr>
          <w:p>
            <w:pPr>
              <w:spacing w:after="0"/>
            </w:pPr>
            <w:r>
              <w:rPr>
                <w:sz w:val="15"/>
              </w:rPr>
              <w:t>#005</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Berapa Kebutuhan Beras 1 Orang per Bulan? Cara Menghitungnya</w:t>
            </w:r>
          </w:p>
        </w:tc>
        <w:tc>
          <w:tcPr>
            <w:tcW w:type="dxa" w:w="2541"/>
            <w:tcMar>
              <w:top w:w="60" w:type="dxa"/>
              <w:start w:w="60" w:type="dxa"/>
              <w:bottom w:w="60" w:type="dxa"/>
              <w:end w:w="60" w:type="dxa"/>
            </w:tcMar>
            <w:vAlign w:val="top"/>
          </w:tcPr>
          <w:p>
            <w:pPr>
              <w:spacing w:after="0"/>
            </w:pPr>
            <w:r>
              <w:rPr>
                <w:sz w:val="15"/>
              </w:rPr>
              <w:t>/kebutuhan-beras-1-orang-per-bulan/</w:t>
            </w:r>
          </w:p>
        </w:tc>
      </w:tr>
      <w:tr>
        <w:tc>
          <w:tcPr>
            <w:tcW w:type="dxa" w:w="2541"/>
            <w:tcMar>
              <w:top w:w="60" w:type="dxa"/>
              <w:start w:w="60" w:type="dxa"/>
              <w:bottom w:w="60" w:type="dxa"/>
              <w:end w:w="60" w:type="dxa"/>
            </w:tcMar>
            <w:vAlign w:val="top"/>
          </w:tcPr>
          <w:p>
            <w:pPr>
              <w:spacing w:after="0"/>
            </w:pPr>
            <w:r>
              <w:rPr>
                <w:sz w:val="15"/>
              </w:rPr>
              <w:t>#006</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Beras Mengapung Saat Dicuci, Apakah Tandanya Jelek?</w:t>
            </w:r>
          </w:p>
        </w:tc>
        <w:tc>
          <w:tcPr>
            <w:tcW w:type="dxa" w:w="2541"/>
            <w:tcMar>
              <w:top w:w="60" w:type="dxa"/>
              <w:start w:w="60" w:type="dxa"/>
              <w:bottom w:w="60" w:type="dxa"/>
              <w:end w:w="60" w:type="dxa"/>
            </w:tcMar>
            <w:vAlign w:val="top"/>
          </w:tcPr>
          <w:p>
            <w:pPr>
              <w:spacing w:after="0"/>
            </w:pPr>
            <w:r>
              <w:rPr>
                <w:sz w:val="15"/>
              </w:rPr>
              <w:t>/beras-mengapung-saat-dicuci/</w:t>
            </w:r>
          </w:p>
        </w:tc>
      </w:tr>
      <w:tr>
        <w:tc>
          <w:tcPr>
            <w:tcW w:type="dxa" w:w="2541"/>
            <w:tcMar>
              <w:top w:w="60" w:type="dxa"/>
              <w:start w:w="60" w:type="dxa"/>
              <w:bottom w:w="60" w:type="dxa"/>
              <w:end w:w="60" w:type="dxa"/>
            </w:tcMar>
            <w:vAlign w:val="top"/>
          </w:tcPr>
          <w:p>
            <w:pPr>
              <w:spacing w:after="0"/>
            </w:pPr>
            <w:r>
              <w:rPr>
                <w:sz w:val="15"/>
              </w:rPr>
              <w:t>#007</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Bau Apek: Penyebab, Cara Mengatasi, dan Kapan Harus Dibuang</w:t>
            </w:r>
          </w:p>
        </w:tc>
        <w:tc>
          <w:tcPr>
            <w:tcW w:type="dxa" w:w="2541"/>
            <w:tcMar>
              <w:top w:w="60" w:type="dxa"/>
              <w:start w:w="60" w:type="dxa"/>
              <w:bottom w:w="60" w:type="dxa"/>
              <w:end w:w="60" w:type="dxa"/>
            </w:tcMar>
            <w:vAlign w:val="top"/>
          </w:tcPr>
          <w:p>
            <w:pPr>
              <w:spacing w:after="0"/>
            </w:pPr>
            <w:r>
              <w:rPr>
                <w:sz w:val="15"/>
              </w:rPr>
              <w:t>/beras-bau-apek/</w:t>
            </w:r>
          </w:p>
        </w:tc>
      </w:tr>
      <w:tr>
        <w:tc>
          <w:tcPr>
            <w:tcW w:type="dxa" w:w="2541"/>
            <w:tcMar>
              <w:top w:w="60" w:type="dxa"/>
              <w:start w:w="60" w:type="dxa"/>
              <w:bottom w:w="60" w:type="dxa"/>
              <w:end w:w="60" w:type="dxa"/>
            </w:tcMar>
            <w:vAlign w:val="top"/>
          </w:tcPr>
          <w:p>
            <w:pPr>
              <w:spacing w:after="0"/>
            </w:pPr>
            <w:r>
              <w:rPr>
                <w:sz w:val="15"/>
              </w:rPr>
              <w:t>#008</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Kutu Beras Berasal dari Mana? Memahami Siklus Sitophilus oryzae</w:t>
            </w:r>
          </w:p>
        </w:tc>
        <w:tc>
          <w:tcPr>
            <w:tcW w:type="dxa" w:w="2541"/>
            <w:tcMar>
              <w:top w:w="60" w:type="dxa"/>
              <w:start w:w="60" w:type="dxa"/>
              <w:bottom w:w="60" w:type="dxa"/>
              <w:end w:w="60" w:type="dxa"/>
            </w:tcMar>
            <w:vAlign w:val="top"/>
          </w:tcPr>
          <w:p>
            <w:pPr>
              <w:spacing w:after="0"/>
            </w:pPr>
            <w:r>
              <w:rPr>
                <w:sz w:val="15"/>
              </w:rPr>
              <w:t>/kutu-beras-dari-mana/</w:t>
            </w:r>
          </w:p>
        </w:tc>
      </w:tr>
      <w:tr>
        <w:tc>
          <w:tcPr>
            <w:tcW w:type="dxa" w:w="2541"/>
            <w:tcMar>
              <w:top w:w="60" w:type="dxa"/>
              <w:start w:w="60" w:type="dxa"/>
              <w:bottom w:w="60" w:type="dxa"/>
              <w:end w:w="60" w:type="dxa"/>
            </w:tcMar>
            <w:vAlign w:val="top"/>
          </w:tcPr>
          <w:p>
            <w:pPr>
              <w:spacing w:after="0"/>
            </w:pPr>
            <w:r>
              <w:rPr>
                <w:sz w:val="15"/>
              </w:rPr>
              <w:t>#009</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Kadar Air Beras: Mengapa Angka 14 Persen Sering Dibahas?</w:t>
            </w:r>
          </w:p>
        </w:tc>
        <w:tc>
          <w:tcPr>
            <w:tcW w:type="dxa" w:w="2541"/>
            <w:tcMar>
              <w:top w:w="60" w:type="dxa"/>
              <w:start w:w="60" w:type="dxa"/>
              <w:bottom w:w="60" w:type="dxa"/>
              <w:end w:w="60" w:type="dxa"/>
            </w:tcMar>
            <w:vAlign w:val="top"/>
          </w:tcPr>
          <w:p>
            <w:pPr>
              <w:spacing w:after="0"/>
            </w:pPr>
            <w:r>
              <w:rPr>
                <w:sz w:val="15"/>
              </w:rPr>
              <w:t>/kadar-air-beras/</w:t>
            </w:r>
          </w:p>
        </w:tc>
      </w:tr>
      <w:tr>
        <w:tc>
          <w:tcPr>
            <w:tcW w:type="dxa" w:w="2541"/>
            <w:tcMar>
              <w:top w:w="60" w:type="dxa"/>
              <w:start w:w="60" w:type="dxa"/>
              <w:bottom w:w="60" w:type="dxa"/>
              <w:end w:w="60" w:type="dxa"/>
            </w:tcMar>
            <w:vAlign w:val="top"/>
          </w:tcPr>
          <w:p>
            <w:pPr>
              <w:spacing w:after="0"/>
            </w:pPr>
            <w:r>
              <w:rPr>
                <w:sz w:val="15"/>
              </w:rPr>
              <w:t>#010</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Apa Itu Beras Kepala, Beras Patah, dan Menir?</w:t>
            </w:r>
          </w:p>
        </w:tc>
        <w:tc>
          <w:tcPr>
            <w:tcW w:type="dxa" w:w="2541"/>
            <w:tcMar>
              <w:top w:w="60" w:type="dxa"/>
              <w:start w:w="60" w:type="dxa"/>
              <w:bottom w:w="60" w:type="dxa"/>
              <w:end w:w="60" w:type="dxa"/>
            </w:tcMar>
            <w:vAlign w:val="top"/>
          </w:tcPr>
          <w:p>
            <w:pPr>
              <w:spacing w:after="0"/>
            </w:pPr>
            <w:r>
              <w:rPr>
                <w:sz w:val="15"/>
              </w:rPr>
              <w:t>/beras-kepala-beras-patah-menir/</w:t>
            </w:r>
          </w:p>
        </w:tc>
      </w:tr>
      <w:tr>
        <w:tc>
          <w:tcPr>
            <w:tcW w:type="dxa" w:w="2541"/>
            <w:tcMar>
              <w:top w:w="60" w:type="dxa"/>
              <w:start w:w="60" w:type="dxa"/>
              <w:bottom w:w="60" w:type="dxa"/>
              <w:end w:w="60" w:type="dxa"/>
            </w:tcMar>
            <w:vAlign w:val="top"/>
          </w:tcPr>
          <w:p>
            <w:pPr>
              <w:spacing w:after="0"/>
            </w:pPr>
            <w:r>
              <w:rPr>
                <w:sz w:val="15"/>
              </w:rPr>
              <w:t>#011</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Pulen vs Pera: Apa Bedanya dan Cocok untuk Masakan Apa?</w:t>
            </w:r>
          </w:p>
        </w:tc>
        <w:tc>
          <w:tcPr>
            <w:tcW w:type="dxa" w:w="2541"/>
            <w:tcMar>
              <w:top w:w="60" w:type="dxa"/>
              <w:start w:w="60" w:type="dxa"/>
              <w:bottom w:w="60" w:type="dxa"/>
              <w:end w:w="60" w:type="dxa"/>
            </w:tcMar>
            <w:vAlign w:val="top"/>
          </w:tcPr>
          <w:p>
            <w:pPr>
              <w:spacing w:after="0"/>
            </w:pPr>
            <w:r>
              <w:rPr>
                <w:sz w:val="15"/>
              </w:rPr>
              <w:t>/beras-pulen-vs-pera/</w:t>
            </w:r>
          </w:p>
        </w:tc>
      </w:tr>
      <w:tr>
        <w:tc>
          <w:tcPr>
            <w:tcW w:type="dxa" w:w="2541"/>
            <w:tcMar>
              <w:top w:w="60" w:type="dxa"/>
              <w:start w:w="60" w:type="dxa"/>
              <w:bottom w:w="60" w:type="dxa"/>
              <w:end w:w="60" w:type="dxa"/>
            </w:tcMar>
            <w:vAlign w:val="top"/>
          </w:tcPr>
          <w:p>
            <w:pPr>
              <w:spacing w:after="0"/>
            </w:pPr>
            <w:r>
              <w:rPr>
                <w:sz w:val="15"/>
              </w:rPr>
              <w:t>#012</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Apa Itu Amilosa pada Beras? Rahasia Nasi Pulen dan Pera</w:t>
            </w:r>
          </w:p>
        </w:tc>
        <w:tc>
          <w:tcPr>
            <w:tcW w:type="dxa" w:w="2541"/>
            <w:tcMar>
              <w:top w:w="60" w:type="dxa"/>
              <w:start w:w="60" w:type="dxa"/>
              <w:bottom w:w="60" w:type="dxa"/>
              <w:end w:w="60" w:type="dxa"/>
            </w:tcMar>
            <w:vAlign w:val="top"/>
          </w:tcPr>
          <w:p>
            <w:pPr>
              <w:spacing w:after="0"/>
            </w:pPr>
            <w:r>
              <w:rPr>
                <w:sz w:val="15"/>
              </w:rPr>
              <w:t>/amilosa-beras/</w:t>
            </w:r>
          </w:p>
        </w:tc>
      </w:tr>
      <w:tr>
        <w:tc>
          <w:tcPr>
            <w:tcW w:type="dxa" w:w="2541"/>
            <w:tcMar>
              <w:top w:w="60" w:type="dxa"/>
              <w:start w:w="60" w:type="dxa"/>
              <w:bottom w:w="60" w:type="dxa"/>
              <w:end w:w="60" w:type="dxa"/>
            </w:tcMar>
            <w:vAlign w:val="top"/>
          </w:tcPr>
          <w:p>
            <w:pPr>
              <w:spacing w:after="0"/>
            </w:pPr>
            <w:r>
              <w:rPr>
                <w:sz w:val="15"/>
              </w:rPr>
              <w:t>#013</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Sekam, Dedak, dan Bekatul: Apa Perbedaannya?</w:t>
            </w:r>
          </w:p>
        </w:tc>
        <w:tc>
          <w:tcPr>
            <w:tcW w:type="dxa" w:w="2541"/>
            <w:tcMar>
              <w:top w:w="60" w:type="dxa"/>
              <w:start w:w="60" w:type="dxa"/>
              <w:bottom w:w="60" w:type="dxa"/>
              <w:end w:w="60" w:type="dxa"/>
            </w:tcMar>
            <w:vAlign w:val="top"/>
          </w:tcPr>
          <w:p>
            <w:pPr>
              <w:spacing w:after="0"/>
            </w:pPr>
            <w:r>
              <w:rPr>
                <w:sz w:val="15"/>
              </w:rPr>
              <w:t>/sekam-dedak-bekatul/</w:t>
            </w:r>
          </w:p>
        </w:tc>
      </w:tr>
      <w:tr>
        <w:tc>
          <w:tcPr>
            <w:tcW w:type="dxa" w:w="2541"/>
            <w:tcMar>
              <w:top w:w="60" w:type="dxa"/>
              <w:start w:w="60" w:type="dxa"/>
              <w:bottom w:w="60" w:type="dxa"/>
              <w:end w:w="60" w:type="dxa"/>
            </w:tcMar>
            <w:vAlign w:val="top"/>
          </w:tcPr>
          <w:p>
            <w:pPr>
              <w:spacing w:after="0"/>
            </w:pPr>
            <w:r>
              <w:rPr>
                <w:sz w:val="15"/>
              </w:rPr>
              <w:t>#014</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Apa Itu Rendemen Beras? Rumus dan Cara Menghitungnya</w:t>
            </w:r>
          </w:p>
        </w:tc>
        <w:tc>
          <w:tcPr>
            <w:tcW w:type="dxa" w:w="2541"/>
            <w:tcMar>
              <w:top w:w="60" w:type="dxa"/>
              <w:start w:w="60" w:type="dxa"/>
              <w:bottom w:w="60" w:type="dxa"/>
              <w:end w:w="60" w:type="dxa"/>
            </w:tcMar>
            <w:vAlign w:val="top"/>
          </w:tcPr>
          <w:p>
            <w:pPr>
              <w:spacing w:after="0"/>
            </w:pPr>
            <w:r>
              <w:rPr>
                <w:sz w:val="15"/>
              </w:rPr>
              <w:t>/rendemen-beras/</w:t>
            </w:r>
          </w:p>
        </w:tc>
      </w:tr>
      <w:tr>
        <w:tc>
          <w:tcPr>
            <w:tcW w:type="dxa" w:w="2541"/>
            <w:tcMar>
              <w:top w:w="60" w:type="dxa"/>
              <w:start w:w="60" w:type="dxa"/>
              <w:bottom w:w="60" w:type="dxa"/>
              <w:end w:w="60" w:type="dxa"/>
            </w:tcMar>
            <w:vAlign w:val="top"/>
          </w:tcPr>
          <w:p>
            <w:pPr>
              <w:spacing w:after="0"/>
            </w:pPr>
            <w:r>
              <w:rPr>
                <w:sz w:val="15"/>
              </w:rPr>
              <w:t>#015</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GKP vs GKG: Perbedaan Gabah Kering Panen dan Kering Giling</w:t>
            </w:r>
          </w:p>
        </w:tc>
        <w:tc>
          <w:tcPr>
            <w:tcW w:type="dxa" w:w="2541"/>
            <w:tcMar>
              <w:top w:w="60" w:type="dxa"/>
              <w:start w:w="60" w:type="dxa"/>
              <w:bottom w:w="60" w:type="dxa"/>
              <w:end w:w="60" w:type="dxa"/>
            </w:tcMar>
            <w:vAlign w:val="top"/>
          </w:tcPr>
          <w:p>
            <w:pPr>
              <w:spacing w:after="0"/>
            </w:pPr>
            <w:r>
              <w:rPr>
                <w:sz w:val="15"/>
              </w:rPr>
              <w:t>/gkp-vs-gkg/</w:t>
            </w:r>
          </w:p>
        </w:tc>
      </w:tr>
      <w:tr>
        <w:tc>
          <w:tcPr>
            <w:tcW w:type="dxa" w:w="2541"/>
            <w:tcMar>
              <w:top w:w="60" w:type="dxa"/>
              <w:start w:w="60" w:type="dxa"/>
              <w:bottom w:w="60" w:type="dxa"/>
              <w:end w:w="60" w:type="dxa"/>
            </w:tcMar>
            <w:vAlign w:val="top"/>
          </w:tcPr>
          <w:p>
            <w:pPr>
              <w:spacing w:after="0"/>
            </w:pPr>
            <w:r>
              <w:rPr>
                <w:sz w:val="15"/>
              </w:rPr>
              <w:t>#016</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untuk Nasi Goreng: Lebih Bagus Pulen atau Pera?</w:t>
            </w:r>
          </w:p>
        </w:tc>
        <w:tc>
          <w:tcPr>
            <w:tcW w:type="dxa" w:w="2541"/>
            <w:tcMar>
              <w:top w:w="60" w:type="dxa"/>
              <w:start w:w="60" w:type="dxa"/>
              <w:bottom w:w="60" w:type="dxa"/>
              <w:end w:w="60" w:type="dxa"/>
            </w:tcMar>
            <w:vAlign w:val="top"/>
          </w:tcPr>
          <w:p>
            <w:pPr>
              <w:spacing w:after="0"/>
            </w:pPr>
            <w:r>
              <w:rPr>
                <w:sz w:val="15"/>
              </w:rPr>
              <w:t>/beras-untuk-nasi-goreng/</w:t>
            </w:r>
          </w:p>
        </w:tc>
      </w:tr>
      <w:tr>
        <w:tc>
          <w:tcPr>
            <w:tcW w:type="dxa" w:w="2541"/>
            <w:tcMar>
              <w:top w:w="60" w:type="dxa"/>
              <w:start w:w="60" w:type="dxa"/>
              <w:bottom w:w="60" w:type="dxa"/>
              <w:end w:w="60" w:type="dxa"/>
            </w:tcMar>
            <w:vAlign w:val="top"/>
          </w:tcPr>
          <w:p>
            <w:pPr>
              <w:spacing w:after="0"/>
            </w:pPr>
            <w:r>
              <w:rPr>
                <w:sz w:val="15"/>
              </w:rPr>
              <w:t>#017</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untuk Bubur: Jenis Beras dan Rasio Air yang Tepat</w:t>
            </w:r>
          </w:p>
        </w:tc>
        <w:tc>
          <w:tcPr>
            <w:tcW w:type="dxa" w:w="2541"/>
            <w:tcMar>
              <w:top w:w="60" w:type="dxa"/>
              <w:start w:w="60" w:type="dxa"/>
              <w:bottom w:w="60" w:type="dxa"/>
              <w:end w:w="60" w:type="dxa"/>
            </w:tcMar>
            <w:vAlign w:val="top"/>
          </w:tcPr>
          <w:p>
            <w:pPr>
              <w:spacing w:after="0"/>
            </w:pPr>
            <w:r>
              <w:rPr>
                <w:sz w:val="15"/>
              </w:rPr>
              <w:t>/beras-untuk-bubur/</w:t>
            </w:r>
          </w:p>
        </w:tc>
      </w:tr>
      <w:tr>
        <w:tc>
          <w:tcPr>
            <w:tcW w:type="dxa" w:w="2541"/>
            <w:tcMar>
              <w:top w:w="60" w:type="dxa"/>
              <w:start w:w="60" w:type="dxa"/>
              <w:bottom w:w="60" w:type="dxa"/>
              <w:end w:w="60" w:type="dxa"/>
            </w:tcMar>
            <w:vAlign w:val="top"/>
          </w:tcPr>
          <w:p>
            <w:pPr>
              <w:spacing w:after="0"/>
            </w:pPr>
            <w:r>
              <w:rPr>
                <w:sz w:val="15"/>
              </w:rPr>
              <w:t>#018</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Beras untuk Catering: Memilih Tekstur, Rendemen, dan Konsistensi</w:t>
            </w:r>
          </w:p>
        </w:tc>
        <w:tc>
          <w:tcPr>
            <w:tcW w:type="dxa" w:w="2541"/>
            <w:tcMar>
              <w:top w:w="60" w:type="dxa"/>
              <w:start w:w="60" w:type="dxa"/>
              <w:bottom w:w="60" w:type="dxa"/>
              <w:end w:w="60" w:type="dxa"/>
            </w:tcMar>
            <w:vAlign w:val="top"/>
          </w:tcPr>
          <w:p>
            <w:pPr>
              <w:spacing w:after="0"/>
            </w:pPr>
            <w:r>
              <w:rPr>
                <w:sz w:val="15"/>
              </w:rPr>
              <w:t>/beras-untuk-catering/</w:t>
            </w:r>
          </w:p>
        </w:tc>
      </w:tr>
      <w:tr>
        <w:tc>
          <w:tcPr>
            <w:tcW w:type="dxa" w:w="2541"/>
            <w:tcMar>
              <w:top w:w="60" w:type="dxa"/>
              <w:start w:w="60" w:type="dxa"/>
              <w:bottom w:w="60" w:type="dxa"/>
              <w:end w:w="60" w:type="dxa"/>
            </w:tcMar>
            <w:vAlign w:val="top"/>
          </w:tcPr>
          <w:p>
            <w:pPr>
              <w:spacing w:after="0"/>
            </w:pPr>
            <w:r>
              <w:rPr>
                <w:sz w:val="15"/>
              </w:rPr>
              <w:t>#019</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Cara Membedakan Beras Baru dan Beras Lama</w:t>
            </w:r>
          </w:p>
        </w:tc>
        <w:tc>
          <w:tcPr>
            <w:tcW w:type="dxa" w:w="2541"/>
            <w:tcMar>
              <w:top w:w="60" w:type="dxa"/>
              <w:start w:w="60" w:type="dxa"/>
              <w:bottom w:w="60" w:type="dxa"/>
              <w:end w:w="60" w:type="dxa"/>
            </w:tcMar>
            <w:vAlign w:val="top"/>
          </w:tcPr>
          <w:p>
            <w:pPr>
              <w:spacing w:after="0"/>
            </w:pPr>
            <w:r>
              <w:rPr>
                <w:sz w:val="15"/>
              </w:rPr>
              <w:t>/cara-membedakan-beras-baru-dan-lama/</w:t>
            </w:r>
          </w:p>
        </w:tc>
      </w:tr>
      <w:tr>
        <w:tc>
          <w:tcPr>
            <w:tcW w:type="dxa" w:w="2541"/>
            <w:tcMar>
              <w:top w:w="60" w:type="dxa"/>
              <w:start w:w="60" w:type="dxa"/>
              <w:bottom w:w="60" w:type="dxa"/>
              <w:end w:w="60" w:type="dxa"/>
            </w:tcMar>
            <w:vAlign w:val="top"/>
          </w:tcPr>
          <w:p>
            <w:pPr>
              <w:spacing w:after="0"/>
            </w:pPr>
            <w:r>
              <w:rPr>
                <w:sz w:val="15"/>
              </w:rPr>
              <w:t>#020</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Kenapa Beras Menguning? Penyebab dan Pengaruhnya terhadap Mutu</w:t>
            </w:r>
          </w:p>
        </w:tc>
        <w:tc>
          <w:tcPr>
            <w:tcW w:type="dxa" w:w="2541"/>
            <w:tcMar>
              <w:top w:w="60" w:type="dxa"/>
              <w:start w:w="60" w:type="dxa"/>
              <w:bottom w:w="60" w:type="dxa"/>
              <w:end w:w="60" w:type="dxa"/>
            </w:tcMar>
            <w:vAlign w:val="top"/>
          </w:tcPr>
          <w:p>
            <w:pPr>
              <w:spacing w:after="0"/>
            </w:pPr>
            <w:r>
              <w:rPr>
                <w:sz w:val="15"/>
              </w:rPr>
              <w:t>/kenapa-beras-menguning/</w:t>
            </w:r>
          </w:p>
        </w:tc>
      </w:tr>
      <w:tr>
        <w:tc>
          <w:tcPr>
            <w:tcW w:type="dxa" w:w="2541"/>
            <w:tcMar>
              <w:top w:w="60" w:type="dxa"/>
              <w:start w:w="60" w:type="dxa"/>
              <w:bottom w:w="60" w:type="dxa"/>
              <w:end w:w="60" w:type="dxa"/>
            </w:tcMar>
            <w:vAlign w:val="top"/>
          </w:tcPr>
          <w:p>
            <w:pPr>
              <w:spacing w:after="0"/>
            </w:pPr>
            <w:r>
              <w:rPr>
                <w:sz w:val="15"/>
              </w:rPr>
              <w:t>#021</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Apakah Kutu Beras Berbahaya? Ini yang Perlu Diperhatikan</w:t>
            </w:r>
          </w:p>
        </w:tc>
        <w:tc>
          <w:tcPr>
            <w:tcW w:type="dxa" w:w="2541"/>
            <w:tcMar>
              <w:top w:w="60" w:type="dxa"/>
              <w:start w:w="60" w:type="dxa"/>
              <w:bottom w:w="60" w:type="dxa"/>
              <w:end w:w="60" w:type="dxa"/>
            </w:tcMar>
            <w:vAlign w:val="top"/>
          </w:tcPr>
          <w:p>
            <w:pPr>
              <w:spacing w:after="0"/>
            </w:pPr>
            <w:r>
              <w:rPr>
                <w:sz w:val="15"/>
              </w:rPr>
              <w:t>/beras-berkutu-masih-bisa-dimakan/</w:t>
            </w:r>
          </w:p>
        </w:tc>
      </w:tr>
      <w:tr>
        <w:tc>
          <w:tcPr>
            <w:tcW w:type="dxa" w:w="2541"/>
            <w:tcMar>
              <w:top w:w="60" w:type="dxa"/>
              <w:start w:w="60" w:type="dxa"/>
              <w:bottom w:w="60" w:type="dxa"/>
              <w:end w:w="60" w:type="dxa"/>
            </w:tcMar>
            <w:vAlign w:val="top"/>
          </w:tcPr>
          <w:p>
            <w:pPr>
              <w:spacing w:after="0"/>
            </w:pPr>
            <w:r>
              <w:rPr>
                <w:sz w:val="15"/>
              </w:rPr>
              <w:t>#022</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Beras Berkutu Masih Bisa Dimakan atau Harus Dibuang?</w:t>
            </w:r>
          </w:p>
        </w:tc>
        <w:tc>
          <w:tcPr>
            <w:tcW w:type="dxa" w:w="2541"/>
            <w:tcMar>
              <w:top w:w="60" w:type="dxa"/>
              <w:start w:w="60" w:type="dxa"/>
              <w:bottom w:w="60" w:type="dxa"/>
              <w:end w:w="60" w:type="dxa"/>
            </w:tcMar>
            <w:vAlign w:val="top"/>
          </w:tcPr>
          <w:p>
            <w:pPr>
              <w:spacing w:after="0"/>
            </w:pPr>
            <w:r>
              <w:rPr>
                <w:sz w:val="15"/>
              </w:rPr>
              <w:t>/beras-berkutu-masih-bisa-dimakan/</w:t>
            </w:r>
          </w:p>
        </w:tc>
      </w:tr>
      <w:tr>
        <w:tc>
          <w:tcPr>
            <w:tcW w:type="dxa" w:w="2541"/>
            <w:tcMar>
              <w:top w:w="60" w:type="dxa"/>
              <w:start w:w="60" w:type="dxa"/>
              <w:bottom w:w="60" w:type="dxa"/>
              <w:end w:w="60" w:type="dxa"/>
            </w:tcMar>
            <w:vAlign w:val="top"/>
          </w:tcPr>
          <w:p>
            <w:pPr>
              <w:spacing w:after="0"/>
            </w:pPr>
            <w:r>
              <w:rPr>
                <w:sz w:val="15"/>
              </w:rPr>
              <w:t>#023</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Apakah Beras Bisa Kedaluwarsa? Kenali Tanda Beras Rusak</w:t>
            </w:r>
          </w:p>
        </w:tc>
        <w:tc>
          <w:tcPr>
            <w:tcW w:type="dxa" w:w="2541"/>
            <w:tcMar>
              <w:top w:w="60" w:type="dxa"/>
              <w:start w:w="60" w:type="dxa"/>
              <w:bottom w:w="60" w:type="dxa"/>
              <w:end w:w="60" w:type="dxa"/>
            </w:tcMar>
            <w:vAlign w:val="top"/>
          </w:tcPr>
          <w:p>
            <w:pPr>
              <w:spacing w:after="0"/>
            </w:pPr>
            <w:r>
              <w:rPr>
                <w:sz w:val="15"/>
              </w:rPr>
              <w:t>/apakah-beras-bisa-kadaluarsa/</w:t>
            </w:r>
          </w:p>
        </w:tc>
      </w:tr>
      <w:tr>
        <w:tc>
          <w:tcPr>
            <w:tcW w:type="dxa" w:w="2541"/>
            <w:tcMar>
              <w:top w:w="60" w:type="dxa"/>
              <w:start w:w="60" w:type="dxa"/>
              <w:bottom w:w="60" w:type="dxa"/>
              <w:end w:w="60" w:type="dxa"/>
            </w:tcMar>
            <w:vAlign w:val="top"/>
          </w:tcPr>
          <w:p>
            <w:pPr>
              <w:spacing w:after="0"/>
            </w:pPr>
            <w:r>
              <w:rPr>
                <w:sz w:val="15"/>
              </w:rPr>
              <w:t>#024</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Sebaiknya Dicuci Berapa Kali? Tidak Harus Sampai Air Bening</w:t>
            </w:r>
          </w:p>
        </w:tc>
        <w:tc>
          <w:tcPr>
            <w:tcW w:type="dxa" w:w="2541"/>
            <w:tcMar>
              <w:top w:w="60" w:type="dxa"/>
              <w:start w:w="60" w:type="dxa"/>
              <w:bottom w:w="60" w:type="dxa"/>
              <w:end w:w="60" w:type="dxa"/>
            </w:tcMar>
            <w:vAlign w:val="top"/>
          </w:tcPr>
          <w:p>
            <w:pPr>
              <w:spacing w:after="0"/>
            </w:pPr>
            <w:r>
              <w:rPr>
                <w:sz w:val="15"/>
              </w:rPr>
              <w:t>/beras-dicuci-berapa-kali/</w:t>
            </w:r>
          </w:p>
        </w:tc>
      </w:tr>
      <w:tr>
        <w:tc>
          <w:tcPr>
            <w:tcW w:type="dxa" w:w="2541"/>
            <w:tcMar>
              <w:top w:w="60" w:type="dxa"/>
              <w:start w:w="60" w:type="dxa"/>
              <w:bottom w:w="60" w:type="dxa"/>
              <w:end w:w="60" w:type="dxa"/>
            </w:tcMar>
            <w:vAlign w:val="top"/>
          </w:tcPr>
          <w:p>
            <w:pPr>
              <w:spacing w:after="0"/>
            </w:pPr>
            <w:r>
              <w:rPr>
                <w:sz w:val="15"/>
              </w:rPr>
              <w:t>#025</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Mentik Wangi vs Pandan Wangi: Apa Perbedaannya?</w:t>
            </w:r>
          </w:p>
        </w:tc>
        <w:tc>
          <w:tcPr>
            <w:tcW w:type="dxa" w:w="2541"/>
            <w:tcMar>
              <w:top w:w="60" w:type="dxa"/>
              <w:start w:w="60" w:type="dxa"/>
              <w:bottom w:w="60" w:type="dxa"/>
              <w:end w:w="60" w:type="dxa"/>
            </w:tcMar>
            <w:vAlign w:val="top"/>
          </w:tcPr>
          <w:p>
            <w:pPr>
              <w:spacing w:after="0"/>
            </w:pPr>
            <w:r>
              <w:rPr>
                <w:sz w:val="15"/>
              </w:rPr>
              <w:t>/mentik-wangi-vs-pandan-wangi/</w:t>
            </w:r>
          </w:p>
        </w:tc>
      </w:tr>
      <w:tr>
        <w:tc>
          <w:tcPr>
            <w:tcW w:type="dxa" w:w="2541"/>
            <w:tcMar>
              <w:top w:w="60" w:type="dxa"/>
              <w:start w:w="60" w:type="dxa"/>
              <w:bottom w:w="60" w:type="dxa"/>
              <w:end w:w="60" w:type="dxa"/>
            </w:tcMar>
            <w:vAlign w:val="top"/>
          </w:tcPr>
          <w:p>
            <w:pPr>
              <w:spacing w:after="0"/>
            </w:pPr>
            <w:r>
              <w:rPr>
                <w:sz w:val="15"/>
              </w:rPr>
              <w:t>#026</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Takaran Air untuk 1 Kg Beras agar Pulen dan Tidak Lembek</w:t>
            </w:r>
          </w:p>
        </w:tc>
        <w:tc>
          <w:tcPr>
            <w:tcW w:type="dxa" w:w="2541"/>
            <w:tcMar>
              <w:top w:w="60" w:type="dxa"/>
              <w:start w:w="60" w:type="dxa"/>
              <w:bottom w:w="60" w:type="dxa"/>
              <w:end w:w="60" w:type="dxa"/>
            </w:tcMar>
            <w:vAlign w:val="top"/>
          </w:tcPr>
          <w:p>
            <w:pPr>
              <w:spacing w:after="0"/>
            </w:pPr>
            <w:r>
              <w:rPr>
                <w:sz w:val="15"/>
              </w:rPr>
              <w:t>/takaran-air-untuk-1-kg-beras/</w:t>
            </w:r>
          </w:p>
        </w:tc>
      </w:tr>
      <w:tr>
        <w:tc>
          <w:tcPr>
            <w:tcW w:type="dxa" w:w="2541"/>
            <w:tcMar>
              <w:top w:w="60" w:type="dxa"/>
              <w:start w:w="60" w:type="dxa"/>
              <w:bottom w:w="60" w:type="dxa"/>
              <w:end w:w="60" w:type="dxa"/>
            </w:tcMar>
            <w:vAlign w:val="top"/>
          </w:tcPr>
          <w:p>
            <w:pPr>
              <w:spacing w:after="0"/>
            </w:pPr>
            <w:r>
              <w:rPr>
                <w:sz w:val="15"/>
              </w:rPr>
              <w:t>#027</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1 Gelas Beras Berapa Gelas Air? Gunakan Rasio, Bukan Ruas Jari</w:t>
            </w:r>
          </w:p>
        </w:tc>
        <w:tc>
          <w:tcPr>
            <w:tcW w:type="dxa" w:w="2541"/>
            <w:tcMar>
              <w:top w:w="60" w:type="dxa"/>
              <w:start w:w="60" w:type="dxa"/>
              <w:bottom w:w="60" w:type="dxa"/>
              <w:end w:w="60" w:type="dxa"/>
            </w:tcMar>
            <w:vAlign w:val="top"/>
          </w:tcPr>
          <w:p>
            <w:pPr>
              <w:spacing w:after="0"/>
            </w:pPr>
            <w:r>
              <w:rPr>
                <w:sz w:val="15"/>
              </w:rPr>
              <w:t>/takaran-air-untuk-1-kg-beras/</w:t>
            </w:r>
          </w:p>
        </w:tc>
      </w:tr>
      <w:tr>
        <w:tc>
          <w:tcPr>
            <w:tcW w:type="dxa" w:w="2541"/>
            <w:tcMar>
              <w:top w:w="60" w:type="dxa"/>
              <w:start w:w="60" w:type="dxa"/>
              <w:bottom w:w="60" w:type="dxa"/>
              <w:end w:w="60" w:type="dxa"/>
            </w:tcMar>
            <w:vAlign w:val="top"/>
          </w:tcPr>
          <w:p>
            <w:pPr>
              <w:spacing w:after="0"/>
            </w:pPr>
            <w:r>
              <w:rPr>
                <w:sz w:val="15"/>
              </w:rPr>
              <w:t>#028</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Beras Premium vs Medium: Apa Perbedaannya Menurut Standar Mutu?</w:t>
            </w:r>
          </w:p>
        </w:tc>
        <w:tc>
          <w:tcPr>
            <w:tcW w:type="dxa" w:w="2541"/>
            <w:tcMar>
              <w:top w:w="60" w:type="dxa"/>
              <w:start w:w="60" w:type="dxa"/>
              <w:bottom w:w="60" w:type="dxa"/>
              <w:end w:w="60" w:type="dxa"/>
            </w:tcMar>
            <w:vAlign w:val="top"/>
          </w:tcPr>
          <w:p>
            <w:pPr>
              <w:spacing w:after="0"/>
            </w:pPr>
            <w:r>
              <w:rPr>
                <w:sz w:val="15"/>
              </w:rPr>
              <w:t>/beras-premium-vs-medium/</w:t>
            </w:r>
          </w:p>
        </w:tc>
      </w:tr>
      <w:tr>
        <w:tc>
          <w:tcPr>
            <w:tcW w:type="dxa" w:w="2541"/>
            <w:tcMar>
              <w:top w:w="60" w:type="dxa"/>
              <w:start w:w="60" w:type="dxa"/>
              <w:bottom w:w="60" w:type="dxa"/>
              <w:end w:w="60" w:type="dxa"/>
            </w:tcMar>
            <w:vAlign w:val="top"/>
          </w:tcPr>
          <w:p>
            <w:pPr>
              <w:spacing w:after="0"/>
            </w:pPr>
            <w:r>
              <w:rPr>
                <w:sz w:val="15"/>
              </w:rPr>
              <w:t>#029</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Nasi Dingin dan Pati Resisten: Apa yang Sebenarnya Terjadi?</w:t>
            </w:r>
          </w:p>
        </w:tc>
        <w:tc>
          <w:tcPr>
            <w:tcW w:type="dxa" w:w="2541"/>
            <w:tcMar>
              <w:top w:w="60" w:type="dxa"/>
              <w:start w:w="60" w:type="dxa"/>
              <w:bottom w:w="60" w:type="dxa"/>
              <w:end w:w="60" w:type="dxa"/>
            </w:tcMar>
            <w:vAlign w:val="top"/>
          </w:tcPr>
          <w:p>
            <w:pPr>
              <w:spacing w:after="0"/>
            </w:pPr>
            <w:r>
              <w:rPr>
                <w:sz w:val="15"/>
              </w:rPr>
              <w:t>/nasi-dingin-pati-resisten/</w:t>
            </w:r>
          </w:p>
        </w:tc>
      </w:tr>
      <w:tr>
        <w:tc>
          <w:tcPr>
            <w:tcW w:type="dxa" w:w="2541"/>
            <w:tcMar>
              <w:top w:w="60" w:type="dxa"/>
              <w:start w:w="60" w:type="dxa"/>
              <w:bottom w:w="60" w:type="dxa"/>
              <w:end w:w="60" w:type="dxa"/>
            </w:tcMar>
            <w:vAlign w:val="top"/>
          </w:tcPr>
          <w:p>
            <w:pPr>
              <w:spacing w:after="0"/>
            </w:pPr>
            <w:r>
              <w:rPr>
                <w:sz w:val="15"/>
              </w:rPr>
              <w:t>#030</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Benarkah Daun Salam Bisa Mengusir Kutu Beras? Cek Bukti Ilmiahnya</w:t>
            </w:r>
          </w:p>
        </w:tc>
        <w:tc>
          <w:tcPr>
            <w:tcW w:type="dxa" w:w="2541"/>
            <w:tcMar>
              <w:top w:w="60" w:type="dxa"/>
              <w:start w:w="60" w:type="dxa"/>
              <w:bottom w:w="60" w:type="dxa"/>
              <w:end w:w="60" w:type="dxa"/>
            </w:tcMar>
            <w:vAlign w:val="top"/>
          </w:tcPr>
          <w:p>
            <w:pPr>
              <w:spacing w:after="0"/>
            </w:pPr>
            <w:r>
              <w:rPr>
                <w:sz w:val="15"/>
              </w:rPr>
              <w:t>/daun-salam-untuk-kutu-beras/</w:t>
            </w:r>
          </w:p>
        </w:tc>
      </w:tr>
      <w:tr>
        <w:tc>
          <w:tcPr>
            <w:tcW w:type="dxa" w:w="2541"/>
            <w:tcMar>
              <w:top w:w="60" w:type="dxa"/>
              <w:start w:w="60" w:type="dxa"/>
              <w:bottom w:w="60" w:type="dxa"/>
              <w:end w:w="60" w:type="dxa"/>
            </w:tcMar>
            <w:vAlign w:val="top"/>
          </w:tcPr>
          <w:p>
            <w:pPr>
              <w:spacing w:after="0"/>
            </w:pPr>
            <w:r>
              <w:rPr>
                <w:sz w:val="15"/>
              </w:rPr>
              <w:t>#031</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Cara Menyimpan Beras Merah agar Tidak Cepat Tengik</w:t>
            </w:r>
          </w:p>
        </w:tc>
        <w:tc>
          <w:tcPr>
            <w:tcW w:type="dxa" w:w="2541"/>
            <w:tcMar>
              <w:top w:w="60" w:type="dxa"/>
              <w:start w:w="60" w:type="dxa"/>
              <w:bottom w:w="60" w:type="dxa"/>
              <w:end w:w="60" w:type="dxa"/>
            </w:tcMar>
            <w:vAlign w:val="top"/>
          </w:tcPr>
          <w:p>
            <w:pPr>
              <w:spacing w:after="0"/>
            </w:pPr>
            <w:r>
              <w:rPr>
                <w:sz w:val="15"/>
              </w:rPr>
              <w:t>/cara-menyimpan-beras-merah/</w:t>
            </w:r>
          </w:p>
        </w:tc>
      </w:tr>
      <w:tr>
        <w:tc>
          <w:tcPr>
            <w:tcW w:type="dxa" w:w="2541"/>
            <w:tcMar>
              <w:top w:w="60" w:type="dxa"/>
              <w:start w:w="60" w:type="dxa"/>
              <w:bottom w:w="60" w:type="dxa"/>
              <w:end w:w="60" w:type="dxa"/>
            </w:tcMar>
            <w:vAlign w:val="top"/>
          </w:tcPr>
          <w:p>
            <w:pPr>
              <w:spacing w:after="0"/>
            </w:pPr>
            <w:r>
              <w:rPr>
                <w:sz w:val="15"/>
              </w:rPr>
              <w:t>#032</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Vakum: Apakah Benar Lebih Awet?</w:t>
            </w:r>
          </w:p>
        </w:tc>
        <w:tc>
          <w:tcPr>
            <w:tcW w:type="dxa" w:w="2541"/>
            <w:tcMar>
              <w:top w:w="60" w:type="dxa"/>
              <w:start w:w="60" w:type="dxa"/>
              <w:bottom w:w="60" w:type="dxa"/>
              <w:end w:w="60" w:type="dxa"/>
            </w:tcMar>
            <w:vAlign w:val="top"/>
          </w:tcPr>
          <w:p>
            <w:pPr>
              <w:spacing w:after="0"/>
            </w:pPr>
            <w:r>
              <w:rPr>
                <w:sz w:val="15"/>
              </w:rPr>
              <w:t>/beras-vakum-lebih-awet/</w:t>
            </w:r>
          </w:p>
        </w:tc>
      </w:tr>
      <w:tr>
        <w:tc>
          <w:tcPr>
            <w:tcW w:type="dxa" w:w="2541"/>
            <w:tcMar>
              <w:top w:w="60" w:type="dxa"/>
              <w:start w:w="60" w:type="dxa"/>
              <w:bottom w:w="60" w:type="dxa"/>
              <w:end w:w="60" w:type="dxa"/>
            </w:tcMar>
            <w:vAlign w:val="top"/>
          </w:tcPr>
          <w:p>
            <w:pPr>
              <w:spacing w:after="0"/>
            </w:pPr>
            <w:r>
              <w:rPr>
                <w:sz w:val="15"/>
              </w:rPr>
              <w:t>#033</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Kenapa Beras Ada Bubuk Putihnya? Bedakan Pati, Menir, dan Masalah Hama</w:t>
            </w:r>
          </w:p>
        </w:tc>
        <w:tc>
          <w:tcPr>
            <w:tcW w:type="dxa" w:w="2541"/>
            <w:tcMar>
              <w:top w:w="60" w:type="dxa"/>
              <w:start w:w="60" w:type="dxa"/>
              <w:bottom w:w="60" w:type="dxa"/>
              <w:end w:w="60" w:type="dxa"/>
            </w:tcMar>
            <w:vAlign w:val="top"/>
          </w:tcPr>
          <w:p>
            <w:pPr>
              <w:spacing w:after="0"/>
            </w:pPr>
            <w:r>
              <w:rPr>
                <w:sz w:val="15"/>
              </w:rPr>
              <w:t>/beras-ada-bubuk-putih/</w:t>
            </w:r>
          </w:p>
        </w:tc>
      </w:tr>
      <w:tr>
        <w:tc>
          <w:tcPr>
            <w:tcW w:type="dxa" w:w="2541"/>
            <w:tcMar>
              <w:top w:w="60" w:type="dxa"/>
              <w:start w:w="60" w:type="dxa"/>
              <w:bottom w:w="60" w:type="dxa"/>
              <w:end w:w="60" w:type="dxa"/>
            </w:tcMar>
            <w:vAlign w:val="top"/>
          </w:tcPr>
          <w:p>
            <w:pPr>
              <w:spacing w:after="0"/>
            </w:pPr>
            <w:r>
              <w:rPr>
                <w:sz w:val="15"/>
              </w:rPr>
              <w:t>#034</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Berbau Wangi Menyengat: Alami atau Perlu Dicurigai?</w:t>
            </w:r>
          </w:p>
        </w:tc>
        <w:tc>
          <w:tcPr>
            <w:tcW w:type="dxa" w:w="2541"/>
            <w:tcMar>
              <w:top w:w="60" w:type="dxa"/>
              <w:start w:w="60" w:type="dxa"/>
              <w:bottom w:w="60" w:type="dxa"/>
              <w:end w:w="60" w:type="dxa"/>
            </w:tcMar>
            <w:vAlign w:val="top"/>
          </w:tcPr>
          <w:p>
            <w:pPr>
              <w:spacing w:after="0"/>
            </w:pPr>
            <w:r>
              <w:rPr>
                <w:sz w:val="15"/>
              </w:rPr>
              <w:t>/beras-wangi-menyengat/</w:t>
            </w:r>
          </w:p>
        </w:tc>
      </w:tr>
      <w:tr>
        <w:tc>
          <w:tcPr>
            <w:tcW w:type="dxa" w:w="2541"/>
            <w:tcMar>
              <w:top w:w="60" w:type="dxa"/>
              <w:start w:w="60" w:type="dxa"/>
              <w:bottom w:w="60" w:type="dxa"/>
              <w:end w:w="60" w:type="dxa"/>
            </w:tcMar>
            <w:vAlign w:val="top"/>
          </w:tcPr>
          <w:p>
            <w:pPr>
              <w:spacing w:after="0"/>
            </w:pPr>
            <w:r>
              <w:rPr>
                <w:sz w:val="15"/>
              </w:rPr>
              <w:t>#035</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Kenapa Nasi Menjadi Keras Setelah Dingin? Ini Ilmu Patinya</w:t>
            </w:r>
          </w:p>
        </w:tc>
        <w:tc>
          <w:tcPr>
            <w:tcW w:type="dxa" w:w="2541"/>
            <w:tcMar>
              <w:top w:w="60" w:type="dxa"/>
              <w:start w:w="60" w:type="dxa"/>
              <w:bottom w:w="60" w:type="dxa"/>
              <w:end w:w="60" w:type="dxa"/>
            </w:tcMar>
            <w:vAlign w:val="top"/>
          </w:tcPr>
          <w:p>
            <w:pPr>
              <w:spacing w:after="0"/>
            </w:pPr>
            <w:r>
              <w:rPr>
                <w:sz w:val="15"/>
              </w:rPr>
              <w:t>/nasi-keras-setelah-dingin/</w:t>
            </w:r>
          </w:p>
        </w:tc>
      </w:tr>
      <w:tr>
        <w:tc>
          <w:tcPr>
            <w:tcW w:type="dxa" w:w="2541"/>
            <w:tcMar>
              <w:top w:w="60" w:type="dxa"/>
              <w:start w:w="60" w:type="dxa"/>
              <w:bottom w:w="60" w:type="dxa"/>
              <w:end w:w="60" w:type="dxa"/>
            </w:tcMar>
            <w:vAlign w:val="top"/>
          </w:tcPr>
          <w:p>
            <w:pPr>
              <w:spacing w:after="0"/>
            </w:pPr>
            <w:r>
              <w:rPr>
                <w:sz w:val="15"/>
              </w:rPr>
              <w:t>#036</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Kenapa Nasi Lembek Padahal Takaran Air Sama?</w:t>
            </w:r>
          </w:p>
        </w:tc>
        <w:tc>
          <w:tcPr>
            <w:tcW w:type="dxa" w:w="2541"/>
            <w:tcMar>
              <w:top w:w="60" w:type="dxa"/>
              <w:start w:w="60" w:type="dxa"/>
              <w:bottom w:w="60" w:type="dxa"/>
              <w:end w:w="60" w:type="dxa"/>
            </w:tcMar>
            <w:vAlign w:val="top"/>
          </w:tcPr>
          <w:p>
            <w:pPr>
              <w:spacing w:after="0"/>
            </w:pPr>
            <w:r>
              <w:rPr>
                <w:sz w:val="15"/>
              </w:rPr>
              <w:t>/nasi-lembek-padahal-air-sama/</w:t>
            </w:r>
          </w:p>
        </w:tc>
      </w:tr>
      <w:tr>
        <w:tc>
          <w:tcPr>
            <w:tcW w:type="dxa" w:w="2541"/>
            <w:tcMar>
              <w:top w:w="60" w:type="dxa"/>
              <w:start w:w="60" w:type="dxa"/>
              <w:bottom w:w="60" w:type="dxa"/>
              <w:end w:w="60" w:type="dxa"/>
            </w:tcMar>
            <w:vAlign w:val="top"/>
          </w:tcPr>
          <w:p>
            <w:pPr>
              <w:spacing w:after="0"/>
            </w:pPr>
            <w:r>
              <w:rPr>
                <w:sz w:val="15"/>
              </w:rPr>
              <w:t>#037</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Kenapa Nasi Kuning di Rice Cooker Meski Baru Sehari?</w:t>
            </w:r>
          </w:p>
        </w:tc>
        <w:tc>
          <w:tcPr>
            <w:tcW w:type="dxa" w:w="2541"/>
            <w:tcMar>
              <w:top w:w="60" w:type="dxa"/>
              <w:start w:w="60" w:type="dxa"/>
              <w:bottom w:w="60" w:type="dxa"/>
              <w:end w:w="60" w:type="dxa"/>
            </w:tcMar>
            <w:vAlign w:val="top"/>
          </w:tcPr>
          <w:p>
            <w:pPr>
              <w:spacing w:after="0"/>
            </w:pPr>
            <w:r>
              <w:rPr>
                <w:sz w:val="15"/>
              </w:rPr>
              <w:t>/nasi-kuning-di-rice-cooker/</w:t>
            </w:r>
          </w:p>
        </w:tc>
      </w:tr>
      <w:tr>
        <w:tc>
          <w:tcPr>
            <w:tcW w:type="dxa" w:w="2541"/>
            <w:tcMar>
              <w:top w:w="60" w:type="dxa"/>
              <w:start w:w="60" w:type="dxa"/>
              <w:bottom w:w="60" w:type="dxa"/>
              <w:end w:w="60" w:type="dxa"/>
            </w:tcMar>
            <w:vAlign w:val="top"/>
          </w:tcPr>
          <w:p>
            <w:pPr>
              <w:spacing w:after="0"/>
            </w:pPr>
            <w:r>
              <w:rPr>
                <w:sz w:val="15"/>
              </w:rPr>
              <w:t>#038</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Apakah Beras Perlu Dijemur Sebelum Disimpan?</w:t>
            </w:r>
          </w:p>
        </w:tc>
        <w:tc>
          <w:tcPr>
            <w:tcW w:type="dxa" w:w="2541"/>
            <w:tcMar>
              <w:top w:w="60" w:type="dxa"/>
              <w:start w:w="60" w:type="dxa"/>
              <w:bottom w:w="60" w:type="dxa"/>
              <w:end w:w="60" w:type="dxa"/>
            </w:tcMar>
            <w:vAlign w:val="top"/>
          </w:tcPr>
          <w:p>
            <w:pPr>
              <w:spacing w:after="0"/>
            </w:pPr>
            <w:r>
              <w:rPr>
                <w:sz w:val="15"/>
              </w:rPr>
              <w:t>/apakah-beras-perlu-dijemur/</w:t>
            </w:r>
          </w:p>
        </w:tc>
      </w:tr>
      <w:tr>
        <w:tc>
          <w:tcPr>
            <w:tcW w:type="dxa" w:w="2541"/>
            <w:tcMar>
              <w:top w:w="60" w:type="dxa"/>
              <w:start w:w="60" w:type="dxa"/>
              <w:bottom w:w="60" w:type="dxa"/>
              <w:end w:w="60" w:type="dxa"/>
            </w:tcMar>
            <w:vAlign w:val="top"/>
          </w:tcPr>
          <w:p>
            <w:pPr>
              <w:spacing w:after="0"/>
            </w:pPr>
            <w:r>
              <w:rPr>
                <w:sz w:val="15"/>
              </w:rPr>
              <w:t>#039</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Wadah Beras Plastik atau Stainless: Mana Lebih Baik?</w:t>
            </w:r>
          </w:p>
        </w:tc>
        <w:tc>
          <w:tcPr>
            <w:tcW w:type="dxa" w:w="2541"/>
            <w:tcMar>
              <w:top w:w="60" w:type="dxa"/>
              <w:start w:w="60" w:type="dxa"/>
              <w:bottom w:w="60" w:type="dxa"/>
              <w:end w:w="60" w:type="dxa"/>
            </w:tcMar>
            <w:vAlign w:val="top"/>
          </w:tcPr>
          <w:p>
            <w:pPr>
              <w:spacing w:after="0"/>
            </w:pPr>
            <w:r>
              <w:rPr>
                <w:sz w:val="15"/>
              </w:rPr>
              <w:t>/wadah-beras-plastik-atau-stainless/</w:t>
            </w:r>
          </w:p>
        </w:tc>
      </w:tr>
      <w:tr>
        <w:tc>
          <w:tcPr>
            <w:tcW w:type="dxa" w:w="2541"/>
            <w:tcMar>
              <w:top w:w="60" w:type="dxa"/>
              <w:start w:w="60" w:type="dxa"/>
              <w:bottom w:w="60" w:type="dxa"/>
              <w:end w:w="60" w:type="dxa"/>
            </w:tcMar>
            <w:vAlign w:val="top"/>
          </w:tcPr>
          <w:p>
            <w:pPr>
              <w:spacing w:after="0"/>
            </w:pPr>
            <w:r>
              <w:rPr>
                <w:sz w:val="15"/>
              </w:rPr>
              <w:t>#040</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Beras di Kulkas: Perlu atau Tidak?</w:t>
            </w:r>
          </w:p>
        </w:tc>
        <w:tc>
          <w:tcPr>
            <w:tcW w:type="dxa" w:w="2541"/>
            <w:tcMar>
              <w:top w:w="60" w:type="dxa"/>
              <w:start w:w="60" w:type="dxa"/>
              <w:bottom w:w="60" w:type="dxa"/>
              <w:end w:w="60" w:type="dxa"/>
            </w:tcMar>
            <w:vAlign w:val="top"/>
          </w:tcPr>
          <w:p>
            <w:pPr>
              <w:spacing w:after="0"/>
            </w:pPr>
            <w:r>
              <w:rPr>
                <w:sz w:val="15"/>
              </w:rPr>
              <w:t>/menyimpan-beras-di-kulkas/</w:t>
            </w:r>
          </w:p>
        </w:tc>
      </w:tr>
      <w:tr>
        <w:tc>
          <w:tcPr>
            <w:tcW w:type="dxa" w:w="2541"/>
            <w:tcMar>
              <w:top w:w="60" w:type="dxa"/>
              <w:start w:w="60" w:type="dxa"/>
              <w:bottom w:w="60" w:type="dxa"/>
              <w:end w:w="60" w:type="dxa"/>
            </w:tcMar>
            <w:vAlign w:val="top"/>
          </w:tcPr>
          <w:p>
            <w:pPr>
              <w:spacing w:after="0"/>
            </w:pPr>
            <w:r>
              <w:rPr>
                <w:sz w:val="15"/>
              </w:rPr>
              <w:t>#041</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Merah vs Beras Putih: Bedanya Bukan Hanya Warna</w:t>
            </w:r>
          </w:p>
        </w:tc>
        <w:tc>
          <w:tcPr>
            <w:tcW w:type="dxa" w:w="2541"/>
            <w:tcMar>
              <w:top w:w="60" w:type="dxa"/>
              <w:start w:w="60" w:type="dxa"/>
              <w:bottom w:w="60" w:type="dxa"/>
              <w:end w:w="60" w:type="dxa"/>
            </w:tcMar>
            <w:vAlign w:val="top"/>
          </w:tcPr>
          <w:p>
            <w:pPr>
              <w:spacing w:after="0"/>
            </w:pPr>
            <w:r>
              <w:rPr>
                <w:sz w:val="15"/>
              </w:rPr>
              <w:t>/beras-merah-vs-beras-putih/</w:t>
            </w:r>
          </w:p>
        </w:tc>
      </w:tr>
      <w:tr>
        <w:tc>
          <w:tcPr>
            <w:tcW w:type="dxa" w:w="2541"/>
            <w:tcMar>
              <w:top w:w="60" w:type="dxa"/>
              <w:start w:w="60" w:type="dxa"/>
              <w:bottom w:w="60" w:type="dxa"/>
              <w:end w:w="60" w:type="dxa"/>
            </w:tcMar>
            <w:vAlign w:val="top"/>
          </w:tcPr>
          <w:p>
            <w:pPr>
              <w:spacing w:after="0"/>
            </w:pPr>
            <w:r>
              <w:rPr>
                <w:sz w:val="15"/>
              </w:rPr>
              <w:t>#042</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Hitam: Kenapa Warnanya Gelap dan Apa Bedanya?</w:t>
            </w:r>
          </w:p>
        </w:tc>
        <w:tc>
          <w:tcPr>
            <w:tcW w:type="dxa" w:w="2541"/>
            <w:tcMar>
              <w:top w:w="60" w:type="dxa"/>
              <w:start w:w="60" w:type="dxa"/>
              <w:bottom w:w="60" w:type="dxa"/>
              <w:end w:w="60" w:type="dxa"/>
            </w:tcMar>
            <w:vAlign w:val="top"/>
          </w:tcPr>
          <w:p>
            <w:pPr>
              <w:spacing w:after="0"/>
            </w:pPr>
            <w:r>
              <w:rPr>
                <w:sz w:val="15"/>
              </w:rPr>
              <w:t>/beras-hitam-adalah/</w:t>
            </w:r>
          </w:p>
        </w:tc>
      </w:tr>
      <w:tr>
        <w:tc>
          <w:tcPr>
            <w:tcW w:type="dxa" w:w="2541"/>
            <w:tcMar>
              <w:top w:w="60" w:type="dxa"/>
              <w:start w:w="60" w:type="dxa"/>
              <w:bottom w:w="60" w:type="dxa"/>
              <w:end w:w="60" w:type="dxa"/>
            </w:tcMar>
            <w:vAlign w:val="top"/>
          </w:tcPr>
          <w:p>
            <w:pPr>
              <w:spacing w:after="0"/>
            </w:pPr>
            <w:r>
              <w:rPr>
                <w:sz w:val="15"/>
              </w:rPr>
              <w:t>#043</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Beras Pecah Kulit vs Beras Putih: Apa Perbedaannya?</w:t>
            </w:r>
          </w:p>
        </w:tc>
        <w:tc>
          <w:tcPr>
            <w:tcW w:type="dxa" w:w="2541"/>
            <w:tcMar>
              <w:top w:w="60" w:type="dxa"/>
              <w:start w:w="60" w:type="dxa"/>
              <w:bottom w:w="60" w:type="dxa"/>
              <w:end w:w="60" w:type="dxa"/>
            </w:tcMar>
            <w:vAlign w:val="top"/>
          </w:tcPr>
          <w:p>
            <w:pPr>
              <w:spacing w:after="0"/>
            </w:pPr>
            <w:r>
              <w:rPr>
                <w:sz w:val="15"/>
              </w:rPr>
              <w:t>/beras-pecah-kulit-vs-putih/</w:t>
            </w:r>
          </w:p>
        </w:tc>
      </w:tr>
      <w:tr>
        <w:tc>
          <w:tcPr>
            <w:tcW w:type="dxa" w:w="2541"/>
            <w:tcMar>
              <w:top w:w="60" w:type="dxa"/>
              <w:start w:w="60" w:type="dxa"/>
              <w:bottom w:w="60" w:type="dxa"/>
              <w:end w:w="60" w:type="dxa"/>
            </w:tcMar>
            <w:vAlign w:val="top"/>
          </w:tcPr>
          <w:p>
            <w:pPr>
              <w:spacing w:after="0"/>
            </w:pPr>
            <w:r>
              <w:rPr>
                <w:sz w:val="15"/>
              </w:rPr>
              <w:t>#044</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Apa Itu Derajat Sosoh Beras dan Mengapa Penting?</w:t>
            </w:r>
          </w:p>
        </w:tc>
        <w:tc>
          <w:tcPr>
            <w:tcW w:type="dxa" w:w="2541"/>
            <w:tcMar>
              <w:top w:w="60" w:type="dxa"/>
              <w:start w:w="60" w:type="dxa"/>
              <w:bottom w:w="60" w:type="dxa"/>
              <w:end w:w="60" w:type="dxa"/>
            </w:tcMar>
            <w:vAlign w:val="top"/>
          </w:tcPr>
          <w:p>
            <w:pPr>
              <w:spacing w:after="0"/>
            </w:pPr>
            <w:r>
              <w:rPr>
                <w:sz w:val="15"/>
              </w:rPr>
              <w:t>/derajat-sosoh-beras/</w:t>
            </w:r>
          </w:p>
        </w:tc>
      </w:tr>
      <w:tr>
        <w:tc>
          <w:tcPr>
            <w:tcW w:type="dxa" w:w="2541"/>
            <w:tcMar>
              <w:top w:w="60" w:type="dxa"/>
              <w:start w:w="60" w:type="dxa"/>
              <w:bottom w:w="60" w:type="dxa"/>
              <w:end w:w="60" w:type="dxa"/>
            </w:tcMar>
            <w:vAlign w:val="top"/>
          </w:tcPr>
          <w:p>
            <w:pPr>
              <w:spacing w:after="0"/>
            </w:pPr>
            <w:r>
              <w:rPr>
                <w:sz w:val="15"/>
              </w:rPr>
              <w:t>#045</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Kenapa Beras Banyak Patahnya? Dari Panen sampai Mesin Giling</w:t>
            </w:r>
          </w:p>
        </w:tc>
        <w:tc>
          <w:tcPr>
            <w:tcW w:type="dxa" w:w="2541"/>
            <w:tcMar>
              <w:top w:w="60" w:type="dxa"/>
              <w:start w:w="60" w:type="dxa"/>
              <w:bottom w:w="60" w:type="dxa"/>
              <w:end w:w="60" w:type="dxa"/>
            </w:tcMar>
            <w:vAlign w:val="top"/>
          </w:tcPr>
          <w:p>
            <w:pPr>
              <w:spacing w:after="0"/>
            </w:pPr>
            <w:r>
              <w:rPr>
                <w:sz w:val="15"/>
              </w:rPr>
              <w:t>/penyebab-beras-patah/</w:t>
            </w:r>
          </w:p>
        </w:tc>
      </w:tr>
      <w:tr>
        <w:tc>
          <w:tcPr>
            <w:tcW w:type="dxa" w:w="2541"/>
            <w:tcMar>
              <w:top w:w="60" w:type="dxa"/>
              <w:start w:w="60" w:type="dxa"/>
              <w:bottom w:w="60" w:type="dxa"/>
              <w:end w:w="60" w:type="dxa"/>
            </w:tcMar>
            <w:vAlign w:val="top"/>
          </w:tcPr>
          <w:p>
            <w:pPr>
              <w:spacing w:after="0"/>
            </w:pPr>
            <w:r>
              <w:rPr>
                <w:sz w:val="15"/>
              </w:rPr>
              <w:t>#046</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Apa Itu Beras Aromatik? Tidak Semua Beras Wangi Sama</w:t>
            </w:r>
          </w:p>
        </w:tc>
        <w:tc>
          <w:tcPr>
            <w:tcW w:type="dxa" w:w="2541"/>
            <w:tcMar>
              <w:top w:w="60" w:type="dxa"/>
              <w:start w:w="60" w:type="dxa"/>
              <w:bottom w:w="60" w:type="dxa"/>
              <w:end w:w="60" w:type="dxa"/>
            </w:tcMar>
            <w:vAlign w:val="top"/>
          </w:tcPr>
          <w:p>
            <w:pPr>
              <w:spacing w:after="0"/>
            </w:pPr>
            <w:r>
              <w:rPr>
                <w:sz w:val="15"/>
              </w:rPr>
              <w:t>/beras-aromatik/</w:t>
            </w:r>
          </w:p>
        </w:tc>
      </w:tr>
      <w:tr>
        <w:tc>
          <w:tcPr>
            <w:tcW w:type="dxa" w:w="2541"/>
            <w:tcMar>
              <w:top w:w="60" w:type="dxa"/>
              <w:start w:w="60" w:type="dxa"/>
              <w:bottom w:w="60" w:type="dxa"/>
              <w:end w:w="60" w:type="dxa"/>
            </w:tcMar>
            <w:vAlign w:val="top"/>
          </w:tcPr>
          <w:p>
            <w:pPr>
              <w:spacing w:after="0"/>
            </w:pPr>
            <w:r>
              <w:rPr>
                <w:sz w:val="15"/>
              </w:rPr>
              <w:t>#047</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IR64: Karakter Nasi dan Mengapa Lama Populer di Indonesia</w:t>
            </w:r>
          </w:p>
        </w:tc>
        <w:tc>
          <w:tcPr>
            <w:tcW w:type="dxa" w:w="2541"/>
            <w:tcMar>
              <w:top w:w="60" w:type="dxa"/>
              <w:start w:w="60" w:type="dxa"/>
              <w:bottom w:w="60" w:type="dxa"/>
              <w:end w:w="60" w:type="dxa"/>
            </w:tcMar>
            <w:vAlign w:val="top"/>
          </w:tcPr>
          <w:p>
            <w:pPr>
              <w:spacing w:after="0"/>
            </w:pPr>
            <w:r>
              <w:rPr>
                <w:sz w:val="15"/>
              </w:rPr>
              <w:t>/beras-ir64/</w:t>
            </w:r>
          </w:p>
        </w:tc>
      </w:tr>
      <w:tr>
        <w:tc>
          <w:tcPr>
            <w:tcW w:type="dxa" w:w="2541"/>
            <w:tcMar>
              <w:top w:w="60" w:type="dxa"/>
              <w:start w:w="60" w:type="dxa"/>
              <w:bottom w:w="60" w:type="dxa"/>
              <w:end w:w="60" w:type="dxa"/>
            </w:tcMar>
            <w:vAlign w:val="top"/>
          </w:tcPr>
          <w:p>
            <w:pPr>
              <w:spacing w:after="0"/>
            </w:pPr>
            <w:r>
              <w:rPr>
                <w:sz w:val="15"/>
              </w:rPr>
              <w:t>#048</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Ciherang: Karakter, Tekstur, dan Cara Memilihnya</w:t>
            </w:r>
          </w:p>
        </w:tc>
        <w:tc>
          <w:tcPr>
            <w:tcW w:type="dxa" w:w="2541"/>
            <w:tcMar>
              <w:top w:w="60" w:type="dxa"/>
              <w:start w:w="60" w:type="dxa"/>
              <w:bottom w:w="60" w:type="dxa"/>
              <w:end w:w="60" w:type="dxa"/>
            </w:tcMar>
            <w:vAlign w:val="top"/>
          </w:tcPr>
          <w:p>
            <w:pPr>
              <w:spacing w:after="0"/>
            </w:pPr>
            <w:r>
              <w:rPr>
                <w:sz w:val="15"/>
              </w:rPr>
              <w:t>/beras-ciherang/</w:t>
            </w:r>
          </w:p>
        </w:tc>
      </w:tr>
      <w:tr>
        <w:tc>
          <w:tcPr>
            <w:tcW w:type="dxa" w:w="2541"/>
            <w:tcMar>
              <w:top w:w="60" w:type="dxa"/>
              <w:start w:w="60" w:type="dxa"/>
              <w:bottom w:w="60" w:type="dxa"/>
              <w:end w:w="60" w:type="dxa"/>
            </w:tcMar>
            <w:vAlign w:val="top"/>
          </w:tcPr>
          <w:p>
            <w:pPr>
              <w:spacing w:after="0"/>
            </w:pPr>
            <w:r>
              <w:rPr>
                <w:sz w:val="15"/>
              </w:rPr>
              <w:t>#049</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Pandan Wangi Asli: Apa yang Bisa Diperiksa Konsumen?</w:t>
            </w:r>
          </w:p>
        </w:tc>
        <w:tc>
          <w:tcPr>
            <w:tcW w:type="dxa" w:w="2541"/>
            <w:tcMar>
              <w:top w:w="60" w:type="dxa"/>
              <w:start w:w="60" w:type="dxa"/>
              <w:bottom w:w="60" w:type="dxa"/>
              <w:end w:w="60" w:type="dxa"/>
            </w:tcMar>
            <w:vAlign w:val="top"/>
          </w:tcPr>
          <w:p>
            <w:pPr>
              <w:spacing w:after="0"/>
            </w:pPr>
            <w:r>
              <w:rPr>
                <w:sz w:val="15"/>
              </w:rPr>
              <w:t>/ciri-beras-pandan-wangi-asli/</w:t>
            </w:r>
          </w:p>
        </w:tc>
      </w:tr>
      <w:tr>
        <w:tc>
          <w:tcPr>
            <w:tcW w:type="dxa" w:w="2541"/>
            <w:tcMar>
              <w:top w:w="60" w:type="dxa"/>
              <w:start w:w="60" w:type="dxa"/>
              <w:bottom w:w="60" w:type="dxa"/>
              <w:end w:w="60" w:type="dxa"/>
            </w:tcMar>
            <w:vAlign w:val="top"/>
          </w:tcPr>
          <w:p>
            <w:pPr>
              <w:spacing w:after="0"/>
            </w:pPr>
            <w:r>
              <w:rPr>
                <w:sz w:val="15"/>
              </w:rPr>
              <w:t>#050</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Mentik Wangi: Karakter dan Cara Memilih Produk yang Konsisten</w:t>
            </w:r>
          </w:p>
        </w:tc>
        <w:tc>
          <w:tcPr>
            <w:tcW w:type="dxa" w:w="2541"/>
            <w:tcMar>
              <w:top w:w="60" w:type="dxa"/>
              <w:start w:w="60" w:type="dxa"/>
              <w:bottom w:w="60" w:type="dxa"/>
              <w:end w:w="60" w:type="dxa"/>
            </w:tcMar>
            <w:vAlign w:val="top"/>
          </w:tcPr>
          <w:p>
            <w:pPr>
              <w:spacing w:after="0"/>
            </w:pPr>
            <w:r>
              <w:rPr>
                <w:sz w:val="15"/>
              </w:rPr>
              <w:t>/beras-mentik-wangi/</w:t>
            </w:r>
          </w:p>
        </w:tc>
      </w:tr>
      <w:tr>
        <w:tc>
          <w:tcPr>
            <w:tcW w:type="dxa" w:w="2541"/>
            <w:tcMar>
              <w:top w:w="60" w:type="dxa"/>
              <w:start w:w="60" w:type="dxa"/>
              <w:bottom w:w="60" w:type="dxa"/>
              <w:end w:w="60" w:type="dxa"/>
            </w:tcMar>
            <w:vAlign w:val="top"/>
          </w:tcPr>
          <w:p>
            <w:pPr>
              <w:spacing w:after="0"/>
            </w:pPr>
            <w:r>
              <w:rPr>
                <w:sz w:val="15"/>
              </w:rPr>
              <w:t>#051</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Basmati vs Beras Lokal: Beda Bentuk, Tekstur, dan Kegunaan</w:t>
            </w:r>
          </w:p>
        </w:tc>
        <w:tc>
          <w:tcPr>
            <w:tcW w:type="dxa" w:w="2541"/>
            <w:tcMar>
              <w:top w:w="60" w:type="dxa"/>
              <w:start w:w="60" w:type="dxa"/>
              <w:bottom w:w="60" w:type="dxa"/>
              <w:end w:w="60" w:type="dxa"/>
            </w:tcMar>
            <w:vAlign w:val="top"/>
          </w:tcPr>
          <w:p>
            <w:pPr>
              <w:spacing w:after="0"/>
            </w:pPr>
            <w:r>
              <w:rPr>
                <w:sz w:val="15"/>
              </w:rPr>
              <w:t>/beras-basmati-vs-beras-lokal/</w:t>
            </w:r>
          </w:p>
        </w:tc>
      </w:tr>
      <w:tr>
        <w:tc>
          <w:tcPr>
            <w:tcW w:type="dxa" w:w="2541"/>
            <w:tcMar>
              <w:top w:w="60" w:type="dxa"/>
              <w:start w:w="60" w:type="dxa"/>
              <w:bottom w:w="60" w:type="dxa"/>
              <w:end w:w="60" w:type="dxa"/>
            </w:tcMar>
            <w:vAlign w:val="top"/>
          </w:tcPr>
          <w:p>
            <w:pPr>
              <w:spacing w:after="0"/>
            </w:pPr>
            <w:r>
              <w:rPr>
                <w:sz w:val="15"/>
              </w:rPr>
              <w:t>#052</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Kenapa Harga Beras Bisa Berbeda Jauh Padahal Sama-Sama 5 Kg?</w:t>
            </w:r>
          </w:p>
        </w:tc>
        <w:tc>
          <w:tcPr>
            <w:tcW w:type="dxa" w:w="2541"/>
            <w:tcMar>
              <w:top w:w="60" w:type="dxa"/>
              <w:start w:w="60" w:type="dxa"/>
              <w:bottom w:w="60" w:type="dxa"/>
              <w:end w:w="60" w:type="dxa"/>
            </w:tcMar>
            <w:vAlign w:val="top"/>
          </w:tcPr>
          <w:p>
            <w:pPr>
              <w:spacing w:after="0"/>
            </w:pPr>
            <w:r>
              <w:rPr>
                <w:sz w:val="15"/>
              </w:rPr>
              <w:t>/kenapa-harga-beras-berbeda/</w:t>
            </w:r>
          </w:p>
        </w:tc>
      </w:tr>
      <w:tr>
        <w:tc>
          <w:tcPr>
            <w:tcW w:type="dxa" w:w="2541"/>
            <w:tcMar>
              <w:top w:w="60" w:type="dxa"/>
              <w:start w:w="60" w:type="dxa"/>
              <w:bottom w:w="60" w:type="dxa"/>
              <w:end w:w="60" w:type="dxa"/>
            </w:tcMar>
            <w:vAlign w:val="top"/>
          </w:tcPr>
          <w:p>
            <w:pPr>
              <w:spacing w:after="0"/>
            </w:pPr>
            <w:r>
              <w:rPr>
                <w:sz w:val="15"/>
              </w:rPr>
              <w:t>#053</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Cara Menghitung Harga Beras per Porsi untuk Warung Makan</w:t>
            </w:r>
          </w:p>
        </w:tc>
        <w:tc>
          <w:tcPr>
            <w:tcW w:type="dxa" w:w="2541"/>
            <w:tcMar>
              <w:top w:w="60" w:type="dxa"/>
              <w:start w:w="60" w:type="dxa"/>
              <w:bottom w:w="60" w:type="dxa"/>
              <w:end w:w="60" w:type="dxa"/>
            </w:tcMar>
            <w:vAlign w:val="top"/>
          </w:tcPr>
          <w:p>
            <w:pPr>
              <w:spacing w:after="0"/>
            </w:pPr>
            <w:r>
              <w:rPr>
                <w:sz w:val="15"/>
              </w:rPr>
              <w:t>/cara-menghitung-harga-beras-per-porsi/</w:t>
            </w:r>
          </w:p>
        </w:tc>
      </w:tr>
      <w:tr>
        <w:tc>
          <w:tcPr>
            <w:tcW w:type="dxa" w:w="2541"/>
            <w:tcMar>
              <w:top w:w="60" w:type="dxa"/>
              <w:start w:w="60" w:type="dxa"/>
              <w:bottom w:w="60" w:type="dxa"/>
              <w:end w:w="60" w:type="dxa"/>
            </w:tcMar>
            <w:vAlign w:val="top"/>
          </w:tcPr>
          <w:p>
            <w:pPr>
              <w:spacing w:after="0"/>
            </w:pPr>
            <w:r>
              <w:rPr>
                <w:sz w:val="15"/>
              </w:rPr>
              <w:t>#054</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Berapa Kg Beras untuk 50 Orang? Gunakan Rumus Ini</w:t>
            </w:r>
          </w:p>
        </w:tc>
        <w:tc>
          <w:tcPr>
            <w:tcW w:type="dxa" w:w="2541"/>
            <w:tcMar>
              <w:top w:w="60" w:type="dxa"/>
              <w:start w:w="60" w:type="dxa"/>
              <w:bottom w:w="60" w:type="dxa"/>
              <w:end w:w="60" w:type="dxa"/>
            </w:tcMar>
            <w:vAlign w:val="top"/>
          </w:tcPr>
          <w:p>
            <w:pPr>
              <w:spacing w:after="0"/>
            </w:pPr>
            <w:r>
              <w:rPr>
                <w:sz w:val="15"/>
              </w:rPr>
              <w:t>/1-kg-beras-berapa-porsi/</w:t>
            </w:r>
          </w:p>
        </w:tc>
      </w:tr>
      <w:tr>
        <w:tc>
          <w:tcPr>
            <w:tcW w:type="dxa" w:w="2541"/>
            <w:tcMar>
              <w:top w:w="60" w:type="dxa"/>
              <w:start w:w="60" w:type="dxa"/>
              <w:bottom w:w="60" w:type="dxa"/>
              <w:end w:w="60" w:type="dxa"/>
            </w:tcMar>
            <w:vAlign w:val="top"/>
          </w:tcPr>
          <w:p>
            <w:pPr>
              <w:spacing w:after="0"/>
            </w:pPr>
            <w:r>
              <w:rPr>
                <w:sz w:val="15"/>
              </w:rPr>
              <w:t>#055</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Berapa Kg Beras untuk 200 Orang? Simulasi Nasi Kotak dan Prasmanan</w:t>
            </w:r>
          </w:p>
        </w:tc>
        <w:tc>
          <w:tcPr>
            <w:tcW w:type="dxa" w:w="2541"/>
            <w:tcMar>
              <w:top w:w="60" w:type="dxa"/>
              <w:start w:w="60" w:type="dxa"/>
              <w:bottom w:w="60" w:type="dxa"/>
              <w:end w:w="60" w:type="dxa"/>
            </w:tcMar>
            <w:vAlign w:val="top"/>
          </w:tcPr>
          <w:p>
            <w:pPr>
              <w:spacing w:after="0"/>
            </w:pPr>
            <w:r>
              <w:rPr>
                <w:sz w:val="15"/>
              </w:rPr>
              <w:t>/1-kg-beras-berapa-porsi/</w:t>
            </w:r>
          </w:p>
        </w:tc>
      </w:tr>
      <w:tr>
        <w:tc>
          <w:tcPr>
            <w:tcW w:type="dxa" w:w="2541"/>
            <w:tcMar>
              <w:top w:w="60" w:type="dxa"/>
              <w:start w:w="60" w:type="dxa"/>
              <w:bottom w:w="60" w:type="dxa"/>
              <w:end w:w="60" w:type="dxa"/>
            </w:tcMar>
            <w:vAlign w:val="top"/>
          </w:tcPr>
          <w:p>
            <w:pPr>
              <w:spacing w:after="0"/>
            </w:pPr>
            <w:r>
              <w:rPr>
                <w:sz w:val="15"/>
              </w:rPr>
              <w:t>#056</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10 Kg Beras untuk Berapa Orang? Simulasi Berdasarkan Porsi</w:t>
            </w:r>
          </w:p>
        </w:tc>
        <w:tc>
          <w:tcPr>
            <w:tcW w:type="dxa" w:w="2541"/>
            <w:tcMar>
              <w:top w:w="60" w:type="dxa"/>
              <w:start w:w="60" w:type="dxa"/>
              <w:bottom w:w="60" w:type="dxa"/>
              <w:end w:w="60" w:type="dxa"/>
            </w:tcMar>
            <w:vAlign w:val="top"/>
          </w:tcPr>
          <w:p>
            <w:pPr>
              <w:spacing w:after="0"/>
            </w:pPr>
            <w:r>
              <w:rPr>
                <w:sz w:val="15"/>
              </w:rPr>
              <w:t>/1-kg-beras-berapa-porsi/</w:t>
            </w:r>
          </w:p>
        </w:tc>
      </w:tr>
      <w:tr>
        <w:tc>
          <w:tcPr>
            <w:tcW w:type="dxa" w:w="2541"/>
            <w:tcMar>
              <w:top w:w="60" w:type="dxa"/>
              <w:start w:w="60" w:type="dxa"/>
              <w:bottom w:w="60" w:type="dxa"/>
              <w:end w:w="60" w:type="dxa"/>
            </w:tcMar>
            <w:vAlign w:val="top"/>
          </w:tcPr>
          <w:p>
            <w:pPr>
              <w:spacing w:after="0"/>
            </w:pPr>
            <w:r>
              <w:rPr>
                <w:sz w:val="15"/>
              </w:rPr>
              <w:t>#057</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Cara Menghitung Stok Beras untuk Sebulan Tanpa Menimbun Berlebihan</w:t>
            </w:r>
          </w:p>
        </w:tc>
        <w:tc>
          <w:tcPr>
            <w:tcW w:type="dxa" w:w="2541"/>
            <w:tcMar>
              <w:top w:w="60" w:type="dxa"/>
              <w:start w:w="60" w:type="dxa"/>
              <w:bottom w:w="60" w:type="dxa"/>
              <w:end w:w="60" w:type="dxa"/>
            </w:tcMar>
            <w:vAlign w:val="top"/>
          </w:tcPr>
          <w:p>
            <w:pPr>
              <w:spacing w:after="0"/>
            </w:pPr>
            <w:r>
              <w:rPr>
                <w:sz w:val="15"/>
              </w:rPr>
              <w:t>/cara-menghitung-stok-beras-sebulan/</w:t>
            </w:r>
          </w:p>
        </w:tc>
      </w:tr>
      <w:tr>
        <w:tc>
          <w:tcPr>
            <w:tcW w:type="dxa" w:w="2541"/>
            <w:tcMar>
              <w:top w:w="60" w:type="dxa"/>
              <w:start w:w="60" w:type="dxa"/>
              <w:bottom w:w="60" w:type="dxa"/>
              <w:end w:w="60" w:type="dxa"/>
            </w:tcMar>
            <w:vAlign w:val="top"/>
          </w:tcPr>
          <w:p>
            <w:pPr>
              <w:spacing w:after="0"/>
            </w:pPr>
            <w:r>
              <w:rPr>
                <w:sz w:val="15"/>
              </w:rPr>
              <w:t>#058</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Apa Itu Susut Pascapanen Padi dan Mengapa Penting?</w:t>
            </w:r>
          </w:p>
        </w:tc>
        <w:tc>
          <w:tcPr>
            <w:tcW w:type="dxa" w:w="2541"/>
            <w:tcMar>
              <w:top w:w="60" w:type="dxa"/>
              <w:start w:w="60" w:type="dxa"/>
              <w:bottom w:w="60" w:type="dxa"/>
              <w:end w:w="60" w:type="dxa"/>
            </w:tcMar>
            <w:vAlign w:val="top"/>
          </w:tcPr>
          <w:p>
            <w:pPr>
              <w:spacing w:after="0"/>
            </w:pPr>
            <w:r>
              <w:rPr>
                <w:sz w:val="15"/>
              </w:rPr>
              <w:t>/susut-pascapanen-padi/</w:t>
            </w:r>
          </w:p>
        </w:tc>
      </w:tr>
      <w:tr>
        <w:tc>
          <w:tcPr>
            <w:tcW w:type="dxa" w:w="2541"/>
            <w:tcMar>
              <w:top w:w="60" w:type="dxa"/>
              <w:start w:w="60" w:type="dxa"/>
              <w:bottom w:w="60" w:type="dxa"/>
              <w:end w:w="60" w:type="dxa"/>
            </w:tcMar>
            <w:vAlign w:val="top"/>
          </w:tcPr>
          <w:p>
            <w:pPr>
              <w:spacing w:after="0"/>
            </w:pPr>
            <w:r>
              <w:rPr>
                <w:sz w:val="15"/>
              </w:rPr>
              <w:t>#059</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Apa Itu Beras Kepala dan Mengapa Harganya Lebih Tinggi?</w:t>
            </w:r>
          </w:p>
        </w:tc>
        <w:tc>
          <w:tcPr>
            <w:tcW w:type="dxa" w:w="2541"/>
            <w:tcMar>
              <w:top w:w="60" w:type="dxa"/>
              <w:start w:w="60" w:type="dxa"/>
              <w:bottom w:w="60" w:type="dxa"/>
              <w:end w:w="60" w:type="dxa"/>
            </w:tcMar>
            <w:vAlign w:val="top"/>
          </w:tcPr>
          <w:p>
            <w:pPr>
              <w:spacing w:after="0"/>
            </w:pPr>
            <w:r>
              <w:rPr>
                <w:sz w:val="15"/>
              </w:rPr>
              <w:t>/beras-kepala-beras-patah-menir/</w:t>
            </w:r>
          </w:p>
        </w:tc>
      </w:tr>
      <w:tr>
        <w:tc>
          <w:tcPr>
            <w:tcW w:type="dxa" w:w="2541"/>
            <w:tcMar>
              <w:top w:w="60" w:type="dxa"/>
              <w:start w:w="60" w:type="dxa"/>
              <w:bottom w:w="60" w:type="dxa"/>
              <w:end w:w="60" w:type="dxa"/>
            </w:tcMar>
            <w:vAlign w:val="top"/>
          </w:tcPr>
          <w:p>
            <w:pPr>
              <w:spacing w:after="0"/>
            </w:pPr>
            <w:r>
              <w:rPr>
                <w:sz w:val="15"/>
              </w:rPr>
              <w:t>#060</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Cara Membaca Label Kemasan Beras Sebelum Membeli</w:t>
            </w:r>
          </w:p>
        </w:tc>
        <w:tc>
          <w:tcPr>
            <w:tcW w:type="dxa" w:w="2541"/>
            <w:tcMar>
              <w:top w:w="60" w:type="dxa"/>
              <w:start w:w="60" w:type="dxa"/>
              <w:bottom w:w="60" w:type="dxa"/>
              <w:end w:w="60" w:type="dxa"/>
            </w:tcMar>
            <w:vAlign w:val="top"/>
          </w:tcPr>
          <w:p>
            <w:pPr>
              <w:spacing w:after="0"/>
            </w:pPr>
            <w:r>
              <w:rPr>
                <w:sz w:val="15"/>
              </w:rPr>
              <w:t>/cara-membaca-label-kemasan-beras/</w:t>
            </w:r>
          </w:p>
        </w:tc>
      </w:tr>
      <w:tr>
        <w:tc>
          <w:tcPr>
            <w:tcW w:type="dxa" w:w="2541"/>
            <w:tcMar>
              <w:top w:w="60" w:type="dxa"/>
              <w:start w:w="60" w:type="dxa"/>
              <w:bottom w:w="60" w:type="dxa"/>
              <w:end w:w="60" w:type="dxa"/>
            </w:tcMar>
            <w:vAlign w:val="top"/>
          </w:tcPr>
          <w:p>
            <w:pPr>
              <w:spacing w:after="0"/>
            </w:pPr>
            <w:r>
              <w:rPr>
                <w:sz w:val="15"/>
              </w:rPr>
              <w:t>#061</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untuk Nasi Uduk: Pilih Pulen atau Pera?</w:t>
            </w:r>
          </w:p>
        </w:tc>
        <w:tc>
          <w:tcPr>
            <w:tcW w:type="dxa" w:w="2541"/>
            <w:tcMar>
              <w:top w:w="60" w:type="dxa"/>
              <w:start w:w="60" w:type="dxa"/>
              <w:bottom w:w="60" w:type="dxa"/>
              <w:end w:w="60" w:type="dxa"/>
            </w:tcMar>
            <w:vAlign w:val="top"/>
          </w:tcPr>
          <w:p>
            <w:pPr>
              <w:spacing w:after="0"/>
            </w:pPr>
            <w:r>
              <w:rPr>
                <w:sz w:val="15"/>
              </w:rPr>
              <w:t>/beras-untuk-nasi-uduk/</w:t>
            </w:r>
          </w:p>
        </w:tc>
      </w:tr>
      <w:tr>
        <w:tc>
          <w:tcPr>
            <w:tcW w:type="dxa" w:w="2541"/>
            <w:tcMar>
              <w:top w:w="60" w:type="dxa"/>
              <w:start w:w="60" w:type="dxa"/>
              <w:bottom w:w="60" w:type="dxa"/>
              <w:end w:w="60" w:type="dxa"/>
            </w:tcMar>
            <w:vAlign w:val="top"/>
          </w:tcPr>
          <w:p>
            <w:pPr>
              <w:spacing w:after="0"/>
            </w:pPr>
            <w:r>
              <w:rPr>
                <w:sz w:val="15"/>
              </w:rPr>
              <w:t>#062</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untuk Nasi Kuning: Cara Memilih agar Pulen tetapi Tidak Lembek</w:t>
            </w:r>
          </w:p>
        </w:tc>
        <w:tc>
          <w:tcPr>
            <w:tcW w:type="dxa" w:w="2541"/>
            <w:tcMar>
              <w:top w:w="60" w:type="dxa"/>
              <w:start w:w="60" w:type="dxa"/>
              <w:bottom w:w="60" w:type="dxa"/>
              <w:end w:w="60" w:type="dxa"/>
            </w:tcMar>
            <w:vAlign w:val="top"/>
          </w:tcPr>
          <w:p>
            <w:pPr>
              <w:spacing w:after="0"/>
            </w:pPr>
            <w:r>
              <w:rPr>
                <w:sz w:val="15"/>
              </w:rPr>
              <w:t>/beras-untuk-nasi-kuning/</w:t>
            </w:r>
          </w:p>
        </w:tc>
      </w:tr>
      <w:tr>
        <w:tc>
          <w:tcPr>
            <w:tcW w:type="dxa" w:w="2541"/>
            <w:tcMar>
              <w:top w:w="60" w:type="dxa"/>
              <w:start w:w="60" w:type="dxa"/>
              <w:bottom w:w="60" w:type="dxa"/>
              <w:end w:w="60" w:type="dxa"/>
            </w:tcMar>
            <w:vAlign w:val="top"/>
          </w:tcPr>
          <w:p>
            <w:pPr>
              <w:spacing w:after="0"/>
            </w:pPr>
            <w:r>
              <w:rPr>
                <w:sz w:val="15"/>
              </w:rPr>
              <w:t>#063</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untuk Ketupat: Jenis Beras dan Takaran yang Perlu Diperhatikan</w:t>
            </w:r>
          </w:p>
        </w:tc>
        <w:tc>
          <w:tcPr>
            <w:tcW w:type="dxa" w:w="2541"/>
            <w:tcMar>
              <w:top w:w="60" w:type="dxa"/>
              <w:start w:w="60" w:type="dxa"/>
              <w:bottom w:w="60" w:type="dxa"/>
              <w:end w:w="60" w:type="dxa"/>
            </w:tcMar>
            <w:vAlign w:val="top"/>
          </w:tcPr>
          <w:p>
            <w:pPr>
              <w:spacing w:after="0"/>
            </w:pPr>
            <w:r>
              <w:rPr>
                <w:sz w:val="15"/>
              </w:rPr>
              <w:t>/beras-untuk-ketupat/</w:t>
            </w:r>
          </w:p>
        </w:tc>
      </w:tr>
      <w:tr>
        <w:tc>
          <w:tcPr>
            <w:tcW w:type="dxa" w:w="2541"/>
            <w:tcMar>
              <w:top w:w="60" w:type="dxa"/>
              <w:start w:w="60" w:type="dxa"/>
              <w:bottom w:w="60" w:type="dxa"/>
              <w:end w:w="60" w:type="dxa"/>
            </w:tcMar>
            <w:vAlign w:val="top"/>
          </w:tcPr>
          <w:p>
            <w:pPr>
              <w:spacing w:after="0"/>
            </w:pPr>
            <w:r>
              <w:rPr>
                <w:sz w:val="15"/>
              </w:rPr>
              <w:t>#064</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untuk Lontong: Mengapa Hasil Bisa Keras atau Terlalu Lembek?</w:t>
            </w:r>
          </w:p>
        </w:tc>
        <w:tc>
          <w:tcPr>
            <w:tcW w:type="dxa" w:w="2541"/>
            <w:tcMar>
              <w:top w:w="60" w:type="dxa"/>
              <w:start w:w="60" w:type="dxa"/>
              <w:bottom w:w="60" w:type="dxa"/>
              <w:end w:w="60" w:type="dxa"/>
            </w:tcMar>
            <w:vAlign w:val="top"/>
          </w:tcPr>
          <w:p>
            <w:pPr>
              <w:spacing w:after="0"/>
            </w:pPr>
            <w:r>
              <w:rPr>
                <w:sz w:val="15"/>
              </w:rPr>
              <w:t>/beras-untuk-lontong/</w:t>
            </w:r>
          </w:p>
        </w:tc>
      </w:tr>
      <w:tr>
        <w:tc>
          <w:tcPr>
            <w:tcW w:type="dxa" w:w="2541"/>
            <w:tcMar>
              <w:top w:w="60" w:type="dxa"/>
              <w:start w:w="60" w:type="dxa"/>
              <w:bottom w:w="60" w:type="dxa"/>
              <w:end w:w="60" w:type="dxa"/>
            </w:tcMar>
            <w:vAlign w:val="top"/>
          </w:tcPr>
          <w:p>
            <w:pPr>
              <w:spacing w:after="0"/>
            </w:pPr>
            <w:r>
              <w:rPr>
                <w:sz w:val="15"/>
              </w:rPr>
              <w:t>#065</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Kenapa Nasi Goreng Lebih Enak Pakai Nasi Dingin?</w:t>
            </w:r>
          </w:p>
        </w:tc>
        <w:tc>
          <w:tcPr>
            <w:tcW w:type="dxa" w:w="2541"/>
            <w:tcMar>
              <w:top w:w="60" w:type="dxa"/>
              <w:start w:w="60" w:type="dxa"/>
              <w:bottom w:w="60" w:type="dxa"/>
              <w:end w:w="60" w:type="dxa"/>
            </w:tcMar>
            <w:vAlign w:val="top"/>
          </w:tcPr>
          <w:p>
            <w:pPr>
              <w:spacing w:after="0"/>
            </w:pPr>
            <w:r>
              <w:rPr>
                <w:sz w:val="15"/>
              </w:rPr>
              <w:t>/beras-untuk-nasi-goreng/</w:t>
            </w:r>
          </w:p>
        </w:tc>
      </w:tr>
      <w:tr>
        <w:tc>
          <w:tcPr>
            <w:tcW w:type="dxa" w:w="2541"/>
            <w:tcMar>
              <w:top w:w="60" w:type="dxa"/>
              <w:start w:w="60" w:type="dxa"/>
              <w:bottom w:w="60" w:type="dxa"/>
              <w:end w:w="60" w:type="dxa"/>
            </w:tcMar>
            <w:vAlign w:val="top"/>
          </w:tcPr>
          <w:p>
            <w:pPr>
              <w:spacing w:after="0"/>
            </w:pPr>
            <w:r>
              <w:rPr>
                <w:sz w:val="15"/>
              </w:rPr>
              <w:t>#066</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Direndam Sebelum Dimasak: Perlu atau Tidak?</w:t>
            </w:r>
          </w:p>
        </w:tc>
        <w:tc>
          <w:tcPr>
            <w:tcW w:type="dxa" w:w="2541"/>
            <w:tcMar>
              <w:top w:w="60" w:type="dxa"/>
              <w:start w:w="60" w:type="dxa"/>
              <w:bottom w:w="60" w:type="dxa"/>
              <w:end w:w="60" w:type="dxa"/>
            </w:tcMar>
            <w:vAlign w:val="top"/>
          </w:tcPr>
          <w:p>
            <w:pPr>
              <w:spacing w:after="0"/>
            </w:pPr>
            <w:r>
              <w:rPr>
                <w:sz w:val="15"/>
              </w:rPr>
              <w:t>/merendam-beras-sebelum-dimasak/</w:t>
            </w:r>
          </w:p>
        </w:tc>
      </w:tr>
      <w:tr>
        <w:tc>
          <w:tcPr>
            <w:tcW w:type="dxa" w:w="2541"/>
            <w:tcMar>
              <w:top w:w="60" w:type="dxa"/>
              <w:start w:w="60" w:type="dxa"/>
              <w:bottom w:w="60" w:type="dxa"/>
              <w:end w:w="60" w:type="dxa"/>
            </w:tcMar>
            <w:vAlign w:val="top"/>
          </w:tcPr>
          <w:p>
            <w:pPr>
              <w:spacing w:after="0"/>
            </w:pPr>
            <w:r>
              <w:rPr>
                <w:sz w:val="15"/>
              </w:rPr>
              <w:t>#067</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Kenapa Air Cucian Beras Berwarna Putih? Bukan Berarti Ada Pemutih</w:t>
            </w:r>
          </w:p>
        </w:tc>
        <w:tc>
          <w:tcPr>
            <w:tcW w:type="dxa" w:w="2541"/>
            <w:tcMar>
              <w:top w:w="60" w:type="dxa"/>
              <w:start w:w="60" w:type="dxa"/>
              <w:bottom w:w="60" w:type="dxa"/>
              <w:end w:w="60" w:type="dxa"/>
            </w:tcMar>
            <w:vAlign w:val="top"/>
          </w:tcPr>
          <w:p>
            <w:pPr>
              <w:spacing w:after="0"/>
            </w:pPr>
            <w:r>
              <w:rPr>
                <w:sz w:val="15"/>
              </w:rPr>
              <w:t>/air-cucian-beras-putih/</w:t>
            </w:r>
          </w:p>
        </w:tc>
      </w:tr>
      <w:tr>
        <w:tc>
          <w:tcPr>
            <w:tcW w:type="dxa" w:w="2541"/>
            <w:tcMar>
              <w:top w:w="60" w:type="dxa"/>
              <w:start w:w="60" w:type="dxa"/>
              <w:bottom w:w="60" w:type="dxa"/>
              <w:end w:w="60" w:type="dxa"/>
            </w:tcMar>
            <w:vAlign w:val="top"/>
          </w:tcPr>
          <w:p>
            <w:pPr>
              <w:spacing w:after="0"/>
            </w:pPr>
            <w:r>
              <w:rPr>
                <w:sz w:val="15"/>
              </w:rPr>
              <w:t>#068</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Air Tajin Itu Apa? Bedakan Air Tajin dan Air Cucian Beras</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#069</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Kenapa Nasi Bau Padahal Beras Tidak Bau? Periksa 6 Sumber Masalah</w:t>
            </w:r>
          </w:p>
        </w:tc>
        <w:tc>
          <w:tcPr>
            <w:tcW w:type="dxa" w:w="2541"/>
            <w:tcMar>
              <w:top w:w="60" w:type="dxa"/>
              <w:start w:w="60" w:type="dxa"/>
              <w:bottom w:w="60" w:type="dxa"/>
              <w:end w:w="60" w:type="dxa"/>
            </w:tcMar>
            <w:vAlign w:val="top"/>
          </w:tcPr>
          <w:p>
            <w:pPr>
              <w:spacing w:after="0"/>
            </w:pPr>
            <w:r>
              <w:rPr>
                <w:sz w:val="15"/>
              </w:rPr>
              <w:t>/nasi-bau-setelah-dimasak/</w:t>
            </w:r>
          </w:p>
        </w:tc>
      </w:tr>
      <w:tr>
        <w:tc>
          <w:tcPr>
            <w:tcW w:type="dxa" w:w="2541"/>
            <w:tcMar>
              <w:top w:w="60" w:type="dxa"/>
              <w:start w:w="60" w:type="dxa"/>
              <w:bottom w:w="60" w:type="dxa"/>
              <w:end w:w="60" w:type="dxa"/>
            </w:tcMar>
            <w:vAlign w:val="top"/>
          </w:tcPr>
          <w:p>
            <w:pPr>
              <w:spacing w:after="0"/>
            </w:pPr>
            <w:r>
              <w:rPr>
                <w:sz w:val="15"/>
              </w:rPr>
              <w:t>#070</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Kenapa Nasi Cepat Kering di Rice Cooker?</w:t>
            </w:r>
          </w:p>
        </w:tc>
        <w:tc>
          <w:tcPr>
            <w:tcW w:type="dxa" w:w="2541"/>
            <w:tcMar>
              <w:top w:w="60" w:type="dxa"/>
              <w:start w:w="60" w:type="dxa"/>
              <w:bottom w:w="60" w:type="dxa"/>
              <w:end w:w="60" w:type="dxa"/>
            </w:tcMar>
            <w:vAlign w:val="top"/>
          </w:tcPr>
          <w:p>
            <w:pPr>
              <w:spacing w:after="0"/>
            </w:pPr>
            <w:r>
              <w:rPr>
                <w:sz w:val="15"/>
              </w:rPr>
              <w:t>/nasi-cepat-kering-di-rice-cooker/</w:t>
            </w:r>
          </w:p>
        </w:tc>
      </w:tr>
      <w:tr>
        <w:tc>
          <w:tcPr>
            <w:tcW w:type="dxa" w:w="2541"/>
            <w:tcMar>
              <w:top w:w="60" w:type="dxa"/>
              <w:start w:w="60" w:type="dxa"/>
              <w:bottom w:w="60" w:type="dxa"/>
              <w:end w:w="60" w:type="dxa"/>
            </w:tcMar>
            <w:vAlign w:val="top"/>
          </w:tcPr>
          <w:p>
            <w:pPr>
              <w:spacing w:after="0"/>
            </w:pPr>
            <w:r>
              <w:rPr>
                <w:sz w:val="15"/>
              </w:rPr>
              <w:t>#071</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Apa Itu Gabah Hampa dan Mengapa Merugikan Petani?</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#072</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Apa Itu Gabah Bernas? Ciri dan Hubungannya dengan Rendemen</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#073</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Kadar Air Gabah Saat Panen: Mengapa Tidak Boleh Diabaikan?</w:t>
            </w:r>
          </w:p>
        </w:tc>
        <w:tc>
          <w:tcPr>
            <w:tcW w:type="dxa" w:w="2541"/>
            <w:tcMar>
              <w:top w:w="60" w:type="dxa"/>
              <w:start w:w="60" w:type="dxa"/>
              <w:bottom w:w="60" w:type="dxa"/>
              <w:end w:w="60" w:type="dxa"/>
            </w:tcMar>
            <w:vAlign w:val="top"/>
          </w:tcPr>
          <w:p>
            <w:pPr>
              <w:spacing w:after="0"/>
            </w:pPr>
            <w:r>
              <w:rPr>
                <w:sz w:val="15"/>
              </w:rPr>
              <w:t>/kadar-air-gabah-saat-panen/</w:t>
            </w:r>
          </w:p>
        </w:tc>
      </w:tr>
      <w:tr>
        <w:tc>
          <w:tcPr>
            <w:tcW w:type="dxa" w:w="2541"/>
            <w:tcMar>
              <w:top w:w="60" w:type="dxa"/>
              <w:start w:w="60" w:type="dxa"/>
              <w:bottom w:w="60" w:type="dxa"/>
              <w:end w:w="60" w:type="dxa"/>
            </w:tcMar>
            <w:vAlign w:val="top"/>
          </w:tcPr>
          <w:p>
            <w:pPr>
              <w:spacing w:after="0"/>
            </w:pPr>
            <w:r>
              <w:rPr>
                <w:sz w:val="15"/>
              </w:rPr>
              <w:t>#074</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Kenapa Gabah Harus Dikeringkan Sebelum Digiling?</w:t>
            </w:r>
          </w:p>
        </w:tc>
        <w:tc>
          <w:tcPr>
            <w:tcW w:type="dxa" w:w="2541"/>
            <w:tcMar>
              <w:top w:w="60" w:type="dxa"/>
              <w:start w:w="60" w:type="dxa"/>
              <w:bottom w:w="60" w:type="dxa"/>
              <w:end w:w="60" w:type="dxa"/>
            </w:tcMar>
            <w:vAlign w:val="top"/>
          </w:tcPr>
          <w:p>
            <w:pPr>
              <w:spacing w:after="0"/>
            </w:pPr>
            <w:r>
              <w:rPr>
                <w:sz w:val="15"/>
              </w:rPr>
              <w:t>/kenapa-gabah-harus-dikeringkan/</w:t>
            </w:r>
          </w:p>
        </w:tc>
      </w:tr>
      <w:tr>
        <w:tc>
          <w:tcPr>
            <w:tcW w:type="dxa" w:w="2541"/>
            <w:tcMar>
              <w:top w:w="60" w:type="dxa"/>
              <w:start w:w="60" w:type="dxa"/>
              <w:bottom w:w="60" w:type="dxa"/>
              <w:end w:w="60" w:type="dxa"/>
            </w:tcMar>
            <w:vAlign w:val="top"/>
          </w:tcPr>
          <w:p>
            <w:pPr>
              <w:spacing w:after="0"/>
            </w:pPr>
            <w:r>
              <w:rPr>
                <w:sz w:val="15"/>
              </w:rPr>
              <w:t>#075</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Jemur Gabah Berapa Lama? Mengapa Jawabannya Tidak Bisa Hanya '2 Hari'</w:t>
            </w:r>
          </w:p>
        </w:tc>
        <w:tc>
          <w:tcPr>
            <w:tcW w:type="dxa" w:w="2541"/>
            <w:tcMar>
              <w:top w:w="60" w:type="dxa"/>
              <w:start w:w="60" w:type="dxa"/>
              <w:bottom w:w="60" w:type="dxa"/>
              <w:end w:w="60" w:type="dxa"/>
            </w:tcMar>
            <w:vAlign w:val="top"/>
          </w:tcPr>
          <w:p>
            <w:pPr>
              <w:spacing w:after="0"/>
            </w:pPr>
            <w:r>
              <w:rPr>
                <w:sz w:val="15"/>
              </w:rPr>
              <w:t>/jemur-gabah-berapa-lama/</w:t>
            </w:r>
          </w:p>
        </w:tc>
      </w:tr>
      <w:tr>
        <w:tc>
          <w:tcPr>
            <w:tcW w:type="dxa" w:w="2541"/>
            <w:tcMar>
              <w:top w:w="60" w:type="dxa"/>
              <w:start w:w="60" w:type="dxa"/>
              <w:bottom w:w="60" w:type="dxa"/>
              <w:end w:w="60" w:type="dxa"/>
            </w:tcMar>
            <w:vAlign w:val="top"/>
          </w:tcPr>
          <w:p>
            <w:pPr>
              <w:spacing w:after="0"/>
            </w:pPr>
            <w:r>
              <w:rPr>
                <w:sz w:val="15"/>
              </w:rPr>
              <w:t>#076</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Mesin Rice Milling Unit: Bagaimana Alur Kerjanya?</w:t>
            </w:r>
          </w:p>
        </w:tc>
        <w:tc>
          <w:tcPr>
            <w:tcW w:type="dxa" w:w="2541"/>
            <w:tcMar>
              <w:top w:w="60" w:type="dxa"/>
              <w:start w:w="60" w:type="dxa"/>
              <w:bottom w:w="60" w:type="dxa"/>
              <w:end w:w="60" w:type="dxa"/>
            </w:tcMar>
            <w:vAlign w:val="top"/>
          </w:tcPr>
          <w:p>
            <w:pPr>
              <w:spacing w:after="0"/>
            </w:pPr>
            <w:r>
              <w:rPr>
                <w:sz w:val="15"/>
              </w:rPr>
              <w:t>/rice-milling-unit-adalah/</w:t>
            </w:r>
          </w:p>
        </w:tc>
      </w:tr>
      <w:tr>
        <w:tc>
          <w:tcPr>
            <w:tcW w:type="dxa" w:w="2541"/>
            <w:tcMar>
              <w:top w:w="60" w:type="dxa"/>
              <w:start w:w="60" w:type="dxa"/>
              <w:bottom w:w="60" w:type="dxa"/>
              <w:end w:w="60" w:type="dxa"/>
            </w:tcMar>
            <w:vAlign w:val="top"/>
          </w:tcPr>
          <w:p>
            <w:pPr>
              <w:spacing w:after="0"/>
            </w:pPr>
            <w:r>
              <w:rPr>
                <w:sz w:val="15"/>
              </w:rPr>
              <w:t>#077</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Husker dan Polisher: Apa Bedanya dalam Penggilingan Padi?</w:t>
            </w:r>
          </w:p>
        </w:tc>
        <w:tc>
          <w:tcPr>
            <w:tcW w:type="dxa" w:w="2541"/>
            <w:tcMar>
              <w:top w:w="60" w:type="dxa"/>
              <w:start w:w="60" w:type="dxa"/>
              <w:bottom w:w="60" w:type="dxa"/>
              <w:end w:w="60" w:type="dxa"/>
            </w:tcMar>
            <w:vAlign w:val="top"/>
          </w:tcPr>
          <w:p>
            <w:pPr>
              <w:spacing w:after="0"/>
            </w:pPr>
            <w:r>
              <w:rPr>
                <w:sz w:val="15"/>
              </w:rPr>
              <w:t>/husker-vs-polisher/</w:t>
            </w:r>
          </w:p>
        </w:tc>
      </w:tr>
      <w:tr>
        <w:tc>
          <w:tcPr>
            <w:tcW w:type="dxa" w:w="2541"/>
            <w:tcMar>
              <w:top w:w="60" w:type="dxa"/>
              <w:start w:w="60" w:type="dxa"/>
              <w:bottom w:w="60" w:type="dxa"/>
              <w:end w:w="60" w:type="dxa"/>
            </w:tcMar>
            <w:vAlign w:val="top"/>
          </w:tcPr>
          <w:p>
            <w:pPr>
              <w:spacing w:after="0"/>
            </w:pPr>
            <w:r>
              <w:rPr>
                <w:sz w:val="15"/>
              </w:rPr>
              <w:t>#078</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Color Sorter Beras: Apa Fungsinya dan Apa yang Bisa Dipisahkan?</w:t>
            </w:r>
          </w:p>
        </w:tc>
        <w:tc>
          <w:tcPr>
            <w:tcW w:type="dxa" w:w="2541"/>
            <w:tcMar>
              <w:top w:w="60" w:type="dxa"/>
              <w:start w:w="60" w:type="dxa"/>
              <w:bottom w:w="60" w:type="dxa"/>
              <w:end w:w="60" w:type="dxa"/>
            </w:tcMar>
            <w:vAlign w:val="top"/>
          </w:tcPr>
          <w:p>
            <w:pPr>
              <w:spacing w:after="0"/>
            </w:pPr>
            <w:r>
              <w:rPr>
                <w:sz w:val="15"/>
              </w:rPr>
              <w:t>/color-sorter-beras/</w:t>
            </w:r>
          </w:p>
        </w:tc>
      </w:tr>
      <w:tr>
        <w:tc>
          <w:tcPr>
            <w:tcW w:type="dxa" w:w="2541"/>
            <w:tcMar>
              <w:top w:w="60" w:type="dxa"/>
              <w:start w:w="60" w:type="dxa"/>
              <w:bottom w:w="60" w:type="dxa"/>
              <w:end w:w="60" w:type="dxa"/>
            </w:tcMar>
            <w:vAlign w:val="top"/>
          </w:tcPr>
          <w:p>
            <w:pPr>
              <w:spacing w:after="0"/>
            </w:pPr>
            <w:r>
              <w:rPr>
                <w:sz w:val="15"/>
              </w:rPr>
              <w:t>#079</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Apa Itu Rice Grader? Mesin Pemisah Beras Kepala, Patah, dan Menir</w:t>
            </w:r>
          </w:p>
        </w:tc>
        <w:tc>
          <w:tcPr>
            <w:tcW w:type="dxa" w:w="2541"/>
            <w:tcMar>
              <w:top w:w="60" w:type="dxa"/>
              <w:start w:w="60" w:type="dxa"/>
              <w:bottom w:w="60" w:type="dxa"/>
              <w:end w:w="60" w:type="dxa"/>
            </w:tcMar>
            <w:vAlign w:val="top"/>
          </w:tcPr>
          <w:p>
            <w:pPr>
              <w:spacing w:after="0"/>
            </w:pPr>
            <w:r>
              <w:rPr>
                <w:sz w:val="15"/>
              </w:rPr>
              <w:t>/rice-grader-adalah/</w:t>
            </w:r>
          </w:p>
        </w:tc>
      </w:tr>
      <w:tr>
        <w:tc>
          <w:tcPr>
            <w:tcW w:type="dxa" w:w="2541"/>
            <w:tcMar>
              <w:top w:w="60" w:type="dxa"/>
              <w:start w:w="60" w:type="dxa"/>
              <w:bottom w:w="60" w:type="dxa"/>
              <w:end w:w="60" w:type="dxa"/>
            </w:tcMar>
            <w:vAlign w:val="top"/>
          </w:tcPr>
          <w:p>
            <w:pPr>
              <w:spacing w:after="0"/>
            </w:pPr>
            <w:r>
              <w:rPr>
                <w:sz w:val="15"/>
              </w:rPr>
              <w:t>#080</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Dedak Padi untuk Apa? Nilai Ekonomi Hasil Samping Penggilingan</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#081</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Sekam Padi untuk Apa? Dari Limbah Menjadi Bahan Bernilai</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#082</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Bekatul untuk Apa? Kenapa Berbeda dari Sekadar 'Kulit Beras'</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#083</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Kenapa Beras Merah Lebih Lama Matang?</w:t>
            </w:r>
          </w:p>
        </w:tc>
        <w:tc>
          <w:tcPr>
            <w:tcW w:type="dxa" w:w="2541"/>
            <w:tcMar>
              <w:top w:w="60" w:type="dxa"/>
              <w:start w:w="60" w:type="dxa"/>
              <w:bottom w:w="60" w:type="dxa"/>
              <w:end w:w="60" w:type="dxa"/>
            </w:tcMar>
            <w:vAlign w:val="top"/>
          </w:tcPr>
          <w:p>
            <w:pPr>
              <w:spacing w:after="0"/>
            </w:pPr>
            <w:r>
              <w:rPr>
                <w:sz w:val="15"/>
              </w:rPr>
              <w:t>/kenapa-beras-merah-lama-matang/</w:t>
            </w:r>
          </w:p>
        </w:tc>
      </w:tr>
      <w:tr>
        <w:tc>
          <w:tcPr>
            <w:tcW w:type="dxa" w:w="2541"/>
            <w:tcMar>
              <w:top w:w="60" w:type="dxa"/>
              <w:start w:w="60" w:type="dxa"/>
              <w:bottom w:w="60" w:type="dxa"/>
              <w:end w:w="60" w:type="dxa"/>
            </w:tcMar>
            <w:vAlign w:val="top"/>
          </w:tcPr>
          <w:p>
            <w:pPr>
              <w:spacing w:after="0"/>
            </w:pPr>
            <w:r>
              <w:rPr>
                <w:sz w:val="15"/>
              </w:rPr>
              <w:t>#084</w:t>
            </w:r>
          </w:p>
        </w:tc>
        <w:tc>
          <w:tcPr>
            <w:tcW w:type="dxa" w:w="2541"/>
            <w:tcMar>
              <w:top w:w="60" w:type="dxa"/>
              <w:start w:w="60" w:type="dxa"/>
              <w:bottom w:w="60" w:type="dxa"/>
              <w:end w:w="60" w:type="dxa"/>
            </w:tcMar>
            <w:vAlign w:val="top"/>
            <w:shd w:fill="E2F0D9"/>
          </w:tcPr>
          <w:p>
            <w:pPr>
              <w:spacing w:after="0"/>
            </w:pPr>
            <w:r>
              <w:rPr>
                <w:sz w:val="15"/>
              </w:rPr>
              <w:t>KEEP</w:t>
              <w:br/>
              <w:t>P2</w:t>
            </w:r>
          </w:p>
        </w:tc>
        <w:tc>
          <w:tcPr>
            <w:tcW w:type="dxa" w:w="2541"/>
            <w:tcMar>
              <w:top w:w="60" w:type="dxa"/>
              <w:start w:w="60" w:type="dxa"/>
              <w:bottom w:w="60" w:type="dxa"/>
              <w:end w:w="60" w:type="dxa"/>
            </w:tcMar>
            <w:vAlign w:val="top"/>
          </w:tcPr>
          <w:p>
            <w:pPr>
              <w:spacing w:after="0"/>
            </w:pPr>
            <w:r>
              <w:rPr>
                <w:sz w:val="16"/>
              </w:rPr>
              <w:t>Kenapa Beras Hitam Luntur Saat Dicuci?</w:t>
            </w:r>
          </w:p>
        </w:tc>
        <w:tc>
          <w:tcPr>
            <w:tcW w:type="dxa" w:w="2541"/>
            <w:tcMar>
              <w:top w:w="60" w:type="dxa"/>
              <w:start w:w="60" w:type="dxa"/>
              <w:bottom w:w="60" w:type="dxa"/>
              <w:end w:w="60" w:type="dxa"/>
            </w:tcMar>
            <w:vAlign w:val="top"/>
          </w:tcPr>
          <w:p>
            <w:pPr>
              <w:spacing w:after="0"/>
            </w:pPr>
            <w:r>
              <w:rPr>
                <w:sz w:val="15"/>
              </w:rPr>
              <w:t>/beras-hitam-luntur-saat-dicuci/</w:t>
            </w:r>
          </w:p>
        </w:tc>
      </w:tr>
      <w:tr>
        <w:tc>
          <w:tcPr>
            <w:tcW w:type="dxa" w:w="2541"/>
            <w:tcMar>
              <w:top w:w="60" w:type="dxa"/>
              <w:start w:w="60" w:type="dxa"/>
              <w:bottom w:w="60" w:type="dxa"/>
              <w:end w:w="60" w:type="dxa"/>
            </w:tcMar>
            <w:vAlign w:val="top"/>
          </w:tcPr>
          <w:p>
            <w:pPr>
              <w:spacing w:after="0"/>
            </w:pPr>
            <w:r>
              <w:rPr>
                <w:sz w:val="15"/>
              </w:rPr>
              <w:t>#085</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Merah Perlu Dicuci Berapa Kali?</w:t>
            </w:r>
          </w:p>
        </w:tc>
        <w:tc>
          <w:tcPr>
            <w:tcW w:type="dxa" w:w="2541"/>
            <w:tcMar>
              <w:top w:w="60" w:type="dxa"/>
              <w:start w:w="60" w:type="dxa"/>
              <w:bottom w:w="60" w:type="dxa"/>
              <w:end w:w="60" w:type="dxa"/>
            </w:tcMar>
            <w:vAlign w:val="top"/>
          </w:tcPr>
          <w:p>
            <w:pPr>
              <w:spacing w:after="0"/>
            </w:pPr>
            <w:r>
              <w:rPr>
                <w:sz w:val="15"/>
              </w:rPr>
              <w:t>/beras-merah-dicuci-berapa-kali/</w:t>
            </w:r>
          </w:p>
        </w:tc>
      </w:tr>
      <w:tr>
        <w:tc>
          <w:tcPr>
            <w:tcW w:type="dxa" w:w="2541"/>
            <w:tcMar>
              <w:top w:w="60" w:type="dxa"/>
              <w:start w:w="60" w:type="dxa"/>
              <w:bottom w:w="60" w:type="dxa"/>
              <w:end w:w="60" w:type="dxa"/>
            </w:tcMar>
            <w:vAlign w:val="top"/>
          </w:tcPr>
          <w:p>
            <w:pPr>
              <w:spacing w:after="0"/>
            </w:pPr>
            <w:r>
              <w:rPr>
                <w:sz w:val="15"/>
              </w:rPr>
              <w:t>#086</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Cara Menghitung Margin Jual Beras untuk Toko Kecil</w:t>
            </w:r>
          </w:p>
        </w:tc>
        <w:tc>
          <w:tcPr>
            <w:tcW w:type="dxa" w:w="2541"/>
            <w:tcMar>
              <w:top w:w="60" w:type="dxa"/>
              <w:start w:w="60" w:type="dxa"/>
              <w:bottom w:w="60" w:type="dxa"/>
              <w:end w:w="60" w:type="dxa"/>
            </w:tcMar>
            <w:vAlign w:val="top"/>
          </w:tcPr>
          <w:p>
            <w:pPr>
              <w:spacing w:after="0"/>
            </w:pPr>
            <w:r>
              <w:rPr>
                <w:sz w:val="15"/>
              </w:rPr>
              <w:t>/cara-menghitung-margin-jual-beras/</w:t>
            </w:r>
          </w:p>
        </w:tc>
      </w:tr>
      <w:tr>
        <w:tc>
          <w:tcPr>
            <w:tcW w:type="dxa" w:w="2541"/>
            <w:tcMar>
              <w:top w:w="60" w:type="dxa"/>
              <w:start w:w="60" w:type="dxa"/>
              <w:bottom w:w="60" w:type="dxa"/>
              <w:end w:w="60" w:type="dxa"/>
            </w:tcMar>
            <w:vAlign w:val="top"/>
          </w:tcPr>
          <w:p>
            <w:pPr>
              <w:spacing w:after="0"/>
            </w:pPr>
            <w:r>
              <w:rPr>
                <w:sz w:val="15"/>
              </w:rPr>
              <w:t>#087</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Cara Menentukan Harga Jual Beras per Kg Tanpa Salah Hitung</w:t>
            </w:r>
          </w:p>
        </w:tc>
        <w:tc>
          <w:tcPr>
            <w:tcW w:type="dxa" w:w="2541"/>
            <w:tcMar>
              <w:top w:w="60" w:type="dxa"/>
              <w:start w:w="60" w:type="dxa"/>
              <w:bottom w:w="60" w:type="dxa"/>
              <w:end w:w="60" w:type="dxa"/>
            </w:tcMar>
            <w:vAlign w:val="top"/>
          </w:tcPr>
          <w:p>
            <w:pPr>
              <w:spacing w:after="0"/>
            </w:pPr>
            <w:r>
              <w:rPr>
                <w:sz w:val="15"/>
              </w:rPr>
              <w:t>/cara-menentukan-harga-jual-beras/</w:t>
            </w:r>
          </w:p>
        </w:tc>
      </w:tr>
      <w:tr>
        <w:tc>
          <w:tcPr>
            <w:tcW w:type="dxa" w:w="2541"/>
            <w:tcMar>
              <w:top w:w="60" w:type="dxa"/>
              <w:start w:w="60" w:type="dxa"/>
              <w:bottom w:w="60" w:type="dxa"/>
              <w:end w:w="60" w:type="dxa"/>
            </w:tcMar>
            <w:vAlign w:val="top"/>
          </w:tcPr>
          <w:p>
            <w:pPr>
              <w:spacing w:after="0"/>
            </w:pPr>
            <w:r>
              <w:rPr>
                <w:sz w:val="15"/>
              </w:rPr>
              <w:t>#088</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Modal Usaha Beras: Komponen Biaya yang Sering Terlupakan</w:t>
            </w:r>
          </w:p>
        </w:tc>
        <w:tc>
          <w:tcPr>
            <w:tcW w:type="dxa" w:w="2541"/>
            <w:tcMar>
              <w:top w:w="60" w:type="dxa"/>
              <w:start w:w="60" w:type="dxa"/>
              <w:bottom w:w="60" w:type="dxa"/>
              <w:end w:w="60" w:type="dxa"/>
            </w:tcMar>
            <w:vAlign w:val="top"/>
          </w:tcPr>
          <w:p>
            <w:pPr>
              <w:spacing w:after="0"/>
            </w:pPr>
            <w:r>
              <w:rPr>
                <w:sz w:val="15"/>
              </w:rPr>
              <w:t>/modal-usaha-beras/</w:t>
            </w:r>
          </w:p>
        </w:tc>
      </w:tr>
      <w:tr>
        <w:tc>
          <w:tcPr>
            <w:tcW w:type="dxa" w:w="2541"/>
            <w:tcMar>
              <w:top w:w="60" w:type="dxa"/>
              <w:start w:w="60" w:type="dxa"/>
              <w:bottom w:w="60" w:type="dxa"/>
              <w:end w:w="60" w:type="dxa"/>
            </w:tcMar>
            <w:vAlign w:val="top"/>
          </w:tcPr>
          <w:p>
            <w:pPr>
              <w:spacing w:after="0"/>
            </w:pPr>
            <w:r>
              <w:rPr>
                <w:sz w:val="15"/>
              </w:rPr>
              <w:t>#089</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Cara Menyimpan Beras 25 Kg di Rumah agar Tidak Cepat Turun Mutu</w:t>
            </w:r>
          </w:p>
        </w:tc>
        <w:tc>
          <w:tcPr>
            <w:tcW w:type="dxa" w:w="2541"/>
            <w:tcMar>
              <w:top w:w="60" w:type="dxa"/>
              <w:start w:w="60" w:type="dxa"/>
              <w:bottom w:w="60" w:type="dxa"/>
              <w:end w:w="60" w:type="dxa"/>
            </w:tcMar>
            <w:vAlign w:val="top"/>
          </w:tcPr>
          <w:p>
            <w:pPr>
              <w:spacing w:after="0"/>
            </w:pPr>
            <w:r>
              <w:rPr>
                <w:sz w:val="15"/>
              </w:rPr>
              <w:t>/cara-menyimpan-beras-25-kg/</w:t>
            </w:r>
          </w:p>
        </w:tc>
      </w:tr>
      <w:tr>
        <w:tc>
          <w:tcPr>
            <w:tcW w:type="dxa" w:w="2541"/>
            <w:tcMar>
              <w:top w:w="60" w:type="dxa"/>
              <w:start w:w="60" w:type="dxa"/>
              <w:bottom w:w="60" w:type="dxa"/>
              <w:end w:w="60" w:type="dxa"/>
            </w:tcMar>
            <w:vAlign w:val="top"/>
          </w:tcPr>
          <w:p>
            <w:pPr>
              <w:spacing w:after="0"/>
            </w:pPr>
            <w:r>
              <w:rPr>
                <w:sz w:val="15"/>
              </w:rPr>
              <w:t>#090</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Checklist Membeli Beras 5 Kg: 10 Hal yang Lebih Penting dari Desain Kemasan</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#091</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Oplosan: Apa Artinya dan Bagaimana Konsumen Menilainya?</w:t>
            </w:r>
          </w:p>
        </w:tc>
        <w:tc>
          <w:tcPr>
            <w:tcW w:type="dxa" w:w="2541"/>
            <w:tcMar>
              <w:top w:w="60" w:type="dxa"/>
              <w:start w:w="60" w:type="dxa"/>
              <w:bottom w:w="60" w:type="dxa"/>
              <w:end w:w="60" w:type="dxa"/>
            </w:tcMar>
            <w:vAlign w:val="top"/>
          </w:tcPr>
          <w:p>
            <w:pPr>
              <w:spacing w:after="0"/>
            </w:pPr>
            <w:r>
              <w:rPr>
                <w:sz w:val="15"/>
              </w:rPr>
              <w:t>/beras-oplosan-adalah/</w:t>
            </w:r>
          </w:p>
        </w:tc>
      </w:tr>
      <w:tr>
        <w:tc>
          <w:tcPr>
            <w:tcW w:type="dxa" w:w="2541"/>
            <w:tcMar>
              <w:top w:w="60" w:type="dxa"/>
              <w:start w:w="60" w:type="dxa"/>
              <w:bottom w:w="60" w:type="dxa"/>
              <w:end w:w="60" w:type="dxa"/>
            </w:tcMar>
            <w:vAlign w:val="top"/>
          </w:tcPr>
          <w:p>
            <w:pPr>
              <w:spacing w:after="0"/>
            </w:pPr>
            <w:r>
              <w:rPr>
                <w:sz w:val="15"/>
              </w:rPr>
              <w:t>#092</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Plastik: Mitos, Fakta, dan Cara Memeriksa Informasi Viral</w:t>
            </w:r>
          </w:p>
        </w:tc>
        <w:tc>
          <w:tcPr>
            <w:tcW w:type="dxa" w:w="2541"/>
            <w:tcMar>
              <w:top w:w="60" w:type="dxa"/>
              <w:start w:w="60" w:type="dxa"/>
              <w:bottom w:w="60" w:type="dxa"/>
              <w:end w:w="60" w:type="dxa"/>
            </w:tcMar>
            <w:vAlign w:val="top"/>
          </w:tcPr>
          <w:p>
            <w:pPr>
              <w:spacing w:after="0"/>
            </w:pPr>
            <w:r>
              <w:rPr>
                <w:sz w:val="15"/>
              </w:rPr>
              <w:t>/beras-plastik-mitos-fakta/</w:t>
            </w:r>
          </w:p>
        </w:tc>
      </w:tr>
      <w:tr>
        <w:tc>
          <w:tcPr>
            <w:tcW w:type="dxa" w:w="2541"/>
            <w:tcMar>
              <w:top w:w="60" w:type="dxa"/>
              <w:start w:w="60" w:type="dxa"/>
              <w:bottom w:w="60" w:type="dxa"/>
              <w:end w:w="60" w:type="dxa"/>
            </w:tcMar>
            <w:vAlign w:val="top"/>
          </w:tcPr>
          <w:p>
            <w:pPr>
              <w:spacing w:after="0"/>
            </w:pPr>
            <w:r>
              <w:rPr>
                <w:sz w:val="15"/>
              </w:rPr>
              <w:t>#093</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Fortifikasi: Apa Itu dan Mengapa Ada Butir yang Tampak Berbeda?</w:t>
            </w:r>
          </w:p>
        </w:tc>
        <w:tc>
          <w:tcPr>
            <w:tcW w:type="dxa" w:w="2541"/>
            <w:tcMar>
              <w:top w:w="60" w:type="dxa"/>
              <w:start w:w="60" w:type="dxa"/>
              <w:bottom w:w="60" w:type="dxa"/>
              <w:end w:w="60" w:type="dxa"/>
            </w:tcMar>
            <w:vAlign w:val="top"/>
          </w:tcPr>
          <w:p>
            <w:pPr>
              <w:spacing w:after="0"/>
            </w:pPr>
            <w:r>
              <w:rPr>
                <w:sz w:val="15"/>
              </w:rPr>
              <w:t>/beras-fortifikasi-adalah/</w:t>
            </w:r>
          </w:p>
        </w:tc>
      </w:tr>
      <w:tr>
        <w:tc>
          <w:tcPr>
            <w:tcW w:type="dxa" w:w="2541"/>
            <w:tcMar>
              <w:top w:w="60" w:type="dxa"/>
              <w:start w:w="60" w:type="dxa"/>
              <w:bottom w:w="60" w:type="dxa"/>
              <w:end w:w="60" w:type="dxa"/>
            </w:tcMar>
            <w:vAlign w:val="top"/>
          </w:tcPr>
          <w:p>
            <w:pPr>
              <w:spacing w:after="0"/>
            </w:pPr>
            <w:r>
              <w:rPr>
                <w:sz w:val="15"/>
              </w:rPr>
              <w:t>#094</w:t>
            </w:r>
          </w:p>
        </w:tc>
        <w:tc>
          <w:tcPr>
            <w:tcW w:type="dxa" w:w="2541"/>
            <w:tcMar>
              <w:top w:w="60" w:type="dxa"/>
              <w:start w:w="60" w:type="dxa"/>
              <w:bottom w:w="60" w:type="dxa"/>
              <w:end w:w="60" w:type="dxa"/>
            </w:tcMar>
            <w:vAlign w:val="top"/>
            <w:shd w:fill="F4CCCC"/>
          </w:tcPr>
          <w:p>
            <w:pPr>
              <w:spacing w:after="0"/>
            </w:pPr>
            <w:r>
              <w:rPr>
                <w:sz w:val="15"/>
              </w:rPr>
              <w:t>DELETE / NO-PUBLISH</w:t>
              <w:br/>
              <w:t>P2</w:t>
            </w:r>
          </w:p>
        </w:tc>
        <w:tc>
          <w:tcPr>
            <w:tcW w:type="dxa" w:w="2541"/>
            <w:tcMar>
              <w:top w:w="60" w:type="dxa"/>
              <w:start w:w="60" w:type="dxa"/>
              <w:bottom w:w="60" w:type="dxa"/>
              <w:end w:w="60" w:type="dxa"/>
            </w:tcMar>
            <w:vAlign w:val="top"/>
          </w:tcPr>
          <w:p>
            <w:pPr>
              <w:spacing w:after="0"/>
            </w:pPr>
            <w:r>
              <w:rPr>
                <w:sz w:val="16"/>
              </w:rPr>
              <w:t>Beras Analog: Terbuat dari Apa dan Apakah Sama dengan Beras Biasa?</w:t>
            </w:r>
          </w:p>
        </w:tc>
        <w:tc>
          <w:tcPr>
            <w:tcW w:type="dxa" w:w="2541"/>
            <w:tcMar>
              <w:top w:w="60" w:type="dxa"/>
              <w:start w:w="60" w:type="dxa"/>
              <w:bottom w:w="60" w:type="dxa"/>
              <w:end w:w="60" w:type="dxa"/>
            </w:tcMar>
            <w:vAlign w:val="top"/>
          </w:tcPr>
          <w:p>
            <w:pPr>
              <w:spacing w:after="0"/>
            </w:pPr>
            <w:r>
              <w:rPr>
                <w:sz w:val="15"/>
              </w:rPr>
            </w:r>
          </w:p>
        </w:tc>
      </w:tr>
      <w:tr>
        <w:tc>
          <w:tcPr>
            <w:tcW w:type="dxa" w:w="2541"/>
            <w:tcMar>
              <w:top w:w="60" w:type="dxa"/>
              <w:start w:w="60" w:type="dxa"/>
              <w:bottom w:w="60" w:type="dxa"/>
              <w:end w:w="60" w:type="dxa"/>
            </w:tcMar>
            <w:vAlign w:val="top"/>
          </w:tcPr>
          <w:p>
            <w:pPr>
              <w:spacing w:after="0"/>
            </w:pPr>
            <w:r>
              <w:rPr>
                <w:sz w:val="15"/>
              </w:rPr>
              <w:t>#095</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Organik vs Beras Biasa: Apa yang Sebenarnya Berbeda?</w:t>
            </w:r>
          </w:p>
        </w:tc>
        <w:tc>
          <w:tcPr>
            <w:tcW w:type="dxa" w:w="2541"/>
            <w:tcMar>
              <w:top w:w="60" w:type="dxa"/>
              <w:start w:w="60" w:type="dxa"/>
              <w:bottom w:w="60" w:type="dxa"/>
              <w:end w:w="60" w:type="dxa"/>
            </w:tcMar>
            <w:vAlign w:val="top"/>
          </w:tcPr>
          <w:p>
            <w:pPr>
              <w:spacing w:after="0"/>
            </w:pPr>
            <w:r>
              <w:rPr>
                <w:sz w:val="15"/>
              </w:rPr>
              <w:t>/beras-organik-vs-biasa/</w:t>
            </w:r>
          </w:p>
        </w:tc>
      </w:tr>
      <w:tr>
        <w:tc>
          <w:tcPr>
            <w:tcW w:type="dxa" w:w="2541"/>
            <w:tcMar>
              <w:top w:w="60" w:type="dxa"/>
              <w:start w:w="60" w:type="dxa"/>
              <w:bottom w:w="60" w:type="dxa"/>
              <w:end w:w="60" w:type="dxa"/>
            </w:tcMar>
            <w:vAlign w:val="top"/>
          </w:tcPr>
          <w:p>
            <w:pPr>
              <w:spacing w:after="0"/>
            </w:pPr>
            <w:r>
              <w:rPr>
                <w:sz w:val="15"/>
              </w:rPr>
              <w:t>#096</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Beras Premium vs Medium: Jangan Hanya Menilai dari Warna Putih</w:t>
            </w:r>
          </w:p>
        </w:tc>
        <w:tc>
          <w:tcPr>
            <w:tcW w:type="dxa" w:w="2541"/>
            <w:tcMar>
              <w:top w:w="60" w:type="dxa"/>
              <w:start w:w="60" w:type="dxa"/>
              <w:bottom w:w="60" w:type="dxa"/>
              <w:end w:w="60" w:type="dxa"/>
            </w:tcMar>
            <w:vAlign w:val="top"/>
          </w:tcPr>
          <w:p>
            <w:pPr>
              <w:spacing w:after="0"/>
            </w:pPr>
            <w:r>
              <w:rPr>
                <w:sz w:val="15"/>
              </w:rPr>
              <w:t>/beras-premium-vs-medium/</w:t>
            </w:r>
          </w:p>
        </w:tc>
      </w:tr>
      <w:tr>
        <w:tc>
          <w:tcPr>
            <w:tcW w:type="dxa" w:w="2541"/>
            <w:tcMar>
              <w:top w:w="60" w:type="dxa"/>
              <w:start w:w="60" w:type="dxa"/>
              <w:bottom w:w="60" w:type="dxa"/>
              <w:end w:w="60" w:type="dxa"/>
            </w:tcMar>
            <w:vAlign w:val="top"/>
          </w:tcPr>
          <w:p>
            <w:pPr>
              <w:spacing w:after="0"/>
            </w:pPr>
            <w:r>
              <w:rPr>
                <w:sz w:val="15"/>
              </w:rPr>
              <w:t>#097</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SPHP Itu Apa? Fungsi, Sasaran, dan Cara Memahaminya</w:t>
            </w:r>
          </w:p>
        </w:tc>
        <w:tc>
          <w:tcPr>
            <w:tcW w:type="dxa" w:w="2541"/>
            <w:tcMar>
              <w:top w:w="60" w:type="dxa"/>
              <w:start w:w="60" w:type="dxa"/>
              <w:bottom w:w="60" w:type="dxa"/>
              <w:end w:w="60" w:type="dxa"/>
            </w:tcMar>
            <w:vAlign w:val="top"/>
          </w:tcPr>
          <w:p>
            <w:pPr>
              <w:spacing w:after="0"/>
            </w:pPr>
            <w:r>
              <w:rPr>
                <w:sz w:val="15"/>
              </w:rPr>
              <w:t>/beras-sphp-adalah/</w:t>
            </w:r>
          </w:p>
        </w:tc>
      </w:tr>
      <w:tr>
        <w:tc>
          <w:tcPr>
            <w:tcW w:type="dxa" w:w="2541"/>
            <w:tcMar>
              <w:top w:w="60" w:type="dxa"/>
              <w:start w:w="60" w:type="dxa"/>
              <w:bottom w:w="60" w:type="dxa"/>
              <w:end w:w="60" w:type="dxa"/>
            </w:tcMar>
            <w:vAlign w:val="top"/>
          </w:tcPr>
          <w:p>
            <w:pPr>
              <w:spacing w:after="0"/>
            </w:pPr>
            <w:r>
              <w:rPr>
                <w:sz w:val="15"/>
              </w:rPr>
              <w:t>#098</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HET Beras Itu Apa? Bedakan HET, Harga Pasar, dan Harga Pembelian Pemerintah</w:t>
            </w:r>
          </w:p>
        </w:tc>
        <w:tc>
          <w:tcPr>
            <w:tcW w:type="dxa" w:w="2541"/>
            <w:tcMar>
              <w:top w:w="60" w:type="dxa"/>
              <w:start w:w="60" w:type="dxa"/>
              <w:bottom w:w="60" w:type="dxa"/>
              <w:end w:w="60" w:type="dxa"/>
            </w:tcMar>
            <w:vAlign w:val="top"/>
          </w:tcPr>
          <w:p>
            <w:pPr>
              <w:spacing w:after="0"/>
            </w:pPr>
            <w:r>
              <w:rPr>
                <w:sz w:val="15"/>
              </w:rPr>
              <w:t>/het-beras-adalah/</w:t>
            </w:r>
          </w:p>
        </w:tc>
      </w:tr>
      <w:tr>
        <w:tc>
          <w:tcPr>
            <w:tcW w:type="dxa" w:w="2541"/>
            <w:tcMar>
              <w:top w:w="60" w:type="dxa"/>
              <w:start w:w="60" w:type="dxa"/>
              <w:bottom w:w="60" w:type="dxa"/>
              <w:end w:w="60" w:type="dxa"/>
            </w:tcMar>
            <w:vAlign w:val="top"/>
          </w:tcPr>
          <w:p>
            <w:pPr>
              <w:spacing w:after="0"/>
            </w:pPr>
            <w:r>
              <w:rPr>
                <w:sz w:val="15"/>
              </w:rPr>
              <w:t>#099</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Kenapa Harga Beras Naik? 8 Faktor dari Gabah sampai Toko</w:t>
            </w:r>
          </w:p>
        </w:tc>
        <w:tc>
          <w:tcPr>
            <w:tcW w:type="dxa" w:w="2541"/>
            <w:tcMar>
              <w:top w:w="60" w:type="dxa"/>
              <w:start w:w="60" w:type="dxa"/>
              <w:bottom w:w="60" w:type="dxa"/>
              <w:end w:w="60" w:type="dxa"/>
            </w:tcMar>
            <w:vAlign w:val="top"/>
          </w:tcPr>
          <w:p>
            <w:pPr>
              <w:spacing w:after="0"/>
            </w:pPr>
            <w:r>
              <w:rPr>
                <w:sz w:val="15"/>
              </w:rPr>
              <w:t>/kenapa-harga-beras-naik/</w:t>
            </w:r>
          </w:p>
        </w:tc>
      </w:tr>
      <w:tr>
        <w:tc>
          <w:tcPr>
            <w:tcW w:type="dxa" w:w="2541"/>
            <w:tcMar>
              <w:top w:w="60" w:type="dxa"/>
              <w:start w:w="60" w:type="dxa"/>
              <w:bottom w:w="60" w:type="dxa"/>
              <w:end w:w="60" w:type="dxa"/>
            </w:tcMar>
            <w:vAlign w:val="top"/>
          </w:tcPr>
          <w:p>
            <w:pPr>
              <w:spacing w:after="0"/>
            </w:pPr>
            <w:r>
              <w:rPr>
                <w:sz w:val="15"/>
              </w:rPr>
              <w:t>#100</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Produksi Beras Indonesia: Cara Membaca Data BPS Tanpa Salah Tafsir</w:t>
            </w:r>
          </w:p>
        </w:tc>
        <w:tc>
          <w:tcPr>
            <w:tcW w:type="dxa" w:w="2541"/>
            <w:tcMar>
              <w:top w:w="60" w:type="dxa"/>
              <w:start w:w="60" w:type="dxa"/>
              <w:bottom w:w="60" w:type="dxa"/>
              <w:end w:w="60" w:type="dxa"/>
            </w:tcMar>
            <w:vAlign w:val="top"/>
          </w:tcPr>
          <w:p>
            <w:pPr>
              <w:spacing w:after="0"/>
            </w:pPr>
            <w:r>
              <w:rPr>
                <w:sz w:val="15"/>
              </w:rPr>
              <w:t>/cara-membaca-data-produksi-beras-indonesia/</w:t>
            </w:r>
          </w:p>
        </w:tc>
      </w:tr>
      <w:tr>
        <w:tc>
          <w:tcPr>
            <w:tcW w:type="dxa" w:w="2541"/>
            <w:tcMar>
              <w:top w:w="60" w:type="dxa"/>
              <w:start w:w="60" w:type="dxa"/>
              <w:bottom w:w="60" w:type="dxa"/>
              <w:end w:w="60" w:type="dxa"/>
            </w:tcMar>
            <w:vAlign w:val="top"/>
          </w:tcPr>
          <w:p>
            <w:pPr>
              <w:spacing w:after="0"/>
            </w:pPr>
            <w:r>
              <w:rPr>
                <w:sz w:val="15"/>
              </w:rPr>
              <w:t>#101</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Konsumsi Beras per Kapita: Mengapa Angkanya Bisa Berbeda Antar-Sumber?</w:t>
            </w:r>
          </w:p>
        </w:tc>
        <w:tc>
          <w:tcPr>
            <w:tcW w:type="dxa" w:w="2541"/>
            <w:tcMar>
              <w:top w:w="60" w:type="dxa"/>
              <w:start w:w="60" w:type="dxa"/>
              <w:bottom w:w="60" w:type="dxa"/>
              <w:end w:w="60" w:type="dxa"/>
            </w:tcMar>
            <w:vAlign w:val="top"/>
          </w:tcPr>
          <w:p>
            <w:pPr>
              <w:spacing w:after="0"/>
            </w:pPr>
            <w:r>
              <w:rPr>
                <w:sz w:val="15"/>
              </w:rPr>
              <w:t>/konsumsi-beras-per-kapita/</w:t>
            </w:r>
          </w:p>
        </w:tc>
      </w:tr>
      <w:tr>
        <w:tc>
          <w:tcPr>
            <w:tcW w:type="dxa" w:w="2541"/>
            <w:tcMar>
              <w:top w:w="60" w:type="dxa"/>
              <w:start w:w="60" w:type="dxa"/>
              <w:bottom w:w="60" w:type="dxa"/>
              <w:end w:w="60" w:type="dxa"/>
            </w:tcMar>
            <w:vAlign w:val="top"/>
          </w:tcPr>
          <w:p>
            <w:pPr>
              <w:spacing w:after="0"/>
            </w:pPr>
            <w:r>
              <w:rPr>
                <w:sz w:val="15"/>
              </w:rPr>
              <w:t>#102</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Rendemen Gabah ke Beras: Cara Menghitung dan Mengapa Hasilnya Berbeda</w:t>
            </w:r>
          </w:p>
        </w:tc>
        <w:tc>
          <w:tcPr>
            <w:tcW w:type="dxa" w:w="2541"/>
            <w:tcMar>
              <w:top w:w="60" w:type="dxa"/>
              <w:start w:w="60" w:type="dxa"/>
              <w:bottom w:w="60" w:type="dxa"/>
              <w:end w:w="60" w:type="dxa"/>
            </w:tcMar>
            <w:vAlign w:val="top"/>
          </w:tcPr>
          <w:p>
            <w:pPr>
              <w:spacing w:after="0"/>
            </w:pPr>
            <w:r>
              <w:rPr>
                <w:sz w:val="15"/>
              </w:rPr>
              <w:t>/rendemen-gabah-ke-beras/</w:t>
            </w:r>
          </w:p>
        </w:tc>
      </w:tr>
      <w:tr>
        <w:tc>
          <w:tcPr>
            <w:tcW w:type="dxa" w:w="2541"/>
            <w:tcMar>
              <w:top w:w="60" w:type="dxa"/>
              <w:start w:w="60" w:type="dxa"/>
              <w:bottom w:w="60" w:type="dxa"/>
              <w:end w:w="60" w:type="dxa"/>
            </w:tcMar>
            <w:vAlign w:val="top"/>
          </w:tcPr>
          <w:p>
            <w:pPr>
              <w:spacing w:after="0"/>
            </w:pPr>
            <w:r>
              <w:rPr>
                <w:sz w:val="15"/>
              </w:rPr>
              <w:t>#103</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GKP vs GKG: Perbedaan yang Wajib Dipahami Sebelum Membaca Harga Gabah</w:t>
            </w:r>
          </w:p>
        </w:tc>
        <w:tc>
          <w:tcPr>
            <w:tcW w:type="dxa" w:w="2541"/>
            <w:tcMar>
              <w:top w:w="60" w:type="dxa"/>
              <w:start w:w="60" w:type="dxa"/>
              <w:bottom w:w="60" w:type="dxa"/>
              <w:end w:w="60" w:type="dxa"/>
            </w:tcMar>
            <w:vAlign w:val="top"/>
          </w:tcPr>
          <w:p>
            <w:pPr>
              <w:spacing w:after="0"/>
            </w:pPr>
            <w:r>
              <w:rPr>
                <w:sz w:val="15"/>
              </w:rPr>
              <w:t>/gkp-vs-gkg/</w:t>
            </w:r>
          </w:p>
        </w:tc>
      </w:tr>
      <w:tr>
        <w:tc>
          <w:tcPr>
            <w:tcW w:type="dxa" w:w="2541"/>
            <w:tcMar>
              <w:top w:w="60" w:type="dxa"/>
              <w:start w:w="60" w:type="dxa"/>
              <w:bottom w:w="60" w:type="dxa"/>
              <w:end w:w="60" w:type="dxa"/>
            </w:tcMar>
            <w:vAlign w:val="top"/>
          </w:tcPr>
          <w:p>
            <w:pPr>
              <w:spacing w:after="0"/>
            </w:pPr>
            <w:r>
              <w:rPr>
                <w:sz w:val="15"/>
              </w:rPr>
              <w:t>#104</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Apa Itu Amilosa pada Beras? Kunci Memahami Nasi Pulen dan Pera</w:t>
            </w:r>
          </w:p>
        </w:tc>
        <w:tc>
          <w:tcPr>
            <w:tcW w:type="dxa" w:w="2541"/>
            <w:tcMar>
              <w:top w:w="60" w:type="dxa"/>
              <w:start w:w="60" w:type="dxa"/>
              <w:bottom w:w="60" w:type="dxa"/>
              <w:end w:w="60" w:type="dxa"/>
            </w:tcMar>
            <w:vAlign w:val="top"/>
          </w:tcPr>
          <w:p>
            <w:pPr>
              <w:spacing w:after="0"/>
            </w:pPr>
            <w:r>
              <w:rPr>
                <w:sz w:val="15"/>
              </w:rPr>
              <w:t>/amilosa-beras/</w:t>
            </w:r>
          </w:p>
        </w:tc>
      </w:tr>
      <w:tr>
        <w:tc>
          <w:tcPr>
            <w:tcW w:type="dxa" w:w="2541"/>
            <w:tcMar>
              <w:top w:w="60" w:type="dxa"/>
              <w:start w:w="60" w:type="dxa"/>
              <w:bottom w:w="60" w:type="dxa"/>
              <w:end w:w="60" w:type="dxa"/>
            </w:tcMar>
            <w:vAlign w:val="top"/>
          </w:tcPr>
          <w:p>
            <w:pPr>
              <w:spacing w:after="0"/>
            </w:pPr>
            <w:r>
              <w:rPr>
                <w:sz w:val="15"/>
              </w:rPr>
              <w:t>#105</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Amilopektin pada Beras: Mengapa Nasi Bisa Lengket?</w:t>
            </w:r>
          </w:p>
        </w:tc>
        <w:tc>
          <w:tcPr>
            <w:tcW w:type="dxa" w:w="2541"/>
            <w:tcMar>
              <w:top w:w="60" w:type="dxa"/>
              <w:start w:w="60" w:type="dxa"/>
              <w:bottom w:w="60" w:type="dxa"/>
              <w:end w:w="60" w:type="dxa"/>
            </w:tcMar>
            <w:vAlign w:val="top"/>
          </w:tcPr>
          <w:p>
            <w:pPr>
              <w:spacing w:after="0"/>
            </w:pPr>
            <w:r>
              <w:rPr>
                <w:sz w:val="15"/>
              </w:rPr>
              <w:t>/amilopektin-pada-beras/</w:t>
            </w:r>
          </w:p>
        </w:tc>
      </w:tr>
      <w:tr>
        <w:tc>
          <w:tcPr>
            <w:tcW w:type="dxa" w:w="2541"/>
            <w:tcMar>
              <w:top w:w="60" w:type="dxa"/>
              <w:start w:w="60" w:type="dxa"/>
              <w:bottom w:w="60" w:type="dxa"/>
              <w:end w:w="60" w:type="dxa"/>
            </w:tcMar>
            <w:vAlign w:val="top"/>
          </w:tcPr>
          <w:p>
            <w:pPr>
              <w:spacing w:after="0"/>
            </w:pPr>
            <w:r>
              <w:rPr>
                <w:sz w:val="15"/>
              </w:rPr>
              <w:t>#106</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Indeks Glikemik Beras: Mengapa Tidak Semua Nasi Memberi Respons yang Sama?</w:t>
            </w:r>
          </w:p>
        </w:tc>
        <w:tc>
          <w:tcPr>
            <w:tcW w:type="dxa" w:w="2541"/>
            <w:tcMar>
              <w:top w:w="60" w:type="dxa"/>
              <w:start w:w="60" w:type="dxa"/>
              <w:bottom w:w="60" w:type="dxa"/>
              <w:end w:w="60" w:type="dxa"/>
            </w:tcMar>
            <w:vAlign w:val="top"/>
          </w:tcPr>
          <w:p>
            <w:pPr>
              <w:spacing w:after="0"/>
            </w:pPr>
            <w:r>
              <w:rPr>
                <w:sz w:val="15"/>
              </w:rPr>
              <w:t>/indeks-glikemik-beras/</w:t>
            </w:r>
          </w:p>
        </w:tc>
      </w:tr>
      <w:tr>
        <w:tc>
          <w:tcPr>
            <w:tcW w:type="dxa" w:w="2541"/>
            <w:tcMar>
              <w:top w:w="60" w:type="dxa"/>
              <w:start w:w="60" w:type="dxa"/>
              <w:bottom w:w="60" w:type="dxa"/>
              <w:end w:w="60" w:type="dxa"/>
            </w:tcMar>
            <w:vAlign w:val="top"/>
          </w:tcPr>
          <w:p>
            <w:pPr>
              <w:spacing w:after="0"/>
            </w:pPr>
            <w:r>
              <w:rPr>
                <w:sz w:val="15"/>
              </w:rPr>
              <w:t>#107</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Nasi Dingin dan Pati Resisten: Apa yang Sebenarnya Terjadi?</w:t>
            </w:r>
          </w:p>
        </w:tc>
        <w:tc>
          <w:tcPr>
            <w:tcW w:type="dxa" w:w="2541"/>
            <w:tcMar>
              <w:top w:w="60" w:type="dxa"/>
              <w:start w:w="60" w:type="dxa"/>
              <w:bottom w:w="60" w:type="dxa"/>
              <w:end w:w="60" w:type="dxa"/>
            </w:tcMar>
            <w:vAlign w:val="top"/>
          </w:tcPr>
          <w:p>
            <w:pPr>
              <w:spacing w:after="0"/>
            </w:pPr>
            <w:r>
              <w:rPr>
                <w:sz w:val="15"/>
              </w:rPr>
              <w:t>/nasi-dingin-pati-resisten/</w:t>
            </w:r>
          </w:p>
        </w:tc>
      </w:tr>
      <w:tr>
        <w:tc>
          <w:tcPr>
            <w:tcW w:type="dxa" w:w="2541"/>
            <w:tcMar>
              <w:top w:w="60" w:type="dxa"/>
              <w:start w:w="60" w:type="dxa"/>
              <w:bottom w:w="60" w:type="dxa"/>
              <w:end w:w="60" w:type="dxa"/>
            </w:tcMar>
            <w:vAlign w:val="top"/>
          </w:tcPr>
          <w:p>
            <w:pPr>
              <w:spacing w:after="0"/>
            </w:pPr>
            <w:r>
              <w:rPr>
                <w:sz w:val="15"/>
              </w:rPr>
              <w:t>#108</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Nasi Semalam Aman Dimakan? Perhatikan Waktu dan Suhu, Bukan Hanya Bau</w:t>
            </w:r>
          </w:p>
        </w:tc>
        <w:tc>
          <w:tcPr>
            <w:tcW w:type="dxa" w:w="2541"/>
            <w:tcMar>
              <w:top w:w="60" w:type="dxa"/>
              <w:start w:w="60" w:type="dxa"/>
              <w:bottom w:w="60" w:type="dxa"/>
              <w:end w:w="60" w:type="dxa"/>
            </w:tcMar>
            <w:vAlign w:val="top"/>
          </w:tcPr>
          <w:p>
            <w:pPr>
              <w:spacing w:after="0"/>
            </w:pPr>
            <w:r>
              <w:rPr>
                <w:sz w:val="15"/>
              </w:rPr>
              <w:t>/nasi-semalam-aman-dimakan/</w:t>
            </w:r>
          </w:p>
        </w:tc>
      </w:tr>
      <w:tr>
        <w:tc>
          <w:tcPr>
            <w:tcW w:type="dxa" w:w="2541"/>
            <w:tcMar>
              <w:top w:w="60" w:type="dxa"/>
              <w:start w:w="60" w:type="dxa"/>
              <w:bottom w:w="60" w:type="dxa"/>
              <w:end w:w="60" w:type="dxa"/>
            </w:tcMar>
            <w:vAlign w:val="top"/>
          </w:tcPr>
          <w:p>
            <w:pPr>
              <w:spacing w:after="0"/>
            </w:pPr>
            <w:r>
              <w:rPr>
                <w:sz w:val="15"/>
              </w:rPr>
              <w:t>#109</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Nasi Basi: Ciri, Penyebab, dan Mengapa Tidak Layak 'Diselamatkan'</w:t>
            </w:r>
          </w:p>
        </w:tc>
        <w:tc>
          <w:tcPr>
            <w:tcW w:type="dxa" w:w="2541"/>
            <w:tcMar>
              <w:top w:w="60" w:type="dxa"/>
              <w:start w:w="60" w:type="dxa"/>
              <w:bottom w:w="60" w:type="dxa"/>
              <w:end w:w="60" w:type="dxa"/>
            </w:tcMar>
            <w:vAlign w:val="top"/>
          </w:tcPr>
          <w:p>
            <w:pPr>
              <w:spacing w:after="0"/>
            </w:pPr>
            <w:r>
              <w:rPr>
                <w:sz w:val="15"/>
              </w:rPr>
              <w:t>/ciri-nasi-basi/</w:t>
            </w:r>
          </w:p>
        </w:tc>
      </w:tr>
      <w:tr>
        <w:tc>
          <w:tcPr>
            <w:tcW w:type="dxa" w:w="2541"/>
            <w:tcMar>
              <w:top w:w="60" w:type="dxa"/>
              <w:start w:w="60" w:type="dxa"/>
              <w:bottom w:w="60" w:type="dxa"/>
              <w:end w:w="60" w:type="dxa"/>
            </w:tcMar>
            <w:vAlign w:val="top"/>
          </w:tcPr>
          <w:p>
            <w:pPr>
              <w:spacing w:after="0"/>
            </w:pPr>
            <w:r>
              <w:rPr>
                <w:sz w:val="15"/>
              </w:rPr>
              <w:t>#110</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Beras Kedaluwarsa: Apakah Beras Kering Bisa Basi?</w:t>
            </w:r>
          </w:p>
        </w:tc>
        <w:tc>
          <w:tcPr>
            <w:tcW w:type="dxa" w:w="2541"/>
            <w:tcMar>
              <w:top w:w="60" w:type="dxa"/>
              <w:start w:w="60" w:type="dxa"/>
              <w:bottom w:w="60" w:type="dxa"/>
              <w:end w:w="60" w:type="dxa"/>
            </w:tcMar>
            <w:vAlign w:val="top"/>
          </w:tcPr>
          <w:p>
            <w:pPr>
              <w:spacing w:after="0"/>
            </w:pPr>
            <w:r>
              <w:rPr>
                <w:sz w:val="15"/>
              </w:rPr>
              <w:t>/apakah-beras-bisa-kadaluarsa/</w:t>
            </w:r>
          </w:p>
        </w:tc>
      </w:tr>
      <w:tr>
        <w:tc>
          <w:tcPr>
            <w:tcW w:type="dxa" w:w="2541"/>
            <w:tcMar>
              <w:top w:w="60" w:type="dxa"/>
              <w:start w:w="60" w:type="dxa"/>
              <w:bottom w:w="60" w:type="dxa"/>
              <w:end w:w="60" w:type="dxa"/>
            </w:tcMar>
            <w:vAlign w:val="top"/>
          </w:tcPr>
          <w:p>
            <w:pPr>
              <w:spacing w:after="0"/>
            </w:pPr>
            <w:r>
              <w:rPr>
                <w:sz w:val="15"/>
              </w:rPr>
              <w:t>#111</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untuk Diabetes: Apa yang Perlu Dilihat Selain Warna Beras?</w:t>
            </w:r>
          </w:p>
        </w:tc>
        <w:tc>
          <w:tcPr>
            <w:tcW w:type="dxa" w:w="2541"/>
            <w:tcMar>
              <w:top w:w="60" w:type="dxa"/>
              <w:start w:w="60" w:type="dxa"/>
              <w:bottom w:w="60" w:type="dxa"/>
              <w:end w:w="60" w:type="dxa"/>
            </w:tcMar>
            <w:vAlign w:val="top"/>
          </w:tcPr>
          <w:p>
            <w:pPr>
              <w:spacing w:after="0"/>
            </w:pPr>
            <w:r>
              <w:rPr>
                <w:sz w:val="15"/>
              </w:rPr>
              <w:t>/beras-untuk-diabetes/</w:t>
            </w:r>
          </w:p>
        </w:tc>
      </w:tr>
      <w:tr>
        <w:tc>
          <w:tcPr>
            <w:tcW w:type="dxa" w:w="2541"/>
            <w:tcMar>
              <w:top w:w="60" w:type="dxa"/>
              <w:start w:w="60" w:type="dxa"/>
              <w:bottom w:w="60" w:type="dxa"/>
              <w:end w:w="60" w:type="dxa"/>
            </w:tcMar>
            <w:vAlign w:val="top"/>
          </w:tcPr>
          <w:p>
            <w:pPr>
              <w:spacing w:after="0"/>
            </w:pPr>
            <w:r>
              <w:rPr>
                <w:sz w:val="15"/>
              </w:rPr>
              <w:t>#112</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Merah untuk Diet: Bermanfaat, tetapi Bukan Makanan Ajaib</w:t>
            </w:r>
          </w:p>
        </w:tc>
        <w:tc>
          <w:tcPr>
            <w:tcW w:type="dxa" w:w="2541"/>
            <w:tcMar>
              <w:top w:w="60" w:type="dxa"/>
              <w:start w:w="60" w:type="dxa"/>
              <w:bottom w:w="60" w:type="dxa"/>
              <w:end w:w="60" w:type="dxa"/>
            </w:tcMar>
            <w:vAlign w:val="top"/>
          </w:tcPr>
          <w:p>
            <w:pPr>
              <w:spacing w:after="0"/>
            </w:pPr>
            <w:r>
              <w:rPr>
                <w:sz w:val="15"/>
              </w:rPr>
              <w:t>/beras-merah-untuk-diet/</w:t>
            </w:r>
          </w:p>
        </w:tc>
      </w:tr>
      <w:tr>
        <w:tc>
          <w:tcPr>
            <w:tcW w:type="dxa" w:w="2541"/>
            <w:tcMar>
              <w:top w:w="60" w:type="dxa"/>
              <w:start w:w="60" w:type="dxa"/>
              <w:bottom w:w="60" w:type="dxa"/>
              <w:end w:w="60" w:type="dxa"/>
            </w:tcMar>
            <w:vAlign w:val="top"/>
          </w:tcPr>
          <w:p>
            <w:pPr>
              <w:spacing w:after="0"/>
            </w:pPr>
            <w:r>
              <w:rPr>
                <w:sz w:val="15"/>
              </w:rPr>
              <w:t>#113</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Hitam untuk Diet: Apa Kelebihannya dan Apa Batas Klaimnya?</w:t>
            </w:r>
          </w:p>
        </w:tc>
        <w:tc>
          <w:tcPr>
            <w:tcW w:type="dxa" w:w="2541"/>
            <w:tcMar>
              <w:top w:w="60" w:type="dxa"/>
              <w:start w:w="60" w:type="dxa"/>
              <w:bottom w:w="60" w:type="dxa"/>
              <w:end w:w="60" w:type="dxa"/>
            </w:tcMar>
            <w:vAlign w:val="top"/>
          </w:tcPr>
          <w:p>
            <w:pPr>
              <w:spacing w:after="0"/>
            </w:pPr>
            <w:r>
              <w:rPr>
                <w:sz w:val="15"/>
              </w:rPr>
              <w:t>/beras-hitam-untuk-diet/</w:t>
            </w:r>
          </w:p>
        </w:tc>
      </w:tr>
      <w:tr>
        <w:tc>
          <w:tcPr>
            <w:tcW w:type="dxa" w:w="2541"/>
            <w:tcMar>
              <w:top w:w="60" w:type="dxa"/>
              <w:start w:w="60" w:type="dxa"/>
              <w:bottom w:w="60" w:type="dxa"/>
              <w:end w:w="60" w:type="dxa"/>
            </w:tcMar>
            <w:vAlign w:val="top"/>
          </w:tcPr>
          <w:p>
            <w:pPr>
              <w:spacing w:after="0"/>
            </w:pPr>
            <w:r>
              <w:rPr>
                <w:sz w:val="15"/>
              </w:rPr>
              <w:t>#114</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Putih Itu Tidak Sehat? Jawabannya Lebih Rumit dari Ya atau Tidak</w:t>
            </w:r>
          </w:p>
        </w:tc>
        <w:tc>
          <w:tcPr>
            <w:tcW w:type="dxa" w:w="2541"/>
            <w:tcMar>
              <w:top w:w="60" w:type="dxa"/>
              <w:start w:w="60" w:type="dxa"/>
              <w:bottom w:w="60" w:type="dxa"/>
              <w:end w:w="60" w:type="dxa"/>
            </w:tcMar>
            <w:vAlign w:val="top"/>
          </w:tcPr>
          <w:p>
            <w:pPr>
              <w:spacing w:after="0"/>
            </w:pPr>
            <w:r>
              <w:rPr>
                <w:sz w:val="15"/>
              </w:rPr>
              <w:t>/apakah-beras-putih-sehat/</w:t>
            </w:r>
          </w:p>
        </w:tc>
      </w:tr>
      <w:tr>
        <w:tc>
          <w:tcPr>
            <w:tcW w:type="dxa" w:w="2541"/>
            <w:tcMar>
              <w:top w:w="60" w:type="dxa"/>
              <w:start w:w="60" w:type="dxa"/>
              <w:bottom w:w="60" w:type="dxa"/>
              <w:end w:w="60" w:type="dxa"/>
            </w:tcMar>
            <w:vAlign w:val="top"/>
          </w:tcPr>
          <w:p>
            <w:pPr>
              <w:spacing w:after="0"/>
            </w:pPr>
            <w:r>
              <w:rPr>
                <w:sz w:val="15"/>
              </w:rPr>
              <w:t>#115</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Mengandung Gluten atau Tidak? Ini Penjelasannya</w:t>
            </w:r>
          </w:p>
        </w:tc>
        <w:tc>
          <w:tcPr>
            <w:tcW w:type="dxa" w:w="2541"/>
            <w:tcMar>
              <w:top w:w="60" w:type="dxa"/>
              <w:start w:w="60" w:type="dxa"/>
              <w:bottom w:w="60" w:type="dxa"/>
              <w:end w:w="60" w:type="dxa"/>
            </w:tcMar>
            <w:vAlign w:val="top"/>
          </w:tcPr>
          <w:p>
            <w:pPr>
              <w:spacing w:after="0"/>
            </w:pPr>
            <w:r>
              <w:rPr>
                <w:sz w:val="15"/>
              </w:rPr>
              <w:t>/apakah-beras-mengandung-gluten/</w:t>
            </w:r>
          </w:p>
        </w:tc>
      </w:tr>
      <w:tr>
        <w:tc>
          <w:tcPr>
            <w:tcW w:type="dxa" w:w="2541"/>
            <w:tcMar>
              <w:top w:w="60" w:type="dxa"/>
              <w:start w:w="60" w:type="dxa"/>
              <w:bottom w:w="60" w:type="dxa"/>
              <w:end w:w="60" w:type="dxa"/>
            </w:tcMar>
            <w:vAlign w:val="top"/>
          </w:tcPr>
          <w:p>
            <w:pPr>
              <w:spacing w:after="0"/>
            </w:pPr>
            <w:r>
              <w:rPr>
                <w:sz w:val="15"/>
              </w:rPr>
              <w:t>#116</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Ketan vs Beras Biasa: Mengapa Teksturnya Sangat Berbeda?</w:t>
            </w:r>
          </w:p>
        </w:tc>
        <w:tc>
          <w:tcPr>
            <w:tcW w:type="dxa" w:w="2541"/>
            <w:tcMar>
              <w:top w:w="60" w:type="dxa"/>
              <w:start w:w="60" w:type="dxa"/>
              <w:bottom w:w="60" w:type="dxa"/>
              <w:end w:w="60" w:type="dxa"/>
            </w:tcMar>
            <w:vAlign w:val="top"/>
          </w:tcPr>
          <w:p>
            <w:pPr>
              <w:spacing w:after="0"/>
            </w:pPr>
            <w:r>
              <w:rPr>
                <w:sz w:val="15"/>
              </w:rPr>
              <w:t>/beras-ketan-vs-beras-biasa/</w:t>
            </w:r>
          </w:p>
        </w:tc>
      </w:tr>
      <w:tr>
        <w:tc>
          <w:tcPr>
            <w:tcW w:type="dxa" w:w="2541"/>
            <w:tcMar>
              <w:top w:w="60" w:type="dxa"/>
              <w:start w:w="60" w:type="dxa"/>
              <w:bottom w:w="60" w:type="dxa"/>
              <w:end w:w="60" w:type="dxa"/>
            </w:tcMar>
            <w:vAlign w:val="top"/>
          </w:tcPr>
          <w:p>
            <w:pPr>
              <w:spacing w:after="0"/>
            </w:pPr>
            <w:r>
              <w:rPr>
                <w:sz w:val="15"/>
              </w:rPr>
              <w:t>#117</w:t>
            </w:r>
          </w:p>
        </w:tc>
        <w:tc>
          <w:tcPr>
            <w:tcW w:type="dxa" w:w="2541"/>
            <w:tcMar>
              <w:top w:w="60" w:type="dxa"/>
              <w:start w:w="60" w:type="dxa"/>
              <w:bottom w:w="60" w:type="dxa"/>
              <w:end w:w="60" w:type="dxa"/>
            </w:tcMar>
            <w:vAlign w:val="top"/>
            <w:shd w:fill="D9EAF7"/>
          </w:tcPr>
          <w:p>
            <w:pPr>
              <w:spacing w:after="0"/>
            </w:pPr>
            <w:r>
              <w:rPr>
                <w:sz w:val="15"/>
              </w:rPr>
              <w:t>HOLD</w:t>
              <w:br/>
              <w:t>P3 / Backlog</w:t>
            </w:r>
          </w:p>
        </w:tc>
        <w:tc>
          <w:tcPr>
            <w:tcW w:type="dxa" w:w="2541"/>
            <w:tcMar>
              <w:top w:w="60" w:type="dxa"/>
              <w:start w:w="60" w:type="dxa"/>
              <w:bottom w:w="60" w:type="dxa"/>
              <w:end w:w="60" w:type="dxa"/>
            </w:tcMar>
            <w:vAlign w:val="top"/>
          </w:tcPr>
          <w:p>
            <w:pPr>
              <w:spacing w:after="0"/>
            </w:pPr>
            <w:r>
              <w:rPr>
                <w:sz w:val="16"/>
              </w:rPr>
              <w:t>Beras Japonica vs Indica: Apa Bedanya untuk Konsumen?</w:t>
            </w:r>
          </w:p>
        </w:tc>
        <w:tc>
          <w:tcPr>
            <w:tcW w:type="dxa" w:w="2541"/>
            <w:tcMar>
              <w:top w:w="60" w:type="dxa"/>
              <w:start w:w="60" w:type="dxa"/>
              <w:bottom w:w="60" w:type="dxa"/>
              <w:end w:w="60" w:type="dxa"/>
            </w:tcMar>
            <w:vAlign w:val="top"/>
          </w:tcPr>
          <w:p>
            <w:pPr>
              <w:spacing w:after="0"/>
            </w:pPr>
            <w:r>
              <w:rPr>
                <w:sz w:val="15"/>
              </w:rPr>
              <w:t>/beras-japonica-vs-indica/</w:t>
            </w:r>
          </w:p>
        </w:tc>
      </w:tr>
      <w:tr>
        <w:tc>
          <w:tcPr>
            <w:tcW w:type="dxa" w:w="2541"/>
            <w:tcMar>
              <w:top w:w="60" w:type="dxa"/>
              <w:start w:w="60" w:type="dxa"/>
              <w:bottom w:w="60" w:type="dxa"/>
              <w:end w:w="60" w:type="dxa"/>
            </w:tcMar>
            <w:vAlign w:val="top"/>
          </w:tcPr>
          <w:p>
            <w:pPr>
              <w:spacing w:after="0"/>
            </w:pPr>
            <w:r>
              <w:rPr>
                <w:sz w:val="15"/>
              </w:rPr>
              <w:t>#118</w:t>
            </w:r>
          </w:p>
        </w:tc>
        <w:tc>
          <w:tcPr>
            <w:tcW w:type="dxa" w:w="2541"/>
            <w:tcMar>
              <w:top w:w="60" w:type="dxa"/>
              <w:start w:w="60" w:type="dxa"/>
              <w:bottom w:w="60" w:type="dxa"/>
              <w:end w:w="60" w:type="dxa"/>
            </w:tcMar>
            <w:vAlign w:val="top"/>
            <w:shd w:fill="E2F0D9"/>
          </w:tcPr>
          <w:p>
            <w:pPr>
              <w:spacing w:after="0"/>
            </w:pPr>
            <w:r>
              <w:rPr>
                <w:sz w:val="15"/>
              </w:rPr>
              <w:t>KEEP</w:t>
              <w:br/>
              <w:t>P1</w:t>
            </w:r>
          </w:p>
        </w:tc>
        <w:tc>
          <w:tcPr>
            <w:tcW w:type="dxa" w:w="2541"/>
            <w:tcMar>
              <w:top w:w="60" w:type="dxa"/>
              <w:start w:w="60" w:type="dxa"/>
              <w:bottom w:w="60" w:type="dxa"/>
              <w:end w:w="60" w:type="dxa"/>
            </w:tcMar>
            <w:vAlign w:val="top"/>
          </w:tcPr>
          <w:p>
            <w:pPr>
              <w:spacing w:after="0"/>
            </w:pPr>
            <w:r>
              <w:rPr>
                <w:sz w:val="16"/>
              </w:rPr>
              <w:t>Beras untuk Sushi: Mengapa Beras Pulen Biasa Belum Tentu Cocok?</w:t>
            </w:r>
          </w:p>
        </w:tc>
        <w:tc>
          <w:tcPr>
            <w:tcW w:type="dxa" w:w="2541"/>
            <w:tcMar>
              <w:top w:w="60" w:type="dxa"/>
              <w:start w:w="60" w:type="dxa"/>
              <w:bottom w:w="60" w:type="dxa"/>
              <w:end w:w="60" w:type="dxa"/>
            </w:tcMar>
            <w:vAlign w:val="top"/>
          </w:tcPr>
          <w:p>
            <w:pPr>
              <w:spacing w:after="0"/>
            </w:pPr>
            <w:r>
              <w:rPr>
                <w:sz w:val="15"/>
              </w:rPr>
              <w:t>/beras-untuk-sushi/</w:t>
            </w:r>
          </w:p>
        </w:tc>
      </w:tr>
      <w:tr>
        <w:tc>
          <w:tcPr>
            <w:tcW w:type="dxa" w:w="2541"/>
            <w:tcMar>
              <w:top w:w="60" w:type="dxa"/>
              <w:start w:w="60" w:type="dxa"/>
              <w:bottom w:w="60" w:type="dxa"/>
              <w:end w:w="60" w:type="dxa"/>
            </w:tcMar>
            <w:vAlign w:val="top"/>
          </w:tcPr>
          <w:p>
            <w:pPr>
              <w:spacing w:after="0"/>
            </w:pPr>
            <w:r>
              <w:rPr>
                <w:sz w:val="15"/>
              </w:rPr>
              <w:t>#119</w:t>
            </w:r>
          </w:p>
        </w:tc>
        <w:tc>
          <w:tcPr>
            <w:tcW w:type="dxa" w:w="2541"/>
            <w:tcMar>
              <w:top w:w="60" w:type="dxa"/>
              <w:start w:w="60" w:type="dxa"/>
              <w:bottom w:w="60" w:type="dxa"/>
              <w:end w:w="60" w:type="dxa"/>
            </w:tcMar>
            <w:vAlign w:val="top"/>
            <w:shd w:fill="FFF2CC"/>
          </w:tcPr>
          <w:p>
            <w:pPr>
              <w:spacing w:after="0"/>
            </w:pPr>
            <w:r>
              <w:rPr>
                <w:sz w:val="15"/>
              </w:rPr>
              <w:t>MERGE</w:t>
              <w:br/>
              <w:t>—</w:t>
            </w:r>
          </w:p>
        </w:tc>
        <w:tc>
          <w:tcPr>
            <w:tcW w:type="dxa" w:w="2541"/>
            <w:tcMar>
              <w:top w:w="60" w:type="dxa"/>
              <w:start w:w="60" w:type="dxa"/>
              <w:bottom w:w="60" w:type="dxa"/>
              <w:end w:w="60" w:type="dxa"/>
            </w:tcMar>
            <w:vAlign w:val="top"/>
          </w:tcPr>
          <w:p>
            <w:pPr>
              <w:spacing w:after="0"/>
            </w:pPr>
            <w:r>
              <w:rPr>
                <w:sz w:val="16"/>
              </w:rPr>
              <w:t>Beras untuk Bubur: Jenis Beras, Rasio Air, dan Cara Mendapat Tekstur Halus</w:t>
            </w:r>
          </w:p>
        </w:tc>
        <w:tc>
          <w:tcPr>
            <w:tcW w:type="dxa" w:w="2541"/>
            <w:tcMar>
              <w:top w:w="60" w:type="dxa"/>
              <w:start w:w="60" w:type="dxa"/>
              <w:bottom w:w="60" w:type="dxa"/>
              <w:end w:w="60" w:type="dxa"/>
            </w:tcMar>
            <w:vAlign w:val="top"/>
          </w:tcPr>
          <w:p>
            <w:pPr>
              <w:spacing w:after="0"/>
            </w:pPr>
            <w:r>
              <w:rPr>
                <w:sz w:val="15"/>
              </w:rPr>
              <w:t>/beras-untuk-bubur/</w:t>
            </w:r>
          </w:p>
        </w:tc>
      </w:tr>
      <w:tr>
        <w:tc>
          <w:tcPr>
            <w:tcW w:type="dxa" w:w="2541"/>
            <w:tcMar>
              <w:top w:w="60" w:type="dxa"/>
              <w:start w:w="60" w:type="dxa"/>
              <w:bottom w:w="60" w:type="dxa"/>
              <w:end w:w="60" w:type="dxa"/>
            </w:tcMar>
            <w:vAlign w:val="top"/>
          </w:tcPr>
          <w:p>
            <w:pPr>
              <w:spacing w:after="0"/>
            </w:pPr>
            <w:r>
              <w:rPr>
                <w:sz w:val="15"/>
              </w:rPr>
              <w:t>#120</w:t>
            </w:r>
          </w:p>
        </w:tc>
        <w:tc>
          <w:tcPr>
            <w:tcW w:type="dxa" w:w="2541"/>
            <w:tcMar>
              <w:top w:w="60" w:type="dxa"/>
              <w:start w:w="60" w:type="dxa"/>
              <w:bottom w:w="60" w:type="dxa"/>
              <w:end w:w="60" w:type="dxa"/>
            </w:tcMar>
            <w:vAlign w:val="top"/>
            <w:shd w:fill="E2F0D9"/>
          </w:tcPr>
          <w:p>
            <w:pPr>
              <w:spacing w:after="0"/>
            </w:pPr>
            <w:r>
              <w:rPr>
                <w:sz w:val="15"/>
              </w:rPr>
              <w:t>KEEP</w:t>
              <w:br/>
              <w:t>P0</w:t>
            </w:r>
          </w:p>
        </w:tc>
        <w:tc>
          <w:tcPr>
            <w:tcW w:type="dxa" w:w="2541"/>
            <w:tcMar>
              <w:top w:w="60" w:type="dxa"/>
              <w:start w:w="60" w:type="dxa"/>
              <w:bottom w:w="60" w:type="dxa"/>
              <w:end w:w="60" w:type="dxa"/>
            </w:tcMar>
            <w:vAlign w:val="top"/>
          </w:tcPr>
          <w:p>
            <w:pPr>
              <w:spacing w:after="0"/>
            </w:pPr>
            <w:r>
              <w:rPr>
                <w:sz w:val="16"/>
              </w:rPr>
              <w:t>Panduan Memilih Beras: 12 Pemeriksaan Sebelum Membeli untuk Rumah atau Usaha</w:t>
            </w:r>
          </w:p>
        </w:tc>
        <w:tc>
          <w:tcPr>
            <w:tcW w:type="dxa" w:w="2541"/>
            <w:tcMar>
              <w:top w:w="60" w:type="dxa"/>
              <w:start w:w="60" w:type="dxa"/>
              <w:bottom w:w="60" w:type="dxa"/>
              <w:end w:w="60" w:type="dxa"/>
            </w:tcMar>
            <w:vAlign w:val="top"/>
          </w:tcPr>
          <w:p>
            <w:pPr>
              <w:spacing w:after="0"/>
            </w:pPr>
            <w:r>
              <w:rPr>
                <w:sz w:val="15"/>
              </w:rPr>
              <w:t>/cara-memilih-beras-yang-bagus/</w:t>
            </w:r>
          </w:p>
        </w:tc>
      </w:tr>
    </w:tbl>
    <w:p>
      <w:r>
        <w:br w:type="page"/>
      </w:r>
    </w:p>
    <w:p>
      <w:pPr>
        <w:pStyle w:val="Heading1"/>
      </w:pPr>
      <w:r>
        <w:t>ARTIKEL 001 — 1 Kg Beras Jadi Berapa Porsi Nasi? Ini Cara Menghitungnya</w:t>
      </w:r>
    </w:p>
    <w:p>
      <w:pPr>
        <w:pStyle w:val="StatusBanner"/>
        <w:shd w:fill="E2F0D9"/>
      </w:pPr>
      <w:r>
        <w:t>PUBLISH  |  P0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1 kg beras berapa porsi</w:t>
            </w:r>
          </w:p>
          <w:p>
            <w:pPr>
              <w:pStyle w:val="AuditNote"/>
            </w:pPr>
            <w:r>
              <w:rPr>
                <w:b/>
              </w:rPr>
              <w:t xml:space="preserve">Role: </w:t>
            </w:r>
            <w:r>
              <w:t>Traffic → Money</w:t>
            </w:r>
          </w:p>
          <w:p>
            <w:pPr>
              <w:pStyle w:val="AuditNote"/>
            </w:pPr>
            <w:r>
              <w:rPr>
                <w:b/>
              </w:rPr>
              <w:t xml:space="preserve">Word count draft: </w:t>
            </w:r>
            <w:r>
              <w:t>369</w:t>
            </w:r>
          </w:p>
        </w:tc>
        <w:tc>
          <w:tcPr>
            <w:tcW w:type="dxa" w:w="5083"/>
            <w:tcMar>
              <w:top w:w="80" w:type="dxa"/>
              <w:start w:w="90" w:type="dxa"/>
              <w:bottom w:w="80" w:type="dxa"/>
              <w:end w:w="90" w:type="dxa"/>
            </w:tcMar>
            <w:vAlign w:val="top"/>
            <w:shd w:fill="F7F7F7"/>
          </w:tcPr>
          <w:p>
            <w:pPr>
              <w:pStyle w:val="AuditNote"/>
            </w:pPr>
            <w:r/>
            <w:r>
              <w:rPr>
                <w:b/>
              </w:rPr>
              <w:t xml:space="preserve">Draft slug: </w:t>
            </w:r>
            <w:r>
              <w:t>/1-kg-beras-berapa-porsi/</w:t>
            </w:r>
          </w:p>
          <w:p>
            <w:pPr>
              <w:pStyle w:val="AuditNote"/>
            </w:pPr>
            <w:r>
              <w:rPr>
                <w:b/>
              </w:rPr>
              <w:t xml:space="preserve">Canonical / final slug: </w:t>
            </w:r>
            <w:r>
              <w:t>/1-kg-beras-berapa-porsi/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traffic → money; dapat memperkuat cluster Kalkulator &amp; Kebutuhan Porsi tanpa perlu URL lain yang sama.</w:t>
      </w:r>
    </w:p>
    <w:p>
      <w:pPr>
        <w:pStyle w:val="AuditNote"/>
      </w:pPr>
      <w:r>
        <w:rPr>
          <w:b/>
        </w:rPr>
        <w:t xml:space="preserve">Aksi upload: </w:t>
      </w:r>
      <w:r>
        <w:t>Upload sebagai artikel mandiri di /1-kg-beras-berapa-porsi/ setelah fact-check final. Ikuti internal-link graph di bawah.</w:t>
      </w:r>
    </w:p>
    <w:p>
      <w:pPr>
        <w:pStyle w:val="Heading2"/>
      </w:pPr>
      <w:r>
        <w:t>SEO Metadata</w:t>
      </w:r>
    </w:p>
    <w:p>
      <w:pPr>
        <w:pStyle w:val="SmallMeta"/>
      </w:pPr>
      <w:r>
        <w:rPr>
          <w:b/>
        </w:rPr>
        <w:t xml:space="preserve">H1 / Judul: </w:t>
      </w:r>
      <w:r>
        <w:t>1 Kg Beras Jadi Berapa Porsi Nasi? Ini Cara Menghitungnya</w:t>
      </w:r>
    </w:p>
    <w:p>
      <w:pPr>
        <w:pStyle w:val="SmallMeta"/>
      </w:pPr>
      <w:r>
        <w:rPr>
          <w:b/>
        </w:rPr>
        <w:t xml:space="preserve">Primary keyword: </w:t>
      </w:r>
      <w:r>
        <w:t>1 kg beras berapa porsi</w:t>
      </w:r>
    </w:p>
    <w:p>
      <w:pPr>
        <w:pStyle w:val="SmallMeta"/>
      </w:pPr>
      <w:r>
        <w:rPr>
          <w:b/>
        </w:rPr>
        <w:t xml:space="preserve">Meta description draft: </w:t>
      </w:r>
      <w:r>
        <w:t>1 kg beras jadi berapa porsi nasi? Lihat simulasi porsi kecil, sedang, dan besar agar belanja beras untuk rumah atau acara lebih tepat.</w:t>
      </w:r>
    </w:p>
    <w:p>
      <w:pPr>
        <w:pStyle w:val="SmallMeta"/>
      </w:pPr>
      <w:r>
        <w:rPr>
          <w:b/>
        </w:rPr>
        <w:t xml:space="preserve">Final URL: </w:t>
      </w:r>
      <w:r>
        <w:t>/1-kg-beras-berapa-porsi/</w:t>
      </w:r>
    </w:p>
    <w:p>
      <w:pPr>
        <w:pStyle w:val="Heading2"/>
      </w:pPr>
      <w:r>
        <w:t>Copy Artikel</w:t>
      </w:r>
    </w:p>
    <w:p>
      <w:pPr/>
      <w:r>
        <w:t>Jawaban singkatnya, 1 kg beras tidak memiliki satu angka porsi yang berlaku untuk semua keadaan. Hasilnya bergantung pada berat nasi setelah matang dan seberapa besar nasi yang diberikan per orang. Untuk perencanaan rumah tangga atau katering, cara yang lebih masuk akal adalah menghitung dari hasil nasi matang, bukan membagi 1.000 gram beras mentah langsung dengan berat satu porsi nasi.</w:t>
      </w:r>
    </w:p>
    <w:p>
      <w:pPr/>
      <w:r>
        <w:t>Saat ditanak, beras menyerap air sehingga bobot nasi matang meningkat. Besarnya kenaikan berbeda menurut varietas, kadar air awal, tingkat kepulenan, pencucian, dan jumlah air. Karena itu, lakukan satu kali uji masak jika Anda membutuhkan angka yang presisi untuk usaha.</w:t>
      </w:r>
    </w:p>
    <w:p>
      <w:pPr>
        <w:pStyle w:val="Heading3"/>
      </w:pPr>
      <w:r>
        <w:t>Patokan praktis untuk menghitung porsi</w:t>
      </w:r>
    </w:p>
    <w:p>
      <w:pPr/>
      <w:r>
        <w:t>Misalkan 1 kg beras setelah dimasak menghasilkan sekitar 2,3–2,7 kg nasi. Angka ini sebaiknya diperlakukan sebagai kisaran kerja, bukan standar mutlak. Jika hasil aktual dapur Anda 2,5 kg nasi, perhitungannya sederhana:</w:t>
      </w:r>
    </w:p>
    <w:p>
      <w:pPr>
        <w:pStyle w:val="ListBullet"/>
      </w:pPr>
      <w:r>
        <w:t>porsi 100 gram: sekitar 25 porsi;</w:t>
      </w:r>
    </w:p>
    <w:p>
      <w:pPr>
        <w:pStyle w:val="ListBullet"/>
      </w:pPr>
      <w:r>
        <w:t>porsi 150 gram: sekitar 16–17 porsi;</w:t>
      </w:r>
    </w:p>
    <w:p>
      <w:pPr>
        <w:pStyle w:val="ListBullet"/>
      </w:pPr>
      <w:r>
        <w:t>porsi 200 gram: sekitar 12–13 porsi;</w:t>
      </w:r>
    </w:p>
    <w:p>
      <w:pPr>
        <w:pStyle w:val="ListBullet"/>
      </w:pPr>
      <w:r>
        <w:t>porsi 250 gram: sekitar 10 porsi.</w:t>
      </w:r>
    </w:p>
    <w:p>
      <w:pPr/>
      <w:r>
        <w:t>Inilah sebabnya jawaban di internet sering berbeda. Ada artikel yang menghitung beras mentah sebagai porsi, sementara yang lain menghitung nasi matang. Dua metode tersebut tidak boleh dicampur.</w:t>
      </w:r>
    </w:p>
    <w:p>
      <w:pPr>
        <w:pStyle w:val="Heading3"/>
      </w:pPr>
      <w:r>
        <w:t>Untuk rumah tangga dan nasi kotak, gunakan ukuran berbeda</w:t>
      </w:r>
    </w:p>
    <w:p>
      <w:pPr/>
      <w:r>
        <w:t>Porsi nasi anak, orang dewasa, pekerja dengan aktivitas tinggi, dan nasi kotak tidak selalu sama. Untuk nasi kotak yang lauknya lengkap, 120–180 gram nasi matang sering lebih masuk akal sebagai titik awal perencanaan. Untuk prasmanan, sediakan margin karena tamu mengambil nasi sendiri.</w:t>
      </w:r>
    </w:p>
    <w:p>
      <w:pPr/>
      <w:r>
        <w:t>Cara paling aman adalah menimbang hasil satu kali masak. Timbang 1 kg beras sebelum dimasak, masak dengan resep normal, lalu timbang seluruh nasi matang. Bagi berat tersebut dengan target gram nasi per porsi. Rumusnya: berat nasi matang ÷ berat nasi per porsi = jumlah porsi.</w:t>
      </w:r>
    </w:p>
    <w:p>
      <w:pPr>
        <w:pStyle w:val="Heading3"/>
      </w:pPr>
      <w:r>
        <w:t>Jangan lupa faktor susut dan sisa</w:t>
      </w:r>
    </w:p>
    <w:p>
      <w:pPr/>
      <w:r>
        <w:t>Untuk acara besar, jangan menghitung sampai angka terakhir. Sebagian nasi dapat tertinggal di rice cooker, tercecer saat penyajian, atau porsi aktual lebih besar dari rencana. Tambahkan cadangan sekitar 5–10% sesuai pengalaman dapur.</w:t>
      </w:r>
    </w:p>
    <w:p>
      <w:pPr/>
      <w:r>
        <w:t>Jadi, bila ditanya 1 kg beras berapa porsi, jawaban yang paling berguna bukan “5 porsi” atau “20 porsi”, melainkan: ukur hasil nasi matang dan tentukan gramasi per porsi. Dengan cara ini, perhitungan dapat dipakai ulang untuk jenis beras dan pola penyajian Anda sendiri.</w:t>
      </w:r>
    </w:p>
    <w:p>
      <w:pPr>
        <w:pStyle w:val="Heading2"/>
      </w:pPr>
      <w:r>
        <w:t>Internal Linking Saat Publish</w:t>
      </w:r>
    </w:p>
    <w:p>
      <w:pPr>
        <w:pStyle w:val="ListBullet"/>
      </w:pPr>
      <w:r>
        <w:rPr>
          <w:b/>
        </w:rPr>
        <w:t xml:space="preserve">Primary target: </w:t>
      </w:r>
      <w:r>
        <w:t>/tools/kalkulator-kebutuhan-beras/ [BUILD]</w:t>
      </w:r>
    </w:p>
    <w:p>
      <w:pPr>
        <w:pStyle w:val="ListBullet"/>
      </w:pPr>
      <w:r>
        <w:rPr>
          <w:b/>
        </w:rPr>
        <w:t xml:space="preserve">Anchor yang disarankan: </w:t>
      </w:r>
      <w:r>
        <w:t>kalkulator kebutuhan beras</w:t>
      </w:r>
    </w:p>
    <w:p>
      <w:pPr>
        <w:pStyle w:val="ListBullet"/>
      </w:pPr>
      <w:r>
        <w:rPr>
          <w:b/>
        </w:rPr>
        <w:t xml:space="preserve">Secondary / local target: </w:t>
      </w:r>
      <w:r>
        <w:t>/program/katering-horeka</w:t>
      </w:r>
    </w:p>
    <w:p>
      <w:pPr>
        <w:pStyle w:val="ListBullet"/>
      </w:pPr>
      <w:r>
        <w:rPr>
          <w:b/>
        </w:rPr>
        <w:t xml:space="preserve">Supporting link 1: </w:t>
      </w:r>
      <w:r>
        <w:t>/beras-5-kg-untuk-berapa-hari/</w:t>
      </w:r>
    </w:p>
    <w:p>
      <w:pPr>
        <w:pStyle w:val="ListBullet"/>
      </w:pPr>
      <w:r>
        <w:rPr>
          <w:b/>
        </w:rPr>
        <w:t xml:space="preserve">Supporting link 2: </w:t>
      </w:r>
      <w:r>
        <w:t>/kebutuhan-beras-1-orang-per-bulan/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002 — Beras 5 Kg untuk Berapa Hari? Simulasi untuk 1–5 Orang</w:t>
      </w:r>
    </w:p>
    <w:p>
      <w:pPr>
        <w:pStyle w:val="StatusBanner"/>
        <w:shd w:fill="E2F0D9"/>
      </w:pPr>
      <w:r>
        <w:t>PUBLISH  |  P2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beras 5 kg untuk berapa hari</w:t>
            </w:r>
          </w:p>
          <w:p>
            <w:pPr>
              <w:pStyle w:val="AuditNote"/>
            </w:pPr>
            <w:r>
              <w:rPr>
                <w:b/>
              </w:rPr>
              <w:t xml:space="preserve">Role: </w:t>
            </w:r>
            <w:r>
              <w:t>Traffic → Money</w:t>
            </w:r>
          </w:p>
          <w:p>
            <w:pPr>
              <w:pStyle w:val="AuditNote"/>
            </w:pPr>
            <w:r>
              <w:rPr>
                <w:b/>
              </w:rPr>
              <w:t xml:space="preserve">Word count draft: </w:t>
            </w:r>
            <w:r>
              <w:t>350</w:t>
            </w:r>
          </w:p>
        </w:tc>
        <w:tc>
          <w:tcPr>
            <w:tcW w:type="dxa" w:w="5083"/>
            <w:tcMar>
              <w:top w:w="80" w:type="dxa"/>
              <w:start w:w="90" w:type="dxa"/>
              <w:bottom w:w="80" w:type="dxa"/>
              <w:end w:w="90" w:type="dxa"/>
            </w:tcMar>
            <w:vAlign w:val="top"/>
            <w:shd w:fill="F7F7F7"/>
          </w:tcPr>
          <w:p>
            <w:pPr>
              <w:pStyle w:val="AuditNote"/>
            </w:pPr>
            <w:r/>
            <w:r>
              <w:rPr>
                <w:b/>
              </w:rPr>
              <w:t xml:space="preserve">Draft slug: </w:t>
            </w:r>
            <w:r>
              <w:t>/beras-5-kg-untuk-berapa-hari/</w:t>
            </w:r>
          </w:p>
          <w:p>
            <w:pPr>
              <w:pStyle w:val="AuditNote"/>
            </w:pPr>
            <w:r>
              <w:rPr>
                <w:b/>
              </w:rPr>
              <w:t xml:space="preserve">Canonical / final slug: </w:t>
            </w:r>
            <w:r>
              <w:t>/beras-5-kg-untuk-berapa-hari/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traffic → money; dapat memperkuat cluster Kalkulator &amp; Kebutuhan Porsi tanpa perlu URL lain yang sama.</w:t>
      </w:r>
    </w:p>
    <w:p>
      <w:pPr>
        <w:pStyle w:val="AuditNote"/>
      </w:pPr>
      <w:r>
        <w:rPr>
          <w:b/>
        </w:rPr>
        <w:t xml:space="preserve">Aksi upload: </w:t>
      </w:r>
      <w:r>
        <w:t>Upload sebagai artikel mandiri di /beras-5-kg-untuk-berapa-hari/ setelah fact-check final. Ikuti internal-link graph di bawah.</w:t>
      </w:r>
    </w:p>
    <w:p>
      <w:pPr>
        <w:pStyle w:val="Heading2"/>
      </w:pPr>
      <w:r>
        <w:t>SEO Metadata</w:t>
      </w:r>
    </w:p>
    <w:p>
      <w:pPr>
        <w:pStyle w:val="SmallMeta"/>
      </w:pPr>
      <w:r>
        <w:rPr>
          <w:b/>
        </w:rPr>
        <w:t xml:space="preserve">H1 / Judul: </w:t>
      </w:r>
      <w:r>
        <w:t>Beras 5 Kg untuk Berapa Hari? Simulasi untuk 1–5 Orang</w:t>
      </w:r>
    </w:p>
    <w:p>
      <w:pPr>
        <w:pStyle w:val="SmallMeta"/>
      </w:pPr>
      <w:r>
        <w:rPr>
          <w:b/>
        </w:rPr>
        <w:t xml:space="preserve">Primary keyword: </w:t>
      </w:r>
      <w:r>
        <w:t>beras 5 kg untuk berapa hari</w:t>
      </w:r>
    </w:p>
    <w:p>
      <w:pPr>
        <w:pStyle w:val="SmallMeta"/>
      </w:pPr>
      <w:r>
        <w:rPr>
          <w:b/>
        </w:rPr>
        <w:t xml:space="preserve">Meta description draft: </w:t>
      </w:r>
      <w:r>
        <w:t>Beras 5 kg cukup berapa hari? Gunakan simulasi konsumsi harian untuk 1–5 orang dan sesuaikan dengan kebiasaan makan nasi di rumah.</w:t>
      </w:r>
    </w:p>
    <w:p>
      <w:pPr>
        <w:pStyle w:val="SmallMeta"/>
      </w:pPr>
      <w:r>
        <w:rPr>
          <w:b/>
        </w:rPr>
        <w:t xml:space="preserve">Final URL: </w:t>
      </w:r>
      <w:r>
        <w:t>/beras-5-kg-untuk-berapa-hari/</w:t>
      </w:r>
    </w:p>
    <w:p>
      <w:pPr>
        <w:pStyle w:val="Heading2"/>
      </w:pPr>
      <w:r>
        <w:t>Copy Artikel</w:t>
      </w:r>
    </w:p>
    <w:p>
      <w:pPr/>
      <w:r>
        <w:t>Beras 5 kg bisa cukup lebih dari sebulan untuk satu orang yang makan nasi sedikit, tetapi dapat habis kurang dari seminggu pada keluarga besar. Jadi, cara terbaik menjawab pertanyaan ini adalah menghitung konsumsi beras mentah per orang per hari.</w:t>
      </w:r>
    </w:p>
    <w:p>
      <w:pPr/>
      <w:r>
        <w:t>Sebagai simulasi rumah tangga, gunakan tiga skenario: 150 gram, 200 gram, dan 250 gram beras mentah per orang per hari. Angka ini bukan anjuran gizi, melainkan alat perencanaan stok. Kebiasaan makan, usia, aktivitas, jumlah waktu makan, dan makanan pokok lain akan mengubah kebutuhan.</w:t>
      </w:r>
    </w:p>
    <w:p>
      <w:pPr>
        <w:pStyle w:val="Heading3"/>
      </w:pPr>
      <w:r>
        <w:t>Simulasi 5 kg beras</w:t>
      </w:r>
    </w:p>
    <w:p>
      <w:pPr/>
      <w:r>
        <w:t>Lima kilogram sama dengan 5.000 gram. Jika satu orang menghabiskan 200 gram beras mentah per hari, stok 5 kg secara matematis cukup sekitar 25 hari. Bila konsumsi hanya 150 gram, stok dapat bertahan sekitar 33 hari. Pada 250 gram per hari, sekitar 20 hari.</w:t>
      </w:r>
    </w:p>
    <w:p>
      <w:pPr/>
      <w:r>
        <w:t>Untuk dua orang dengan pola 200 gram per orang per hari, kebutuhan menjadi 400 gram per hari sehingga 5 kg cukup sekitar 12–13 hari. Empat orang membutuhkan sekitar 800 gram per hari sehingga stok yang sama bertahan sekitar enam hari.</w:t>
      </w:r>
    </w:p>
    <w:p>
      <w:pPr/>
      <w:r>
        <w:t>Rumusnya sederhana: 5.000 gram ÷ (jumlah orang × konsumsi beras per orang per hari).</w:t>
      </w:r>
    </w:p>
    <w:p>
      <w:pPr>
        <w:pStyle w:val="Heading3"/>
      </w:pPr>
      <w:r>
        <w:t>Gunakan catatan rumah sendiri agar lebih akurat</w:t>
      </w:r>
    </w:p>
    <w:p>
      <w:pPr/>
      <w:r>
        <w:t>Data nasional berguna untuk melihat pola konsumsi populasi, tetapi belanja rumah tangga lebih baik dihitung dari pemakaian nyata. Catat tanggal ketika kemasan 5 kg dibuka dan tanggal ketika habis. Lakukan selama dua atau tiga siklus belanja. Anda akan memperoleh konsumsi rata-rata rumah sendiri tanpa menebak.</w:t>
      </w:r>
    </w:p>
    <w:p>
      <w:pPr/>
      <w:r>
        <w:t>Metode ini juga membantu mengurangi beras terlalu lama tersimpan. Bila 5 kg biasanya habis dalam dua minggu, tidak ada alasan menimbun empat karung kecil sekaligus kecuali ada kebutuhan khusus.</w:t>
      </w:r>
    </w:p>
    <w:p>
      <w:pPr>
        <w:pStyle w:val="Heading3"/>
      </w:pPr>
      <w:r>
        <w:t>Mengapa hitungan bisa berubah?</w:t>
      </w:r>
    </w:p>
    <w:p>
      <w:pPr/>
      <w:r>
        <w:t>Tamu, anak yang sedang libur di rumah, kebiasaan sarapan, makan di luar, puasa, dan penggunaan nasi untuk bekal membuat konsumsi bulanan berubah. Beras yang dipakai untuk bubur atau nasi goreng juga menghasilkan pola pemakaian berbeda.</w:t>
      </w:r>
    </w:p>
    <w:p>
      <w:pPr/>
      <w:r>
        <w:t>Kesimpulannya, beras 5 kg untuk berapa hari harus dihitung berdasarkan jumlah penghuni dan pemakaian aktual. Mulailah dengan simulasi 150–250 gram beras mentah per orang per hari, kemudian koreksi menggunakan catatan rumah. Hasilnya jauh lebih berguna daripada angka tunggal yang berlaku untuk semua keluarga.</w:t>
      </w:r>
    </w:p>
    <w:p>
      <w:pPr>
        <w:pStyle w:val="Heading2"/>
      </w:pPr>
      <w:r>
        <w:t>Internal Linking Saat Publish</w:t>
      </w:r>
    </w:p>
    <w:p>
      <w:pPr>
        <w:pStyle w:val="ListBullet"/>
      </w:pPr>
      <w:r>
        <w:rPr>
          <w:b/>
        </w:rPr>
        <w:t xml:space="preserve">Primary target: </w:t>
      </w:r>
      <w:r>
        <w:t>/tools/kalkulator-kebutuhan-beras/ [BUILD]</w:t>
      </w:r>
    </w:p>
    <w:p>
      <w:pPr>
        <w:pStyle w:val="ListBullet"/>
      </w:pPr>
      <w:r>
        <w:rPr>
          <w:b/>
        </w:rPr>
        <w:t xml:space="preserve">Anchor yang disarankan: </w:t>
      </w:r>
      <w:r>
        <w:t>kalkulator kebutuhan beras</w:t>
      </w:r>
    </w:p>
    <w:p>
      <w:pPr>
        <w:pStyle w:val="ListBullet"/>
      </w:pPr>
      <w:r>
        <w:rPr>
          <w:b/>
        </w:rPr>
        <w:t xml:space="preserve">Secondary / local target: </w:t>
      </w:r>
      <w:r>
        <w:t>/program/katering-horeka</w:t>
      </w:r>
    </w:p>
    <w:p>
      <w:pPr>
        <w:pStyle w:val="ListBullet"/>
      </w:pPr>
      <w:r>
        <w:rPr>
          <w:b/>
        </w:rPr>
        <w:t xml:space="preserve">Supporting link 1: </w:t>
      </w:r>
      <w:r>
        <w:t>/1-kg-beras-berapa-porsi/</w:t>
      </w:r>
    </w:p>
    <w:p>
      <w:pPr>
        <w:pStyle w:val="ListBullet"/>
      </w:pPr>
      <w:r>
        <w:rPr>
          <w:b/>
        </w:rPr>
        <w:t xml:space="preserve">Supporting link 2: </w:t>
      </w:r>
      <w:r>
        <w:t>/kebutuhan-beras-1-orang-per-bulan/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003 — Berapa Kg Beras untuk 100 Orang? Cara Menghitung agar Tidak Kurang</w:t>
      </w:r>
    </w:p>
    <w:p>
      <w:pPr>
        <w:pStyle w:val="StatusBanner"/>
        <w:shd w:fill="FFF2CC"/>
      </w:pPr>
      <w:r>
        <w:t>MERGE — JANGAN UPLOAD SEBAGAI URL TERPISAH  |  —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untuk 100 orang</w:t>
            </w:r>
          </w:p>
          <w:p>
            <w:pPr>
              <w:pStyle w:val="AuditNote"/>
            </w:pPr>
            <w:r>
              <w:rPr>
                <w:b/>
              </w:rPr>
              <w:t xml:space="preserve">Role: </w:t>
            </w:r>
            <w:r>
              <w:t>Traffic → Money</w:t>
            </w:r>
          </w:p>
          <w:p>
            <w:pPr>
              <w:pStyle w:val="AuditNote"/>
            </w:pPr>
            <w:r>
              <w:rPr>
                <w:b/>
              </w:rPr>
              <w:t xml:space="preserve">Word count draft: </w:t>
            </w:r>
            <w:r>
              <w:t>328</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/beras-untuk-100-orang/</w:t>
            </w:r>
          </w:p>
          <w:p>
            <w:pPr>
              <w:pStyle w:val="AuditNote"/>
            </w:pPr>
            <w:r>
              <w:rPr>
                <w:b/>
              </w:rPr>
              <w:t xml:space="preserve">Canonical / final slug: </w:t>
            </w:r>
            <w:r>
              <w:t>/1-kg-beras-berapa-porsi/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sama dengan kalkulator kebutuhan porsi. Satukan sebagai section contoh 100 orang.</w:t>
      </w:r>
    </w:p>
    <w:p>
      <w:pPr>
        <w:pStyle w:val="AuditNote"/>
      </w:pPr>
      <w:r>
        <w:rPr>
          <w:b/>
        </w:rPr>
        <w:t xml:space="preserve">Aksi upload: </w:t>
      </w:r>
      <w:r>
        <w:t>Jangan buat URL terpisah. Ambil bagian terbaik artikel ini dan gabungkan ke canonical /1-kg-beras-berapa-porsi/.</w:t>
      </w:r>
    </w:p>
    <w:p>
      <w:pPr>
        <w:pStyle w:val="Heading2"/>
      </w:pPr>
      <w:r>
        <w:t>SEO Metadata</w:t>
      </w:r>
    </w:p>
    <w:p>
      <w:pPr>
        <w:pStyle w:val="SmallMeta"/>
      </w:pPr>
      <w:r>
        <w:rPr>
          <w:b/>
        </w:rPr>
        <w:t xml:space="preserve">H1 / Judul: </w:t>
      </w:r>
      <w:r>
        <w:t>Berapa Kg Beras untuk 100 Orang? Cara Menghitung agar Tidak Kurang</w:t>
      </w:r>
    </w:p>
    <w:p>
      <w:pPr>
        <w:pStyle w:val="SmallMeta"/>
      </w:pPr>
      <w:r>
        <w:rPr>
          <w:b/>
        </w:rPr>
        <w:t xml:space="preserve">Primary keyword: </w:t>
      </w:r>
      <w:r>
        <w:t>beras untuk 100 orang</w:t>
      </w:r>
    </w:p>
    <w:p>
      <w:pPr>
        <w:pStyle w:val="SmallMeta"/>
      </w:pPr>
      <w:r>
        <w:rPr>
          <w:b/>
        </w:rPr>
        <w:t xml:space="preserve">Meta description draft: </w:t>
      </w:r>
      <w:r>
        <w:t>Hitung kebutuhan beras untuk 100 orang berdasarkan gram nasi per porsi, hasil nasi matang, jenis acara, dan cadangan agar tidak kekurangan.</w:t>
      </w:r>
    </w:p>
    <w:p>
      <w:pPr>
        <w:pStyle w:val="SmallMeta"/>
      </w:pPr>
      <w:r>
        <w:rPr>
          <w:b/>
        </w:rPr>
        <w:t xml:space="preserve">Final URL: </w:t>
      </w:r>
      <w:r>
        <w:t>/1-kg-beras-berapa-porsi/ (canonical target; artikel ini tidak dibuat URL terpisah)</w:t>
      </w:r>
    </w:p>
    <w:p>
      <w:pPr>
        <w:pStyle w:val="Heading2"/>
      </w:pPr>
      <w:r>
        <w:t>Copy Artikel</w:t>
      </w:r>
    </w:p>
    <w:p>
      <w:pPr/>
      <w:r>
        <w:t>Untuk 100 orang, kebutuhan beras sebaiknya tidak dihitung dengan tebakan “sekian kilogram pasti cukup”. Tentukan dulu gram nasi matang per porsi, kemudian ukur berapa kilogram nasi yang dihasilkan dari beras yang biasa digunakan.</w:t>
      </w:r>
    </w:p>
    <w:p>
      <w:pPr/>
      <w:r>
        <w:t>Misalnya target Anda 150 gram nasi matang per orang. Seratus orang membutuhkan 15 kg nasi matang. Jika dari uji dapur 1 kg beras menghasilkan 2,5 kg nasi, kebutuhan teoritisnya sekitar 6 kg beras. Tambahkan cadangan untuk variasi porsi dan susut penyajian.</w:t>
      </w:r>
    </w:p>
    <w:p>
      <w:pPr>
        <w:pStyle w:val="Heading3"/>
      </w:pPr>
      <w:r>
        <w:t>Gunakan rumus dua langkah</w:t>
      </w:r>
    </w:p>
    <w:p>
      <w:pPr/>
      <w:r>
        <w:t>Pertama, hitung kebutuhan nasi matang: jumlah tamu × gram nasi per porsi. Kedua, bagi dengan rasio hasil masak beras Anda.</w:t>
      </w:r>
    </w:p>
    <w:p>
      <w:pPr/>
      <w:r>
        <w:t>Contoh untuk 100 tamu:</w:t>
        <w:br/>
        <w:t>- 120 gram nasi per orang = 12 kg nasi;</w:t>
        <w:br/>
        <w:t>- 150 gram = 15 kg nasi;</w:t>
        <w:br/>
        <w:t>- 180 gram = 18 kg nasi;</w:t>
        <w:br/>
        <w:t>- 200 gram = 20 kg nasi.</w:t>
      </w:r>
    </w:p>
    <w:p>
      <w:pPr/>
      <w:r>
        <w:t>Jika hasil uji masak 1 kg beras menjadi 2,5 kg nasi, kebutuhan masing-masing sekitar 4,8 kg; 6 kg; 7,2 kg; dan 8 kg beras sebelum cadangan.</w:t>
      </w:r>
    </w:p>
    <w:p>
      <w:pPr>
        <w:pStyle w:val="Heading3"/>
      </w:pPr>
      <w:r>
        <w:t>Mengapa uji masak penting?</w:t>
      </w:r>
    </w:p>
    <w:p>
      <w:pPr/>
      <w:r>
        <w:t>Varietas beras dan jumlah air memengaruhi berat akhir nasi. Karena itu, katering sebaiknya mempunyai “yield” sendiri. Ambil satu batch 1 kg, masak dengan SOP dapur, lalu timbang nasi matang. Angka tersebut menjadi koefisien yang jauh lebih dapat dipercaya daripada tabel umum.</w:t>
      </w:r>
    </w:p>
    <w:p>
      <w:pPr/>
      <w:r>
        <w:t>Jenis acara juga penting. Nasi pada prasmanan dapat diambil lebih bebas dibanding nasi kotak yang ditimbang. Bila lauk banyak dan ada sumber karbohidrat lain, porsi nasi dapat lebih kecil. Acara dengan mayoritas tamu dewasa dan waktu makan utama mungkin membutuhkan porsi lebih besar.</w:t>
      </w:r>
    </w:p>
    <w:p>
      <w:pPr>
        <w:pStyle w:val="Heading3"/>
      </w:pPr>
      <w:r>
        <w:t>Berapa cadangan yang wajar?</w:t>
      </w:r>
    </w:p>
    <w:p>
      <w:pPr/>
      <w:r>
        <w:t>Cadangan 5–10% dapat digunakan sebagai titik awal, kemudian disesuaikan dengan pengalaman acara. Cadangan bukan berarti semua harus dimasak sekaligus. Untuk katering, sebagian stok dapat disiapkan sebagai buffer sehingga pemborosan lebih kecil.</w:t>
      </w:r>
    </w:p>
    <w:p>
      <w:pPr/>
      <w:r>
        <w:t>Jadi, kebutuhan beras untuk 100 orang bukan angka saklek. Untuk target 150 gram nasi matang per orang dan yield 2,5 kali, kebutuhan teoritis sekitar 6 kg beras, lalu tambahkan cadangan sesuai model penyajian. Cara ini transparan, mudah diaudit, dan dapat digunakan untuk 50, 200, atau 1.000 tamu.</w:t>
      </w:r>
    </w:p>
    <w:p>
      <w:pPr>
        <w:pStyle w:val="Heading2"/>
      </w:pPr>
      <w:r>
        <w:t>Internal Linking Saat Publish</w:t>
      </w:r>
    </w:p>
    <w:p>
      <w:pPr>
        <w:pStyle w:val="AuditNote"/>
      </w:pPr>
      <w:r>
        <w:t>Artikel ini tidak diberi internal-link graph sendiri karena tidak diterbitkan sebagai URL terpisah. Gabungkan materinya ke /1-kg-beras-berapa-porsi/,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004 — 5 Kg Beras untuk Berapa Orang? Hitung dari Ukuran Porsi</w:t>
      </w:r>
    </w:p>
    <w:p>
      <w:pPr>
        <w:pStyle w:val="StatusBanner"/>
        <w:shd w:fill="FFF2CC"/>
      </w:pPr>
      <w:r>
        <w:t>MERGE — JANGAN UPLOAD SEBAGAI URL TERPISAH  |  —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5 kg beras untuk berapa orang</w:t>
            </w:r>
          </w:p>
          <w:p>
            <w:pPr>
              <w:pStyle w:val="AuditNote"/>
            </w:pPr>
            <w:r>
              <w:rPr>
                <w:b/>
              </w:rPr>
              <w:t xml:space="preserve">Role: </w:t>
            </w:r>
            <w:r>
              <w:t>Traffic → Money</w:t>
            </w:r>
          </w:p>
          <w:p>
            <w:pPr>
              <w:pStyle w:val="AuditNote"/>
            </w:pPr>
            <w:r>
              <w:rPr>
                <w:b/>
              </w:rPr>
              <w:t xml:space="preserve">Word count draft: </w:t>
            </w:r>
            <w:r>
              <w:t>325</w:t>
            </w:r>
          </w:p>
        </w:tc>
        <w:tc>
          <w:tcPr>
            <w:tcW w:type="dxa" w:w="5083"/>
            <w:tcMar>
              <w:top w:w="80" w:type="dxa"/>
              <w:start w:w="90" w:type="dxa"/>
              <w:bottom w:w="80" w:type="dxa"/>
              <w:end w:w="90" w:type="dxa"/>
            </w:tcMar>
            <w:vAlign w:val="top"/>
            <w:shd w:fill="F7F7F7"/>
          </w:tcPr>
          <w:p>
            <w:pPr>
              <w:pStyle w:val="AuditNote"/>
            </w:pPr>
            <w:r/>
            <w:r>
              <w:rPr>
                <w:b/>
              </w:rPr>
              <w:t xml:space="preserve">Draft slug: </w:t>
            </w:r>
            <w:r>
              <w:t>/5-kg-beras-untuk-berapa-orang/</w:t>
            </w:r>
          </w:p>
          <w:p>
            <w:pPr>
              <w:pStyle w:val="AuditNote"/>
            </w:pPr>
            <w:r>
              <w:rPr>
                <w:b/>
              </w:rPr>
              <w:t xml:space="preserve">Canonical / final slug: </w:t>
            </w:r>
            <w:r>
              <w:t>/1-kg-beras-berapa-porsi/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kalkulator yang sama; jadikan section 5 kg pada canonical calculator.</w:t>
      </w:r>
    </w:p>
    <w:p>
      <w:pPr>
        <w:pStyle w:val="AuditNote"/>
      </w:pPr>
      <w:r>
        <w:rPr>
          <w:b/>
        </w:rPr>
        <w:t xml:space="preserve">Aksi upload: </w:t>
      </w:r>
      <w:r>
        <w:t>Jangan buat URL terpisah. Ambil bagian terbaik artikel ini dan gabungkan ke canonical /1-kg-beras-berapa-porsi/.</w:t>
      </w:r>
    </w:p>
    <w:p>
      <w:pPr>
        <w:pStyle w:val="Heading2"/>
      </w:pPr>
      <w:r>
        <w:t>SEO Metadata</w:t>
      </w:r>
    </w:p>
    <w:p>
      <w:pPr>
        <w:pStyle w:val="SmallMeta"/>
      </w:pPr>
      <w:r>
        <w:rPr>
          <w:b/>
        </w:rPr>
        <w:t xml:space="preserve">H1 / Judul: </w:t>
      </w:r>
      <w:r>
        <w:t>5 Kg Beras untuk Berapa Orang? Hitung dari Ukuran Porsi</w:t>
      </w:r>
    </w:p>
    <w:p>
      <w:pPr>
        <w:pStyle w:val="SmallMeta"/>
      </w:pPr>
      <w:r>
        <w:rPr>
          <w:b/>
        </w:rPr>
        <w:t xml:space="preserve">Primary keyword: </w:t>
      </w:r>
      <w:r>
        <w:t>5 kg beras untuk berapa orang</w:t>
      </w:r>
    </w:p>
    <w:p>
      <w:pPr>
        <w:pStyle w:val="SmallMeta"/>
      </w:pPr>
      <w:r>
        <w:rPr>
          <w:b/>
        </w:rPr>
        <w:t xml:space="preserve">Meta description draft: </w:t>
      </w:r>
      <w:r>
        <w:t>5 kg beras bisa untuk berapa orang? Pelajari cara menghitung berdasarkan hasil nasi matang dan porsi 100–200 gram per orang.</w:t>
      </w:r>
    </w:p>
    <w:p>
      <w:pPr>
        <w:pStyle w:val="SmallMeta"/>
      </w:pPr>
      <w:r>
        <w:rPr>
          <w:b/>
        </w:rPr>
        <w:t xml:space="preserve">Final URL: </w:t>
      </w:r>
      <w:r>
        <w:t>/1-kg-beras-berapa-porsi/ (canonical target; artikel ini tidak dibuat URL terpisah)</w:t>
      </w:r>
    </w:p>
    <w:p>
      <w:pPr>
        <w:pStyle w:val="Heading2"/>
      </w:pPr>
      <w:r>
        <w:t>Copy Artikel</w:t>
      </w:r>
    </w:p>
    <w:p>
      <w:pPr/>
      <w:r>
        <w:t>Lima kilogram beras dapat melayani puluhan orang, tetapi jumlahnya bergantung pada ukuran porsi dan hasil nasi setelah dimasak. Kesalahan yang sering terjadi adalah membagi 5.000 gram beras mentah dengan 150 gram nasi matang. Beras dan nasi bukan berat yang sama karena beras menyerap air saat ditanak.</w:t>
      </w:r>
    </w:p>
    <w:p>
      <w:pPr/>
      <w:r>
        <w:t>Gunakan hasil masak nyata sebagai dasar. Jika 5 kg beras menghasilkan sekitar 12,5 kg nasi matang, misalnya, maka porsi 150 gram menghasilkan sekitar 83 porsi. Porsi 200 gram menghasilkan sekitar 62 porsi.</w:t>
      </w:r>
    </w:p>
    <w:p>
      <w:pPr>
        <w:pStyle w:val="Heading3"/>
      </w:pPr>
      <w:r>
        <w:t>Buat tabel dari hasil dapur sendiri</w:t>
      </w:r>
    </w:p>
    <w:p>
      <w:pPr/>
      <w:r>
        <w:t>Langkah pertama adalah mengukur yield. Masak 1 kg beras dengan cara normal, kemudian timbang nasi matang. Bila hasilnya 2,4 kg, lima kilogram beras secara kasar menghasilkan 12 kg nasi. Bila 2,7 kg, hasilnya sekitar 13,5 kg.</w:t>
      </w:r>
    </w:p>
    <w:p>
      <w:pPr/>
      <w:r>
        <w:t>Setelah itu bagi dengan target porsi. Pada hasil 12,5 kg:</w:t>
        <w:br/>
        <w:t>- 100 gram: 125 porsi;</w:t>
        <w:br/>
        <w:t>- 125 gram: 100 porsi;</w:t>
        <w:br/>
        <w:t>- 150 gram: sekitar 83 porsi;</w:t>
        <w:br/>
        <w:t>- 175 gram: sekitar 71 porsi;</w:t>
        <w:br/>
        <w:t>- 200 gram: sekitar 62 porsi.</w:t>
      </w:r>
    </w:p>
    <w:p>
      <w:pPr/>
      <w:r>
        <w:t>Angka tersebut adalah kapasitas teoritis. Dalam acara nyata, ada sisa di alat masak dan variasi saat menyendok.</w:t>
      </w:r>
    </w:p>
    <w:p>
      <w:pPr>
        <w:pStyle w:val="Heading3"/>
      </w:pPr>
      <w:r>
        <w:t>Porsi bukan hanya soal lapar</w:t>
      </w:r>
    </w:p>
    <w:p>
      <w:pPr/>
      <w:r>
        <w:t>Untuk nasi kotak dengan lauk lengkap, gramasi dapat dikontrol. Pada prasmanan, tamu mengambil sendiri sehingga variasinya lebih besar. Anak-anak dan orang dewasa juga berbeda. Karena itu, pertanyaan “5 kg beras untuk berapa orang?” harus selalu diikuti pertanyaan kedua: “berapa gram nasi per orang?”</w:t>
      </w:r>
    </w:p>
    <w:p>
      <w:pPr/>
      <w:r>
        <w:t>Jika Anda mengelola warung atau katering, timbang 10 porsi nasi yang biasa disajikan lalu cari rata-ratanya. Ini memberikan data porsi aktual tanpa mengubah kebiasaan dapur.</w:t>
      </w:r>
    </w:p>
    <w:p>
      <w:pPr>
        <w:pStyle w:val="Heading3"/>
      </w:pPr>
      <w:r>
        <w:t>Sisakan margin</w:t>
      </w:r>
    </w:p>
    <w:p>
      <w:pPr/>
      <w:r>
        <w:t>Jangan merencanakan acara dengan kapasitas teoritis 100%. Tambahkan margin yang masuk akal sesuai jenis acara dan pengalaman. Bila nasi adalah makanan pokok utama dan tidak ada pengganti, risiko kekurangan lebih mengganggu daripada sedikit sisa.</w:t>
      </w:r>
    </w:p>
    <w:p>
      <w:pPr/>
      <w:r>
        <w:t>Kesimpulannya, 5 kg beras dapat menghasilkan sekitar 60–100 porsi dalam banyak skenario penyajian, tetapi angka final harus mengikuti yield nasi dan gramasi porsi Anda. Mengukur dua angka tersebut sekali saja akan membuat perencanaan berikutnya jauh lebih akurat.</w:t>
      </w:r>
    </w:p>
    <w:p>
      <w:pPr>
        <w:pStyle w:val="Heading2"/>
      </w:pPr>
      <w:r>
        <w:t>Internal Linking Saat Publish</w:t>
      </w:r>
    </w:p>
    <w:p>
      <w:pPr>
        <w:pStyle w:val="AuditNote"/>
      </w:pPr>
      <w:r>
        <w:t>Artikel ini tidak diberi internal-link graph sendiri karena tidak diterbitkan sebagai URL terpisah. Gabungkan materinya ke /1-kg-beras-berapa-porsi/,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005 — Berapa Kebutuhan Beras 1 Orang per Bulan? Cara Menghitungnya</w:t>
      </w:r>
    </w:p>
    <w:p>
      <w:pPr>
        <w:pStyle w:val="StatusBanner"/>
        <w:shd w:fill="E2F0D9"/>
      </w:pPr>
      <w:r>
        <w:t>PUBLISH  |  P2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kebutuhan beras 1 orang per bulan</w:t>
            </w:r>
          </w:p>
          <w:p>
            <w:pPr>
              <w:pStyle w:val="AuditNote"/>
            </w:pPr>
            <w:r>
              <w:rPr>
                <w:b/>
              </w:rPr>
              <w:t xml:space="preserve">Role: </w:t>
            </w:r>
            <w:r>
              <w:t>Traffic → Money</w:t>
            </w:r>
          </w:p>
          <w:p>
            <w:pPr>
              <w:pStyle w:val="AuditNote"/>
            </w:pPr>
            <w:r>
              <w:rPr>
                <w:b/>
              </w:rPr>
              <w:t xml:space="preserve">Word count draft: </w:t>
            </w:r>
            <w:r>
              <w:t>338</w:t>
            </w:r>
          </w:p>
        </w:tc>
        <w:tc>
          <w:tcPr>
            <w:tcW w:type="dxa" w:w="5083"/>
            <w:tcMar>
              <w:top w:w="80" w:type="dxa"/>
              <w:start w:w="90" w:type="dxa"/>
              <w:bottom w:w="80" w:type="dxa"/>
              <w:end w:w="90" w:type="dxa"/>
            </w:tcMar>
            <w:vAlign w:val="top"/>
            <w:shd w:fill="F7F7F7"/>
          </w:tcPr>
          <w:p>
            <w:pPr>
              <w:pStyle w:val="AuditNote"/>
            </w:pPr>
            <w:r/>
            <w:r>
              <w:rPr>
                <w:b/>
              </w:rPr>
              <w:t xml:space="preserve">Draft slug: </w:t>
            </w:r>
            <w:r>
              <w:t>/kebutuhan-beras-1-orang-per-bulan/</w:t>
            </w:r>
          </w:p>
          <w:p>
            <w:pPr>
              <w:pStyle w:val="AuditNote"/>
            </w:pPr>
            <w:r>
              <w:rPr>
                <w:b/>
              </w:rPr>
              <w:t xml:space="preserve">Canonical / final slug: </w:t>
            </w:r>
            <w:r>
              <w:t>/kebutuhan-beras-1-orang-per-bulan/</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traffic → money; dapat memperkuat cluster Kalkulator &amp; Kebutuhan Porsi tanpa perlu URL lain yang sama.</w:t>
      </w:r>
    </w:p>
    <w:p>
      <w:pPr>
        <w:pStyle w:val="AuditNote"/>
      </w:pPr>
      <w:r>
        <w:rPr>
          <w:b/>
        </w:rPr>
        <w:t xml:space="preserve">Aksi upload: </w:t>
      </w:r>
      <w:r>
        <w:t>Upload sebagai artikel mandiri di /kebutuhan-beras-1-orang-per-bulan/ setelah fact-check final. Ikuti internal-link graph di bawah.</w:t>
      </w:r>
    </w:p>
    <w:p>
      <w:pPr>
        <w:pStyle w:val="Heading2"/>
      </w:pPr>
      <w:r>
        <w:t>SEO Metadata</w:t>
      </w:r>
    </w:p>
    <w:p>
      <w:pPr>
        <w:pStyle w:val="SmallMeta"/>
      </w:pPr>
      <w:r>
        <w:rPr>
          <w:b/>
        </w:rPr>
        <w:t xml:space="preserve">H1 / Judul: </w:t>
      </w:r>
      <w:r>
        <w:t>Berapa Kebutuhan Beras 1 Orang per Bulan? Cara Menghitungnya</w:t>
      </w:r>
    </w:p>
    <w:p>
      <w:pPr>
        <w:pStyle w:val="SmallMeta"/>
      </w:pPr>
      <w:r>
        <w:rPr>
          <w:b/>
        </w:rPr>
        <w:t xml:space="preserve">Primary keyword: </w:t>
      </w:r>
      <w:r>
        <w:t>kebutuhan beras 1 orang per bulan</w:t>
      </w:r>
    </w:p>
    <w:p>
      <w:pPr>
        <w:pStyle w:val="SmallMeta"/>
      </w:pPr>
      <w:r>
        <w:rPr>
          <w:b/>
        </w:rPr>
        <w:t xml:space="preserve">Meta description draft: </w:t>
      </w:r>
      <w:r>
        <w:t>Hitung kebutuhan beras satu orang per bulan dari konsumsi harian, frekuensi makan nasi, dan catatan pemakaian rumah tangga.</w:t>
      </w:r>
    </w:p>
    <w:p>
      <w:pPr>
        <w:pStyle w:val="SmallMeta"/>
      </w:pPr>
      <w:r>
        <w:rPr>
          <w:b/>
        </w:rPr>
        <w:t xml:space="preserve">Final URL: </w:t>
      </w:r>
      <w:r>
        <w:t>/kebutuhan-beras-1-orang-per-bulan/</w:t>
      </w:r>
    </w:p>
    <w:p>
      <w:pPr>
        <w:pStyle w:val="Heading2"/>
      </w:pPr>
      <w:r>
        <w:t>Copy Artikel</w:t>
      </w:r>
    </w:p>
    <w:p>
      <w:pPr/>
      <w:r>
        <w:t>Kebutuhan beras satu orang per bulan tidak sama untuk setiap orang. Seseorang yang makan nasi tiga kali sehari tentu berbeda dengan orang yang sering mengganti nasi dengan roti, mi, kentang, jagung, atau makan di luar rumah.</w:t>
      </w:r>
    </w:p>
    <w:p>
      <w:pPr/>
      <w:r>
        <w:t>Untuk anggaran belanja, cara paling praktis adalah menghitung konsumsi beras mentah harian. Jika rata-rata 150 gram per hari, kebutuhan 30 hari sekitar 4,5 kg. Pada 200 gram per hari menjadi 6 kg, sedangkan 250 gram per hari menjadi 7,5 kg.</w:t>
      </w:r>
    </w:p>
    <w:p>
      <w:pPr>
        <w:pStyle w:val="Heading3"/>
      </w:pPr>
      <w:r>
        <w:t>Gunakan angka konsumsi pribadi, bukan sekadar rata-rata nasional</w:t>
      </w:r>
    </w:p>
    <w:p>
      <w:pPr/>
      <w:r>
        <w:t>Statistik konsumsi per kapita berguna untuk kebijakan dan gambaran populasi, tetapi tidak selalu tepat untuk menentukan ukuran kemasan yang harus Anda beli. Rumah tangga dapat memperoleh angka yang lebih akurat hanya dengan mencatat pemakaian.</w:t>
      </w:r>
    </w:p>
    <w:p>
      <w:pPr/>
      <w:r>
        <w:t>Timbang atau catat berat kemasan ketika mulai digunakan. Bila 5 kg habis dalam 25 hari untuk satu orang, konsumsi aktual sekitar 200 gram beras mentah per hari. Dengan pola yang sama, kebutuhan 30 hari sekitar 6 kg.</w:t>
      </w:r>
    </w:p>
    <w:p>
      <w:pPr>
        <w:pStyle w:val="Heading3"/>
      </w:pPr>
      <w:r>
        <w:t>Hitung juga makan di luar</w:t>
      </w:r>
    </w:p>
    <w:p>
      <w:pPr/>
      <w:r>
        <w:t>Jika Anda bekerja di kantor dan makan siang di luar lima hari seminggu, kebutuhan beras rumah akan turun. Sebaliknya, memasak bekal atau menerima anggota keluarga sementara akan menaikkan pemakaian.</w:t>
      </w:r>
    </w:p>
    <w:p>
      <w:pPr/>
      <w:r>
        <w:t>Gunakan rumus: konsumsi harian rata-rata × jumlah hari makan di rumah. Jangan memasukkan hari ketika seluruh makan utama dilakukan di luar bila tujuannya menghitung stok rumah.</w:t>
      </w:r>
    </w:p>
    <w:p>
      <w:pPr>
        <w:pStyle w:val="Heading3"/>
      </w:pPr>
      <w:r>
        <w:t>Mengapa pencatatan ini berguna?</w:t>
      </w:r>
    </w:p>
    <w:p>
      <w:pPr/>
      <w:r>
        <w:t>Selain mengatur anggaran, Anda dapat membeli kemasan yang lebih sesuai sehingga beras tidak terlalu lama disimpan. Penyimpanan panjang, terutama pada lingkungan hangat dan lembap, meningkatkan risiko penurunan mutu dan gangguan hama gudang.</w:t>
      </w:r>
    </w:p>
    <w:p>
      <w:pPr/>
      <w:r>
        <w:t>Bila konsumsi Anda hanya 4–5 kg per bulan, membeli 25 kg sekaligus belum tentu efisien meskipun harga per kilogram lebih murah. Pertimbangkan biaya penyimpanan dan risiko kualitas.</w:t>
      </w:r>
    </w:p>
    <w:p>
      <w:pPr/>
      <w:r>
        <w:t>Jadi, kebutuhan beras satu orang per bulan bisa berada di kisaran beberapa kilogram hingga lebih dari 7 kg tergantung pola makan. Untuk mendapatkan angka yang benar-benar berguna, catat pemakaian selama dua atau tiga bulan. Data kecil dari dapur sendiri sering lebih akurat untuk belanja daripada satu angka rata-rata yang dipaksakan untuk semua orang.</w:t>
      </w:r>
    </w:p>
    <w:p>
      <w:pPr>
        <w:pStyle w:val="Heading2"/>
      </w:pPr>
      <w:r>
        <w:t>Internal Linking Saat Publish</w:t>
      </w:r>
    </w:p>
    <w:p>
      <w:pPr>
        <w:pStyle w:val="ListBullet"/>
      </w:pPr>
      <w:r>
        <w:rPr>
          <w:b/>
        </w:rPr>
        <w:t xml:space="preserve">Primary target: </w:t>
      </w:r>
      <w:r>
        <w:t>/tools/kalkulator-kebutuhan-beras/ [BUILD]</w:t>
      </w:r>
    </w:p>
    <w:p>
      <w:pPr>
        <w:pStyle w:val="ListBullet"/>
      </w:pPr>
      <w:r>
        <w:rPr>
          <w:b/>
        </w:rPr>
        <w:t xml:space="preserve">Anchor yang disarankan: </w:t>
      </w:r>
      <w:r>
        <w:t>kalkulator kebutuhan beras</w:t>
      </w:r>
    </w:p>
    <w:p>
      <w:pPr>
        <w:pStyle w:val="ListBullet"/>
      </w:pPr>
      <w:r>
        <w:rPr>
          <w:b/>
        </w:rPr>
        <w:t xml:space="preserve">Secondary / local target: </w:t>
      </w:r>
      <w:r>
        <w:t>/program/katering-horeka</w:t>
      </w:r>
    </w:p>
    <w:p>
      <w:pPr>
        <w:pStyle w:val="ListBullet"/>
      </w:pPr>
      <w:r>
        <w:rPr>
          <w:b/>
        </w:rPr>
        <w:t xml:space="preserve">Supporting link 1: </w:t>
      </w:r>
      <w:r>
        <w:t>/1-kg-beras-berapa-porsi/</w:t>
      </w:r>
    </w:p>
    <w:p>
      <w:pPr>
        <w:pStyle w:val="ListBullet"/>
      </w:pPr>
      <w:r>
        <w:rPr>
          <w:b/>
        </w:rPr>
        <w:t xml:space="preserve">Supporting link 2: </w:t>
      </w:r>
      <w:r>
        <w:t>/beras-5-kg-untuk-berapa-hari/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006 — Beras Mengapung Saat Dicuci, Apakah Tandanya Jelek?</w:t>
      </w:r>
    </w:p>
    <w:p>
      <w:pPr>
        <w:pStyle w:val="StatusBanner"/>
        <w:shd w:fill="E2F0D9"/>
      </w:pPr>
      <w:r>
        <w:t>PUBLISH  |  P2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beras mengapung saat dicuci</w:t>
            </w:r>
          </w:p>
          <w:p>
            <w:pPr>
              <w:pStyle w:val="AuditNote"/>
            </w:pPr>
            <w:r>
              <w:rPr>
                <w:b/>
              </w:rPr>
              <w:t xml:space="preserve">Role: </w:t>
            </w:r>
            <w:r>
              <w:t>Traffic → Money</w:t>
            </w:r>
          </w:p>
          <w:p>
            <w:pPr>
              <w:pStyle w:val="AuditNote"/>
            </w:pPr>
            <w:r>
              <w:rPr>
                <w:b/>
              </w:rPr>
              <w:t xml:space="preserve">Word count draft: </w:t>
            </w:r>
            <w:r>
              <w:t>306</w:t>
            </w:r>
          </w:p>
        </w:tc>
        <w:tc>
          <w:tcPr>
            <w:tcW w:type="dxa" w:w="5083"/>
            <w:tcMar>
              <w:top w:w="80" w:type="dxa"/>
              <w:start w:w="90" w:type="dxa"/>
              <w:bottom w:w="80" w:type="dxa"/>
              <w:end w:w="90" w:type="dxa"/>
            </w:tcMar>
            <w:vAlign w:val="top"/>
            <w:shd w:fill="F7F7F7"/>
          </w:tcPr>
          <w:p>
            <w:pPr>
              <w:pStyle w:val="AuditNote"/>
            </w:pPr>
            <w:r/>
            <w:r>
              <w:rPr>
                <w:b/>
              </w:rPr>
              <w:t xml:space="preserve">Draft slug: </w:t>
            </w:r>
            <w:r>
              <w:t>/beras-mengapung-saat-dicuci/</w:t>
            </w:r>
          </w:p>
          <w:p>
            <w:pPr>
              <w:pStyle w:val="AuditNote"/>
            </w:pPr>
            <w:r>
              <w:rPr>
                <w:b/>
              </w:rPr>
              <w:t xml:space="preserve">Canonical / final slug: </w:t>
            </w:r>
            <w:r>
              <w:t>/beras-mengapung-saat-dicuci/</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/beras-mengapung-saat-dicuci/ setelah fact-check final. Ikuti internal-link graph di bawah.</w:t>
      </w:r>
    </w:p>
    <w:p>
      <w:pPr>
        <w:pStyle w:val="Heading2"/>
      </w:pPr>
      <w:r>
        <w:t>SEO Metadata</w:t>
      </w:r>
    </w:p>
    <w:p>
      <w:pPr>
        <w:pStyle w:val="SmallMeta"/>
      </w:pPr>
      <w:r>
        <w:rPr>
          <w:b/>
        </w:rPr>
        <w:t xml:space="preserve">H1 / Judul: </w:t>
      </w:r>
      <w:r>
        <w:t>Beras Mengapung Saat Dicuci, Apakah Tandanya Jelek?</w:t>
      </w:r>
    </w:p>
    <w:p>
      <w:pPr>
        <w:pStyle w:val="SmallMeta"/>
      </w:pPr>
      <w:r>
        <w:rPr>
          <w:b/>
        </w:rPr>
        <w:t xml:space="preserve">Primary keyword: </w:t>
      </w:r>
      <w:r>
        <w:t>beras mengapung saat dicuci</w:t>
      </w:r>
    </w:p>
    <w:p>
      <w:pPr>
        <w:pStyle w:val="SmallMeta"/>
      </w:pPr>
      <w:r>
        <w:rPr>
          <w:b/>
        </w:rPr>
        <w:t xml:space="preserve">Meta description draft: </w:t>
      </w:r>
      <w:r>
        <w:t>Beras mengapung saat dicuci tidak otomatis berarti palsu atau jelek. Pahami penyebab fisiknya dan tanda mutu yang lebih relevan.</w:t>
      </w:r>
    </w:p>
    <w:p>
      <w:pPr>
        <w:pStyle w:val="SmallMeta"/>
      </w:pPr>
      <w:r>
        <w:rPr>
          <w:b/>
        </w:rPr>
        <w:t xml:space="preserve">Final URL: </w:t>
      </w:r>
      <w:r>
        <w:t>/beras-mengapung-saat-dicuci/</w:t>
      </w:r>
    </w:p>
    <w:p>
      <w:pPr>
        <w:pStyle w:val="Heading2"/>
      </w:pPr>
      <w:r>
        <w:t>Copy Artikel</w:t>
      </w:r>
    </w:p>
    <w:p>
      <w:pPr/>
      <w:r>
        <w:t>Beberapa butir beras yang mengapung ketika dicuci tidak otomatis berarti beras palsu, berbahaya, atau bermutu buruk. Mengapung atau tenggelam dipengaruhi densitas butir, rongga udara, retakan, bentuk, dan kondisi permukaan. Karena itu, tes air saja tidak cukup untuk menilai mutu beras.</w:t>
      </w:r>
    </w:p>
    <w:p>
      <w:pPr/>
      <w:r>
        <w:t>Butir yang kurang berisi, rusak, atau memiliki rongga dapat lebih mudah berada di permukaan. Sekam atau benda asing yang sangat ringan juga dapat mengapung. Namun, satu-dua butir yang naik tidak dapat dijadikan dasar menyimpulkan seluruh beras bermasalah.</w:t>
      </w:r>
    </w:p>
    <w:p>
      <w:pPr>
        <w:pStyle w:val="Heading3"/>
      </w:pPr>
      <w:r>
        <w:t>Apa yang sebaiknya diperiksa?</w:t>
      </w:r>
    </w:p>
    <w:p>
      <w:pPr/>
      <w:r>
        <w:t>Nilai beras dengan beberapa indikator sekaligus. Perhatikan keseragaman butir, jumlah butir patah, menir, benda asing, perubahan warna, bau, keberadaan serangga, dan kondisi kemasan. Untuk penilaian teknis, mutu beras juga berkaitan dengan parameter seperti kadar air dan komposisi butir.</w:t>
      </w:r>
    </w:p>
    <w:p>
      <w:pPr/>
      <w:r>
        <w:t>Jika beras berbau apek, terlihat berjamur, banyak serangga, atau menunjukkan perubahan yang tidak wajar, masalah tersebut lebih penting daripada sekadar apakah butir mengapung saat dicuci.</w:t>
      </w:r>
    </w:p>
    <w:p>
      <w:pPr>
        <w:pStyle w:val="Heading3"/>
      </w:pPr>
      <w:r>
        <w:t>Mengapa “tes beras palsu” sering menyesatkan?</w:t>
      </w:r>
    </w:p>
    <w:p>
      <w:pPr/>
      <w:r>
        <w:t>Video pendek di media sosial sering memakai satu percobaan sederhana—dibakar, direndam, diremas, atau dilihat apakah mengapung—untuk menyimpulkan beras asli atau palsu. Masalahnya, sifat fisik bahan pangan dipengaruhi banyak faktor. Satu gejala dapat memiliki lebih dari satu penyebab.</w:t>
      </w:r>
    </w:p>
    <w:p>
      <w:pPr/>
      <w:r>
        <w:t>Penilaian keamanan pangan tidak seharusnya didasarkan pada trik viral. Bila ada dugaan produk tidak sesuai label atau tercemar, simpan kemasan, nomor produksi, bukti pembelian, dan laporkan melalui saluran pengawasan pangan yang relevan.</w:t>
      </w:r>
    </w:p>
    <w:p>
      <w:pPr>
        <w:pStyle w:val="Heading3"/>
      </w:pPr>
      <w:r>
        <w:t>Bagaimana mencuci beras dengan benar?</w:t>
      </w:r>
    </w:p>
    <w:p>
      <w:pPr/>
      <w:r>
        <w:t>Masukkan beras ke wadah bersih, tambahkan air, aduk perlahan, lalu buang air pencucian. Jangan menggosok terlalu agresif hanya untuk memaksa semua butir tenggelam. Tujuan pencucian adalah menghilangkan kotoran permukaan sesuai kebutuhan, bukan melakukan “uji keaslian”.</w:t>
      </w:r>
    </w:p>
    <w:p>
      <w:pPr/>
      <w:r>
        <w:t>Kesimpulannya, beras mengapung saat dicuci bukan alat diagnosis kualitas. Gunakan penilaian yang lebih lengkap: aroma, warna, kebersihan, kondisi butir, hama, penyimpanan, serta informasi produk. Jika sebagian kecil butir mengapung tetapi beras secara keseluruhan normal, hal itu sendiri belum menjadi alasan untuk menyatakan beras buruk.</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/beras-bau-apek/</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007 — Beras Bau Apek: Penyebab, Cara Mengatasi, dan Kapan Harus Dibuang</w:t>
      </w:r>
    </w:p>
    <w:p>
      <w:pPr>
        <w:pStyle w:val="StatusBanner"/>
        <w:shd w:fill="E2F0D9"/>
      </w:pPr>
      <w:r>
        <w:t>PUBLISH  |  P1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bau apek</w:t>
            </w:r>
          </w:p>
          <w:p>
            <w:pPr>
              <w:pStyle w:val="AuditNote"/>
            </w:pPr>
            <w:r>
              <w:rPr>
                <w:b/>
              </w:rPr>
              <w:t xml:space="preserve">Role: </w:t>
            </w:r>
            <w:r>
              <w:t>Traffic → Money</w:t>
            </w:r>
          </w:p>
          <w:p>
            <w:pPr>
              <w:pStyle w:val="AuditNote"/>
            </w:pPr>
            <w:r>
              <w:rPr>
                <w:b/>
              </w:rPr>
              <w:t xml:space="preserve">Word count draft: </w:t>
            </w:r>
            <w:r>
              <w:t>315</w:t>
            </w:r>
          </w:p>
        </w:tc>
        <w:tc>
          <w:tcPr>
            <w:tcW w:type="dxa" w:w="5083"/>
            <w:tcMar>
              <w:top w:w="80" w:type="dxa"/>
              <w:start w:w="90" w:type="dxa"/>
              <w:bottom w:w="80" w:type="dxa"/>
              <w:end w:w="90" w:type="dxa"/>
            </w:tcMar>
            <w:vAlign w:val="top"/>
            <w:shd w:fill="F7F7F7"/>
          </w:tcPr>
          <w:p>
            <w:pPr>
              <w:pStyle w:val="AuditNote"/>
            </w:pPr>
            <w:r/>
            <w:r>
              <w:rPr>
                <w:b/>
              </w:rPr>
              <w:t xml:space="preserve">Draft slug: </w:t>
            </w:r>
            <w:r>
              <w:t>/beras-bau-apek/</w:t>
            </w:r>
          </w:p>
          <w:p>
            <w:pPr>
              <w:pStyle w:val="AuditNote"/>
            </w:pPr>
            <w:r>
              <w:rPr>
                <w:b/>
              </w:rPr>
              <w:t xml:space="preserve">Canonical / final slug: </w:t>
            </w:r>
            <w:r>
              <w:t>/beras-bau-apek/</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/beras-bau-apek/ setelah fact-check final. Ikuti internal-link graph di bawah.</w:t>
      </w:r>
    </w:p>
    <w:p>
      <w:pPr>
        <w:pStyle w:val="Heading2"/>
      </w:pPr>
      <w:r>
        <w:t>SEO Metadata</w:t>
      </w:r>
    </w:p>
    <w:p>
      <w:pPr>
        <w:pStyle w:val="SmallMeta"/>
      </w:pPr>
      <w:r>
        <w:rPr>
          <w:b/>
        </w:rPr>
        <w:t xml:space="preserve">H1 / Judul: </w:t>
      </w:r>
      <w:r>
        <w:t>Beras Bau Apek: Penyebab, Cara Mengatasi, dan Kapan Harus Dibuang</w:t>
      </w:r>
    </w:p>
    <w:p>
      <w:pPr>
        <w:pStyle w:val="SmallMeta"/>
      </w:pPr>
      <w:r>
        <w:rPr>
          <w:b/>
        </w:rPr>
        <w:t xml:space="preserve">Primary keyword: </w:t>
      </w:r>
      <w:r>
        <w:t>beras bau apek</w:t>
      </w:r>
    </w:p>
    <w:p>
      <w:pPr>
        <w:pStyle w:val="SmallMeta"/>
      </w:pPr>
      <w:r>
        <w:rPr>
          <w:b/>
        </w:rPr>
        <w:t xml:space="preserve">Meta description draft: </w:t>
      </w:r>
      <w:r>
        <w:t>Beras bau apek biasanya terkait kelembapan dan penyimpanan. Kenali penyebab, langkah pemeriksaan, dan kondisi ketika beras sebaiknya tidak digunakan.</w:t>
      </w:r>
    </w:p>
    <w:p>
      <w:pPr>
        <w:pStyle w:val="SmallMeta"/>
      </w:pPr>
      <w:r>
        <w:rPr>
          <w:b/>
        </w:rPr>
        <w:t xml:space="preserve">Final URL: </w:t>
      </w:r>
      <w:r>
        <w:t>/beras-bau-apek/</w:t>
      </w:r>
    </w:p>
    <w:p>
      <w:pPr>
        <w:pStyle w:val="Heading2"/>
      </w:pPr>
      <w:r>
        <w:t>Copy Artikel</w:t>
      </w:r>
    </w:p>
    <w:p>
      <w:pPr/>
      <w:r>
        <w:t>Bau apek pada beras adalah tanda yang tidak boleh diabaikan. Penyebabnya dapat berupa penyimpanan di tempat lembap, wadah yang tidak benar-benar kering, penyerapan bau dari lingkungan, atau penurunan mutu selama penyimpanan. Jika disertai jamur atau perubahan fisik yang jelas, jangan mencoba menutupi baunya dengan bumbu.</w:t>
      </w:r>
    </w:p>
    <w:p>
      <w:pPr/>
      <w:r>
        <w:t>Beras bersifat higroskopis: kadar airnya dapat berubah mengikuti kondisi lingkungan. Penelitian penyimpanan beras di Indonesia menunjukkan suhu dan kelembapan penyimpanan berkaitan dengan perubahan mutu, dan kadar air awal yang rendah serta kelembapan ruang yang terkendali penting untuk mempertahankan kualitas.</w:t>
      </w:r>
    </w:p>
    <w:p>
      <w:pPr>
        <w:pStyle w:val="Heading3"/>
      </w:pPr>
      <w:r>
        <w:t>Periksa sebelum memutuskan</w:t>
      </w:r>
    </w:p>
    <w:p>
      <w:pPr/>
      <w:r>
        <w:t>Tuangkan sebagian beras di tempat terang. Cari bercak atau pertumbuhan jamur, gumpalan lembap, perubahan warna yang tidak biasa, serangga dalam jumlah banyak, serta bau tengik atau asam. Periksa juga bagian dasar wadah karena kelembapan dapat terkumpul di area yang tidak terlihat dari atas.</w:t>
      </w:r>
    </w:p>
    <w:p>
      <w:pPr/>
      <w:r>
        <w:t>Jika ada tanda jamur, beras basah, atau bau menyimpang yang kuat, pilihan paling aman adalah tidak mengonsumsinya. Memasak bukan cara untuk mengembalikan bahan pangan yang sudah mengalami kerusakan penyimpanan menjadi bermutu baik.</w:t>
      </w:r>
    </w:p>
    <w:p>
      <w:pPr>
        <w:pStyle w:val="Heading3"/>
      </w:pPr>
      <w:r>
        <w:t>Jika hanya menyerap bau lingkungan</w:t>
      </w:r>
    </w:p>
    <w:p>
      <w:pPr/>
      <w:r>
        <w:t>Beras yang disimpan dekat bahan beraroma kuat dapat menyerap bau. Namun, sulit memastikan penyebab hanya dari penciuman. Karena itu, jangan mengandalkan “dijemur lalu normal” sebagai solusi untuk semua kasus.</w:t>
      </w:r>
    </w:p>
    <w:p>
      <w:pPr/>
      <w:r>
        <w:t>Lebih baik mencegah sejak awal. Gunakan wadah bersih dan kering, jauhkan dari lantai atau dinding yang lembap, hindari area dekat bahan kimia rumah tangga, dan terapkan first in first out. Jangan mencampur stok lama yang kualitasnya meragukan dengan beras baru.</w:t>
      </w:r>
    </w:p>
    <w:p>
      <w:pPr>
        <w:pStyle w:val="Heading3"/>
      </w:pPr>
      <w:r>
        <w:t>Jangan menimbun melebihi kemampuan penyimpanan</w:t>
      </w:r>
    </w:p>
    <w:p>
      <w:pPr/>
      <w:r>
        <w:t>Harga kemasan besar kadang lebih murah, tetapi keuntungan tersebut hilang jika sebagian beras rusak. Belilah sesuai laju konsumsi dan kapasitas wadah yang benar.</w:t>
      </w:r>
    </w:p>
    <w:p>
      <w:pPr/>
      <w:r>
        <w:t>Beras bau apek pada akhirnya adalah masalah mutu, bukan sekadar masalah rasa. Bila baunya ringan tetapi penyebab tidak jelas, lakukan pemeriksaan menyeluruh. Bila ada jamur, kelembapan nyata, atau bau busuk/tengik yang kuat, jangan mengambil risiko hanya demi menyelamatkan stok. Pencegahan melalui lingkungan kering dan rotasi stok jauh lebih efektif.</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/beras-mengapung-saat-dicuci/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008 — Kutu Beras Berasal dari Mana? Memahami Siklus Sitophilus oryzae</w:t>
      </w:r>
    </w:p>
    <w:p>
      <w:pPr>
        <w:pStyle w:val="StatusBanner"/>
        <w:shd w:fill="E2F0D9"/>
      </w:pPr>
      <w:r>
        <w:t>PUBLISH  |  P1  |  Hama &amp; Kutu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kutu beras dari mana</w:t>
            </w:r>
          </w:p>
          <w:p>
            <w:pPr>
              <w:pStyle w:val="AuditNote"/>
            </w:pPr>
            <w:r>
              <w:rPr>
                <w:b/>
              </w:rPr>
              <w:t xml:space="preserve">Role: </w:t>
            </w:r>
            <w:r>
              <w:t>Traffic → Money</w:t>
            </w:r>
          </w:p>
          <w:p>
            <w:pPr>
              <w:pStyle w:val="AuditNote"/>
            </w:pPr>
            <w:r>
              <w:rPr>
                <w:b/>
              </w:rPr>
              <w:t xml:space="preserve">Word count draft: </w:t>
            </w:r>
            <w:r>
              <w:t>293</w:t>
            </w:r>
          </w:p>
        </w:tc>
        <w:tc>
          <w:tcPr>
            <w:tcW w:type="dxa" w:w="5083"/>
            <w:tcMar>
              <w:top w:w="80" w:type="dxa"/>
              <w:start w:w="90" w:type="dxa"/>
              <w:bottom w:w="80" w:type="dxa"/>
              <w:end w:w="90" w:type="dxa"/>
            </w:tcMar>
            <w:vAlign w:val="top"/>
            <w:shd w:fill="F7F7F7"/>
          </w:tcPr>
          <w:p>
            <w:pPr>
              <w:pStyle w:val="AuditNote"/>
            </w:pPr>
            <w:r/>
            <w:r>
              <w:rPr>
                <w:b/>
              </w:rPr>
              <w:t xml:space="preserve">Draft slug: </w:t>
            </w:r>
            <w:r>
              <w:t>/kutu-beras-dari-mana/</w:t>
            </w:r>
          </w:p>
          <w:p>
            <w:pPr>
              <w:pStyle w:val="AuditNote"/>
            </w:pPr>
            <w:r>
              <w:rPr>
                <w:b/>
              </w:rPr>
              <w:t xml:space="preserve">Canonical / final slug: </w:t>
            </w:r>
            <w:r>
              <w:t>/kutu-beras-dari-mana/</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Hama &amp; Kutu Beras tanpa perlu URL lain yang sama.</w:t>
      </w:r>
    </w:p>
    <w:p>
      <w:pPr>
        <w:pStyle w:val="AuditNote"/>
      </w:pPr>
      <w:r>
        <w:rPr>
          <w:b/>
        </w:rPr>
        <w:t xml:space="preserve">Aksi upload: </w:t>
      </w:r>
      <w:r>
        <w:t>Upload sebagai artikel mandiri di /kutu-beras-dari-mana/ setelah fact-check final. Ikuti internal-link graph di bawah.</w:t>
      </w:r>
    </w:p>
    <w:p>
      <w:pPr>
        <w:pStyle w:val="Heading2"/>
      </w:pPr>
      <w:r>
        <w:t>SEO Metadata</w:t>
      </w:r>
    </w:p>
    <w:p>
      <w:pPr>
        <w:pStyle w:val="SmallMeta"/>
      </w:pPr>
      <w:r>
        <w:rPr>
          <w:b/>
        </w:rPr>
        <w:t xml:space="preserve">H1 / Judul: </w:t>
      </w:r>
      <w:r>
        <w:t>Kutu Beras Berasal dari Mana? Memahami Siklus Sitophilus oryzae</w:t>
      </w:r>
    </w:p>
    <w:p>
      <w:pPr>
        <w:pStyle w:val="SmallMeta"/>
      </w:pPr>
      <w:r>
        <w:rPr>
          <w:b/>
        </w:rPr>
        <w:t xml:space="preserve">Primary keyword: </w:t>
      </w:r>
      <w:r>
        <w:t>kutu beras dari mana</w:t>
      </w:r>
    </w:p>
    <w:p>
      <w:pPr>
        <w:pStyle w:val="SmallMeta"/>
      </w:pPr>
      <w:r>
        <w:rPr>
          <w:b/>
        </w:rPr>
        <w:t xml:space="preserve">Meta description draft: </w:t>
      </w:r>
      <w:r>
        <w:t>Kutu beras bisa muncul meski wadah tertutup. Kenali Sitophilus oryzae, bagaimana telur berkembang di butir, dan cara memutus siklus infestasi.</w:t>
      </w:r>
    </w:p>
    <w:p>
      <w:pPr>
        <w:pStyle w:val="SmallMeta"/>
      </w:pPr>
      <w:r>
        <w:rPr>
          <w:b/>
        </w:rPr>
        <w:t xml:space="preserve">Final URL: </w:t>
      </w:r>
      <w:r>
        <w:t>/kutu-beras-dari-mana/</w:t>
      </w:r>
    </w:p>
    <w:p>
      <w:pPr>
        <w:pStyle w:val="Heading2"/>
      </w:pPr>
      <w:r>
        <w:t>Copy Artikel</w:t>
      </w:r>
    </w:p>
    <w:p>
      <w:pPr/>
      <w:r>
        <w:t>Kutu beras dapat terlihat “muncul dari dalam beras” karena sebagian siklus hidupnya memang berlangsung di dalam butir. Salah satu hama gudang yang umum adalah Sitophilus oryzae. Betina dapat meletakkan telur pada butir, kemudian larva berkembang terlindung di dalamnya sebelum serangga dewasa keluar.</w:t>
      </w:r>
    </w:p>
    <w:p>
      <w:pPr/>
      <w:r>
        <w:t>Itulah sebabnya wadah yang baru ditutup rapat tidak selalu menjamin stok bebas kutu. Jika telur atau tahap perkembangan hama sudah ada sebelum beras masuk wadah, infestasi masih dapat terlihat beberapa waktu kemudian.</w:t>
      </w:r>
    </w:p>
    <w:p>
      <w:pPr>
        <w:pStyle w:val="Heading3"/>
      </w:pPr>
      <w:r>
        <w:t>Kutu tidak muncul secara spontan</w:t>
      </w:r>
    </w:p>
    <w:p>
      <w:pPr/>
      <w:r>
        <w:t>Ada dua jalur utama. Pertama, infestasi sudah terbawa bersama produk dari tahap sebelumnya dalam rantai penyimpanan. Kedua, serangga dewasa dari stok lama, celah lemari, karung, atau bahan pangan kering lain masuk ke stok baru.</w:t>
      </w:r>
    </w:p>
    <w:p>
      <w:pPr/>
      <w:r>
        <w:t>Penelitian hama gudang menunjukkan lama penyimpanan dan kondisi lingkungan berpengaruh terhadap perkembangan populasi. Suhu yang sesuai mempercepat siklus hidup, sehingga masalah dapat tampak membesar dalam waktu relatif singkat.</w:t>
      </w:r>
    </w:p>
    <w:p>
      <w:pPr>
        <w:pStyle w:val="Heading3"/>
      </w:pPr>
      <w:r>
        <w:t>Mengapa membersihkan wadah penting?</w:t>
      </w:r>
    </w:p>
    <w:p>
      <w:pPr/>
      <w:r>
        <w:t>Jika hanya membuang beras berkutu lalu langsung memasukkan beras baru ke wadah yang sama, serangga atau sisa infestasi dapat tertinggal di sudut, tutup, dan celah penyimpanan. Kosongkan wadah, bersihkan, dan keringkan sebelum digunakan kembali. Bersihkan pula remah beras di lemari.</w:t>
      </w:r>
    </w:p>
    <w:p>
      <w:pPr/>
      <w:r>
        <w:t>Pisahkan stok baru dari stok lama yang dicurigai bermasalah. Untuk toko atau rumah dengan beberapa karung, prinsip ini penting agar satu sumber infestasi tidak menyebar.</w:t>
      </w:r>
    </w:p>
    <w:p>
      <w:pPr>
        <w:pStyle w:val="Heading3"/>
      </w:pPr>
      <w:r>
        <w:t>Bagaimana mencegahnya?</w:t>
      </w:r>
    </w:p>
    <w:p>
      <w:pPr/>
      <w:r>
        <w:t>Belilah jumlah yang sesuai konsumsi, simpan dalam kondisi kering dan bersih, gunakan rotasi first in first out, serta periksa stok berkala. Wadah tertutup membantu mencegah masuknya serangga dari luar, tetapi tetap harus dikombinasikan dengan kebersihan dan kontrol kelembapan.</w:t>
      </w:r>
    </w:p>
    <w:p>
      <w:pPr/>
      <w:r>
        <w:t>Jadi, jawaban “kutu beras berasal dari mana?” bukan karena beras berubah menjadi kutu. Hama memiliki siklus hidup biologis dan dapat sudah berada pada bahan atau masuk selama penyimpanan. Memahami siklus ini membuat pencegahan lebih efektif daripada sekadar menambahkan bahan beraroma ke dalam wadah.</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/beras-berkutu-masih-bisa-dimakan/</w:t>
      </w:r>
    </w:p>
    <w:p>
      <w:pPr>
        <w:pStyle w:val="ListBullet"/>
      </w:pPr>
      <w:r>
        <w:rPr>
          <w:b/>
        </w:rPr>
        <w:t xml:space="preserve">Supporting link 2: </w:t>
      </w:r>
      <w:r>
        <w:t>/daun-salam-untuk-kutu-beras/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009 — Kadar Air Beras: Mengapa Angka 14 Persen Sering Dibahas?</w:t>
      </w:r>
    </w:p>
    <w:p>
      <w:pPr>
        <w:pStyle w:val="StatusBanner"/>
        <w:shd w:fill="E2F0D9"/>
      </w:pPr>
      <w:r>
        <w:t>PUBLISH  |  P0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kadar air beras</w:t>
            </w:r>
          </w:p>
          <w:p>
            <w:pPr>
              <w:pStyle w:val="AuditNote"/>
            </w:pPr>
            <w:r>
              <w:rPr>
                <w:b/>
              </w:rPr>
              <w:t xml:space="preserve">Role: </w:t>
            </w:r>
            <w:r>
              <w:t>Trust / Authority</w:t>
            </w:r>
          </w:p>
          <w:p>
            <w:pPr>
              <w:pStyle w:val="AuditNote"/>
            </w:pPr>
            <w:r>
              <w:rPr>
                <w:b/>
              </w:rPr>
              <w:t xml:space="preserve">Word count draft: </w:t>
            </w:r>
            <w:r>
              <w:t>319</w:t>
            </w:r>
          </w:p>
        </w:tc>
        <w:tc>
          <w:tcPr>
            <w:tcW w:type="dxa" w:w="5083"/>
            <w:tcMar>
              <w:top w:w="80" w:type="dxa"/>
              <w:start w:w="90" w:type="dxa"/>
              <w:bottom w:w="80" w:type="dxa"/>
              <w:end w:w="90" w:type="dxa"/>
            </w:tcMar>
            <w:vAlign w:val="top"/>
            <w:shd w:fill="F7F7F7"/>
          </w:tcPr>
          <w:p>
            <w:pPr>
              <w:pStyle w:val="AuditNote"/>
            </w:pPr>
            <w:r/>
            <w:r>
              <w:rPr>
                <w:b/>
              </w:rPr>
              <w:t xml:space="preserve">Draft slug: </w:t>
            </w:r>
            <w:r>
              <w:t>/kadar-air-beras/</w:t>
            </w:r>
          </w:p>
          <w:p>
            <w:pPr>
              <w:pStyle w:val="AuditNote"/>
            </w:pPr>
            <w:r>
              <w:rPr>
                <w:b/>
              </w:rPr>
              <w:t xml:space="preserve">Canonical / final slug: </w:t>
            </w:r>
            <w:r>
              <w:t>/kadar-air-beras/</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/kadar-air-beras/ setelah fact-check final. Ikuti internal-link graph di bawah.</w:t>
      </w:r>
    </w:p>
    <w:p>
      <w:pPr>
        <w:pStyle w:val="Heading2"/>
      </w:pPr>
      <w:r>
        <w:t>SEO Metadata</w:t>
      </w:r>
    </w:p>
    <w:p>
      <w:pPr>
        <w:pStyle w:val="SmallMeta"/>
      </w:pPr>
      <w:r>
        <w:rPr>
          <w:b/>
        </w:rPr>
        <w:t xml:space="preserve">H1 / Judul: </w:t>
      </w:r>
      <w:r>
        <w:t>Kadar Air Beras: Mengapa Angka 14 Persen Sering Dibahas?</w:t>
      </w:r>
    </w:p>
    <w:p>
      <w:pPr>
        <w:pStyle w:val="SmallMeta"/>
      </w:pPr>
      <w:r>
        <w:rPr>
          <w:b/>
        </w:rPr>
        <w:t xml:space="preserve">Primary keyword: </w:t>
      </w:r>
      <w:r>
        <w:t>kadar air beras</w:t>
      </w:r>
    </w:p>
    <w:p>
      <w:pPr>
        <w:pStyle w:val="SmallMeta"/>
      </w:pPr>
      <w:r>
        <w:rPr>
          <w:b/>
        </w:rPr>
        <w:t xml:space="preserve">Meta description draft: </w:t>
      </w:r>
      <w:r>
        <w:t>Kadar air memengaruhi daya simpan dan mutu beras. Pahami arti kadar air, mengapa sekitar 14% sering menjadi acuan, dan cara pengukurannya.</w:t>
      </w:r>
    </w:p>
    <w:p>
      <w:pPr>
        <w:pStyle w:val="SmallMeta"/>
      </w:pPr>
      <w:r>
        <w:rPr>
          <w:b/>
        </w:rPr>
        <w:t xml:space="preserve">Final URL: </w:t>
      </w:r>
      <w:r>
        <w:t>/kadar-air-beras/</w:t>
      </w:r>
    </w:p>
    <w:p>
      <w:pPr>
        <w:pStyle w:val="Heading2"/>
      </w:pPr>
      <w:r>
        <w:t>Copy Artikel</w:t>
      </w:r>
    </w:p>
    <w:p>
      <w:pPr/>
      <w:r>
        <w:t>Kadar air beras menunjukkan berapa banyak air yang terkandung di dalam bahan. Angka ini penting karena berhubungan dengan kestabilan selama penyimpanan, perubahan mutu, dan aktivitas biologis. Beras yang terlalu lembap lebih sulit disimpan dengan baik dibanding beras yang cukup kering.</w:t>
      </w:r>
    </w:p>
    <w:p>
      <w:pPr/>
      <w:r>
        <w:t>Dalam literatur mutu dan penyimpanan beras, angka sekitar 14% sering muncul sebagai batas penting. Penelitian perubahan kualitas beras selama penyimpanan di Indonesia juga merekomendasikan kadar air awal beras yang akan disimpan di bawah 14% serta kelembapan ruang penyimpanan yang rendah.</w:t>
      </w:r>
    </w:p>
    <w:p>
      <w:pPr>
        <w:pStyle w:val="Heading3"/>
      </w:pPr>
      <w:r>
        <w:t>Mengapa kadar air dapat berubah?</w:t>
      </w:r>
    </w:p>
    <w:p>
      <w:pPr/>
      <w:r>
        <w:t>Beras dapat bertukar kelembapan dengan udara di sekitarnya. Pada ruang yang lembap, beras dapat menyerap uap air; pada kondisi lebih kering, air dari bahan dapat berkurang. Karena itu, kualitas penyimpanan bukan hanya soal kadar air saat beras dibeli, tetapi juga kelembapan dan suhu gudang.</w:t>
      </w:r>
    </w:p>
    <w:p>
      <w:pPr/>
      <w:r>
        <w:t>Karung yang diletakkan langsung pada lantai lembap atau menempel pada dinding dapat menghadapi kondisi mikro yang berbeda dari bagian tengah ruangan.</w:t>
      </w:r>
    </w:p>
    <w:p>
      <w:pPr>
        <w:pStyle w:val="Heading3"/>
      </w:pPr>
      <w:r>
        <w:t>Bagaimana kadar air diukur?</w:t>
      </w:r>
    </w:p>
    <w:p>
      <w:pPr/>
      <w:r>
        <w:t>Untuk perdagangan dan penggilingan, kadar air dapat diperiksa menggunakan moisture meter yang sesuai dan dikalibrasi. Metode laboratorium memberikan pengukuran yang lebih terkontrol. Meraba beras dengan tangan hanya memberi kesan kasar dan tidak dapat menggantikan pengukuran jika angka kadar air diperlukan.</w:t>
      </w:r>
    </w:p>
    <w:p>
      <w:pPr/>
      <w:r>
        <w:t>Bagi konsumen rumah tangga, tidak harus memiliki alat. Fokuslah pada penyimpanan kering, wadah bersih, tidak ada rembesan, serta membeli stok sesuai kebutuhan.</w:t>
      </w:r>
    </w:p>
    <w:p>
      <w:pPr>
        <w:pStyle w:val="Heading3"/>
      </w:pPr>
      <w:r>
        <w:t>Apakah makin kering selalu makin baik?</w:t>
      </w:r>
    </w:p>
    <w:p>
      <w:pPr/>
      <w:r>
        <w:t>Tidak sesederhana itu. Pengeringan dan penanganan yang tidak tepat dapat berhubungan dengan retak dan pecahnya butir saat proses berikutnya. Target mutu harus mempertimbangkan kebutuhan penyimpanan sekaligus kualitas fisik beras.</w:t>
      </w:r>
    </w:p>
    <w:p>
      <w:pPr/>
      <w:r>
        <w:t>Kadar air adalah salah satu parameter, bukan satu-satunya penentu mutu. Beras juga dinilai dari komposisi butir, kebersihan, warna, aroma, dan parameter standar lain.</w:t>
      </w:r>
    </w:p>
    <w:p>
      <w:pPr/>
      <w:r>
        <w:t>Jadi, ketika angka 14% disebut dalam pembahasan beras, konteksnya terutama berkaitan dengan pengendalian mutu dan daya simpan. Yang paling penting adalah memahami bahwa beras merupakan bahan yang responsif terhadap lingkungan; penyimpanan kering dan terkontrol sama pentingnya dengan angka awal yang tertera pada alat ukur.</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/beras-kepala-beras-patah-menir/</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010 — Apa Itu Beras Kepala, Beras Patah, dan Menir?</w:t>
      </w:r>
    </w:p>
    <w:p>
      <w:pPr>
        <w:pStyle w:val="StatusBanner"/>
        <w:shd w:fill="E2F0D9"/>
      </w:pPr>
      <w:r>
        <w:t>PUBLISH  |  P0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beras kepala beras patah menir</w:t>
            </w:r>
          </w:p>
          <w:p>
            <w:pPr>
              <w:pStyle w:val="AuditNote"/>
            </w:pPr>
            <w:r>
              <w:rPr>
                <w:b/>
              </w:rPr>
              <w:t xml:space="preserve">Role: </w:t>
            </w:r>
            <w:r>
              <w:t>Trust / Authority</w:t>
            </w:r>
          </w:p>
          <w:p>
            <w:pPr>
              <w:pStyle w:val="AuditNote"/>
            </w:pPr>
            <w:r>
              <w:rPr>
                <w:b/>
              </w:rPr>
              <w:t xml:space="preserve">Word count draft: </w:t>
            </w:r>
            <w:r>
              <w:t>294</w:t>
            </w:r>
          </w:p>
        </w:tc>
        <w:tc>
          <w:tcPr>
            <w:tcW w:type="dxa" w:w="5083"/>
            <w:tcMar>
              <w:top w:w="80" w:type="dxa"/>
              <w:start w:w="90" w:type="dxa"/>
              <w:bottom w:w="80" w:type="dxa"/>
              <w:end w:w="90" w:type="dxa"/>
            </w:tcMar>
            <w:vAlign w:val="top"/>
            <w:shd w:fill="F7F7F7"/>
          </w:tcPr>
          <w:p>
            <w:pPr>
              <w:pStyle w:val="AuditNote"/>
            </w:pPr>
            <w:r/>
            <w:r>
              <w:rPr>
                <w:b/>
              </w:rPr>
              <w:t xml:space="preserve">Draft slug: </w:t>
            </w:r>
            <w:r>
              <w:t>/beras-kepala-beras-patah-menir/</w:t>
            </w:r>
          </w:p>
          <w:p>
            <w:pPr>
              <w:pStyle w:val="AuditNote"/>
            </w:pPr>
            <w:r>
              <w:rPr>
                <w:b/>
              </w:rPr>
              <w:t xml:space="preserve">Canonical / final slug: </w:t>
            </w:r>
            <w:r>
              <w:t>/beras-kepala-beras-patah-menir/</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/beras-kepala-beras-patah-menir/ setelah fact-check final. Ikuti internal-link graph di bawah.</w:t>
      </w:r>
    </w:p>
    <w:p>
      <w:pPr>
        <w:pStyle w:val="Heading2"/>
      </w:pPr>
      <w:r>
        <w:t>SEO Metadata</w:t>
      </w:r>
    </w:p>
    <w:p>
      <w:pPr>
        <w:pStyle w:val="SmallMeta"/>
      </w:pPr>
      <w:r>
        <w:rPr>
          <w:b/>
        </w:rPr>
        <w:t xml:space="preserve">H1 / Judul: </w:t>
      </w:r>
      <w:r>
        <w:t>Apa Itu Beras Kepala, Beras Patah, dan Menir?</w:t>
      </w:r>
    </w:p>
    <w:p>
      <w:pPr>
        <w:pStyle w:val="SmallMeta"/>
      </w:pPr>
      <w:r>
        <w:rPr>
          <w:b/>
        </w:rPr>
        <w:t xml:space="preserve">Primary keyword: </w:t>
      </w:r>
      <w:r>
        <w:t>beras kepala beras patah menir</w:t>
      </w:r>
    </w:p>
    <w:p>
      <w:pPr>
        <w:pStyle w:val="SmallMeta"/>
      </w:pPr>
      <w:r>
        <w:rPr>
          <w:b/>
        </w:rPr>
        <w:t xml:space="preserve">Meta description draft: </w:t>
      </w:r>
      <w:r>
        <w:t>Kenali perbedaan beras kepala, butir patah, dan menir serta mengapa komposisinya digunakan untuk menilai mutu beras.</w:t>
      </w:r>
    </w:p>
    <w:p>
      <w:pPr>
        <w:pStyle w:val="SmallMeta"/>
      </w:pPr>
      <w:r>
        <w:rPr>
          <w:b/>
        </w:rPr>
        <w:t xml:space="preserve">Final URL: </w:t>
      </w:r>
      <w:r>
        <w:t>/beras-kepala-beras-patah-menir/</w:t>
      </w:r>
    </w:p>
    <w:p>
      <w:pPr>
        <w:pStyle w:val="Heading2"/>
      </w:pPr>
      <w:r>
        <w:t>Copy Artikel</w:t>
      </w:r>
    </w:p>
    <w:p>
      <w:pPr/>
      <w:r>
        <w:t>Saat melihat dua kemasan beras, keduanya bisa sama-sama putih tetapi memiliki harga berbeda. Salah satu penyebabnya adalah komposisi ukuran butir. Dalam penilaian mutu dikenal istilah beras kepala, butir patah, dan menir.</w:t>
      </w:r>
    </w:p>
    <w:p>
      <w:pPr/>
      <w:r>
        <w:t>Secara sederhana, beras kepala adalah butir yang masih relatif utuh atau memiliki bagian besar dari panjang butir aslinya. Butir patah adalah fragmen yang lebih pendek, sedangkan menir merupakan pecahan yang lebih kecil lagi. Batas teknisnya harus mengikuti standar atau metode pengujian yang digunakan, bukan hanya penilaian mata.</w:t>
      </w:r>
    </w:p>
    <w:p>
      <w:pPr>
        <w:pStyle w:val="Heading3"/>
      </w:pPr>
      <w:r>
        <w:t>Mengapa butir utuh dihargai lebih tinggi?</w:t>
      </w:r>
    </w:p>
    <w:p>
      <w:pPr/>
      <w:r>
        <w:t>Konsumen umumnya menyukai penampilan nasi yang seragam. Persentase beras kepala yang tinggi menunjukkan lebih banyak butir bertahan utuh setelah pengeringan, penggilingan, penyosohan, pengangkutan, dan penanganan.</w:t>
      </w:r>
    </w:p>
    <w:p>
      <w:pPr/>
      <w:r>
        <w:t>Banyaknya butir patah dapat dipengaruhi kondisi gabah sebelum digiling, proses pengeringan, retakan pada kernel, pengaturan mesin, dan intensitas penyosohan. Jadi, pecahnya beras tidak hanya terjadi karena mesin “terlalu keras”.</w:t>
      </w:r>
    </w:p>
    <w:p>
      <w:pPr>
        <w:pStyle w:val="Heading3"/>
      </w:pPr>
      <w:r>
        <w:t>Apakah menir tidak berguna?</w:t>
      </w:r>
    </w:p>
    <w:p>
      <w:pPr/>
      <w:r>
        <w:t>Menir tetap merupakan bahan pangan berbasis beras dan dapat dimanfaatkan untuk produk tertentu. Namun, komposisinya memengaruhi kelas dan nilai komersial beras konsumsi. Karena ukuran kecil, perilakunya saat pencucian dan pemasakan juga tidak selalu sama dengan butir utuh.</w:t>
      </w:r>
    </w:p>
    <w:p>
      <w:pPr/>
      <w:r>
        <w:t>Untuk konsumen, lihat dasar kemasan transparan bila memungkinkan. Bila banyak serpihan kecil terkumpul, komposisi butir mungkin berbeda dari produk yang mayoritas utuh. Namun penilaian resmi tetap memerlukan sampling dan metode standar.</w:t>
      </w:r>
    </w:p>
    <w:p>
      <w:pPr>
        <w:pStyle w:val="Heading3"/>
      </w:pPr>
      <w:r>
        <w:t>Hubungannya dengan standar mutu</w:t>
      </w:r>
    </w:p>
    <w:p>
      <w:pPr/>
      <w:r>
        <w:t>Standar mutu beras menggunakan beberapa parameter, bukan satu indikator. Karena itu, “beras kepala tinggi” tidak otomatis berarti semua aspek beras sempurna. Kadar air, benda asing, butir rusak, warna, dan parameter lain juga penting.</w:t>
      </w:r>
    </w:p>
    <w:p>
      <w:pPr/>
      <w:r>
        <w:t>Memahami istilah beras kepala, patah, dan menir membantu konsumen membaca mutu dengan lebih rasional. Alih-alih menilai hanya dari putih atau mengilapnya beras, perhatikan keseragaman dan komposisi butir. Untuk pedagang dan penggilingan, data tersebut bahkan dapat digunakan untuk mengevaluasi kinerja proses dan menentukan nilai jual produk.</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/kadar-air-beras/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011 — Beras Pulen vs Pera: Apa Bedanya dan Cocok untuk Masakan Apa?</w:t>
      </w:r>
    </w:p>
    <w:p>
      <w:pPr>
        <w:pStyle w:val="StatusBanner"/>
        <w:shd w:fill="E2F0D9"/>
      </w:pPr>
      <w:r>
        <w:t>PUBLISH  |  P1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pulen dan pera</w:t>
            </w:r>
          </w:p>
          <w:p>
            <w:pPr>
              <w:pStyle w:val="AuditNote"/>
            </w:pPr>
            <w:r>
              <w:rPr>
                <w:b/>
              </w:rPr>
              <w:t xml:space="preserve">Role: </w:t>
            </w:r>
            <w:r>
              <w:t>Trust / Authority</w:t>
            </w:r>
          </w:p>
          <w:p>
            <w:pPr>
              <w:pStyle w:val="AuditNote"/>
            </w:pPr>
            <w:r>
              <w:rPr>
                <w:b/>
              </w:rPr>
              <w:t xml:space="preserve">Word count draft: </w:t>
            </w:r>
            <w:r>
              <w:t>304</w:t>
            </w:r>
          </w:p>
        </w:tc>
        <w:tc>
          <w:tcPr>
            <w:tcW w:type="dxa" w:w="5083"/>
            <w:tcMar>
              <w:top w:w="80" w:type="dxa"/>
              <w:start w:w="90" w:type="dxa"/>
              <w:bottom w:w="80" w:type="dxa"/>
              <w:end w:w="90" w:type="dxa"/>
            </w:tcMar>
            <w:vAlign w:val="top"/>
            <w:shd w:fill="F7F7F7"/>
          </w:tcPr>
          <w:p>
            <w:pPr>
              <w:pStyle w:val="AuditNote"/>
            </w:pPr>
            <w:r/>
            <w:r>
              <w:rPr>
                <w:b/>
              </w:rPr>
              <w:t xml:space="preserve">Draft slug: </w:t>
            </w:r>
            <w:r>
              <w:t>/beras-pulen-vs-pera/</w:t>
            </w:r>
          </w:p>
          <w:p>
            <w:pPr>
              <w:pStyle w:val="AuditNote"/>
            </w:pPr>
            <w:r>
              <w:rPr>
                <w:b/>
              </w:rPr>
              <w:t xml:space="preserve">Canonical / final slug: </w:t>
            </w:r>
            <w:r>
              <w:t>/beras-pulen-vs-pera/</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/beras-pulen-vs-pera/ setelah fact-check final. Ikuti internal-link graph di bawah.</w:t>
      </w:r>
    </w:p>
    <w:p>
      <w:pPr>
        <w:pStyle w:val="Heading2"/>
      </w:pPr>
      <w:r>
        <w:t>SEO Metadata</w:t>
      </w:r>
    </w:p>
    <w:p>
      <w:pPr>
        <w:pStyle w:val="SmallMeta"/>
      </w:pPr>
      <w:r>
        <w:rPr>
          <w:b/>
        </w:rPr>
        <w:t xml:space="preserve">H1 / Judul: </w:t>
      </w:r>
      <w:r>
        <w:t>Beras Pulen vs Pera: Apa Bedanya dan Cocok untuk Masakan Apa?</w:t>
      </w:r>
    </w:p>
    <w:p>
      <w:pPr>
        <w:pStyle w:val="SmallMeta"/>
      </w:pPr>
      <w:r>
        <w:rPr>
          <w:b/>
        </w:rPr>
        <w:t xml:space="preserve">Primary keyword: </w:t>
      </w:r>
      <w:r>
        <w:t>beras pulen dan pera</w:t>
      </w:r>
    </w:p>
    <w:p>
      <w:pPr>
        <w:pStyle w:val="SmallMeta"/>
      </w:pPr>
      <w:r>
        <w:rPr>
          <w:b/>
        </w:rPr>
        <w:t xml:space="preserve">Meta description draft: </w:t>
      </w:r>
      <w:r>
        <w:t>Beras pulen dan pera berbeda terutama pada tekstur setelah dimasak. Pahami peran amilosa dan pilih jenis yang cocok untuk lauk atau nasi goreng.</w:t>
      </w:r>
    </w:p>
    <w:p>
      <w:pPr>
        <w:pStyle w:val="SmallMeta"/>
      </w:pPr>
      <w:r>
        <w:rPr>
          <w:b/>
        </w:rPr>
        <w:t xml:space="preserve">Final URL: </w:t>
      </w:r>
      <w:r>
        <w:t>/beras-pulen-vs-pera/</w:t>
      </w:r>
    </w:p>
    <w:p>
      <w:pPr>
        <w:pStyle w:val="Heading2"/>
      </w:pPr>
      <w:r>
        <w:t>Copy Artikel</w:t>
      </w:r>
    </w:p>
    <w:p>
      <w:pPr/>
      <w:r>
        <w:t>Beras pulen menghasilkan nasi yang lebih lembut dan cenderung saling melekat, sedangkan beras pera menghasilkan butiran nasi yang lebih terpisah dan terasa lebih kering. Perbedaan ini bukan sekadar soal banyak atau sedikit air saat memasak. Sifat pati beras, terutama komposisi amilosa dan amilopektin, ikut menentukan tekstur.</w:t>
      </w:r>
    </w:p>
    <w:p>
      <w:pPr/>
      <w:r>
        <w:t>Secara umum, beras dengan kandungan amilosa lebih tinggi cenderung menghasilkan nasi lebih pera, sedangkan kadar amilosa lebih rendah berkaitan dengan tekstur lebih pulen. Varietas, umur beras, dan teknik memasak tetap dapat memengaruhi hasil akhir.</w:t>
      </w:r>
    </w:p>
    <w:p>
      <w:pPr>
        <w:pStyle w:val="Heading3"/>
      </w:pPr>
      <w:r>
        <w:t>Kapan memilih beras pulen?</w:t>
      </w:r>
    </w:p>
    <w:p>
      <w:pPr/>
      <w:r>
        <w:t>Nasi pulen disukai untuk makan sehari-hari ketika konsumen menginginkan tekstur lembut dan sedikit lengket. Karakter ini juga memudahkan nasi dibentuk. Namun, terlalu banyak air dapat membuat nasi pulen menjadi lembek.</w:t>
      </w:r>
    </w:p>
    <w:p>
      <w:pPr/>
      <w:r>
        <w:t>Untuk mendapatkan hasil konsisten, jangan hanya mengikuti garis air rice cooker. Ukur rasio air dan beras pada jenis yang biasa Anda beli, lalu pertahankan SOP tersebut.</w:t>
      </w:r>
    </w:p>
    <w:p>
      <w:pPr>
        <w:pStyle w:val="Heading3"/>
      </w:pPr>
      <w:r>
        <w:t>Kapan beras pera lebih berguna?</w:t>
      </w:r>
    </w:p>
    <w:p>
      <w:pPr/>
      <w:r>
        <w:t>Butiran yang lebih terpisah sering disukai untuk nasi goreng karena nasi tidak mudah menggumpal saat diaduk dengan bumbu. Beberapa jenis hidangan daerah juga memang menginginkan nasi yang tidak terlalu lengket.</w:t>
      </w:r>
    </w:p>
    <w:p>
      <w:pPr/>
      <w:r>
        <w:t>Beras pera bukan berarti beras berkualitas rendah. “Pulen” dan “pera” adalah karakter tekstur, sedangkan mutu mencakup parameter lain seperti kebersihan, kadar air, komposisi butir, dan kondisi penyimpanan.</w:t>
      </w:r>
    </w:p>
    <w:p>
      <w:pPr>
        <w:pStyle w:val="Heading3"/>
      </w:pPr>
      <w:r>
        <w:t>Jangan memilih hanya dari nama varietas</w:t>
      </w:r>
    </w:p>
    <w:p>
      <w:pPr/>
      <w:r>
        <w:t>Satu nama dagang belum tentu memberi pengalaman yang identik pada setiap produk. Proses pascapanen, penyimpanan, derajat sosoh, dan pencampuran dapat memengaruhi karakter yang diterima konsumen.</w:t>
      </w:r>
    </w:p>
    <w:p>
      <w:pPr/>
      <w:r>
        <w:t>Jika Anda membeli untuk warung, lakukan uji masak kecil. Nilai aroma, tekstur saat baru matang, tekstur setelah beberapa jam di penghangat, dan kecocokan dengan menu.</w:t>
      </w:r>
    </w:p>
    <w:p>
      <w:pPr/>
      <w:r>
        <w:t>Jadi, perbedaan beras pulen dan pera terutama terletak pada karakter nasi setelah dimasak. Pulen cocok ketika kelembutan dan daya lekat diinginkan; pera berguna ketika butiran yang terpisah menjadi keunggulan. Pilihan terbaik bukan yang paling mahal, tetapi yang sifatnya paling cocok dengan masakan dan selera pengguna.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/amilosa-beras/</w:t>
      </w:r>
    </w:p>
    <w:p>
      <w:pPr>
        <w:pStyle w:val="ListBullet"/>
      </w:pPr>
      <w:r>
        <w:rPr>
          <w:b/>
        </w:rPr>
        <w:t xml:space="preserve">Supporting link 2: </w:t>
      </w:r>
      <w:r>
        <w:t>/mentik-wangi-vs-pandan-wangi/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012 — Apa Itu Amilosa pada Beras? Rahasia Nasi Pulen dan Pera</w:t>
      </w:r>
    </w:p>
    <w:p>
      <w:pPr>
        <w:pStyle w:val="StatusBanner"/>
        <w:shd w:fill="E2F0D9"/>
      </w:pPr>
      <w:r>
        <w:t>PUBLISH  |  P1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amilosa beras</w:t>
            </w:r>
          </w:p>
          <w:p>
            <w:pPr>
              <w:pStyle w:val="AuditNote"/>
            </w:pPr>
            <w:r>
              <w:rPr>
                <w:b/>
              </w:rPr>
              <w:t xml:space="preserve">Role: </w:t>
            </w:r>
            <w:r>
              <w:t>Trust / Authority</w:t>
            </w:r>
          </w:p>
          <w:p>
            <w:pPr>
              <w:pStyle w:val="AuditNote"/>
            </w:pPr>
            <w:r>
              <w:rPr>
                <w:b/>
              </w:rPr>
              <w:t xml:space="preserve">Word count draft: </w:t>
            </w:r>
            <w:r>
              <w:t>304</w:t>
            </w:r>
          </w:p>
        </w:tc>
        <w:tc>
          <w:tcPr>
            <w:tcW w:type="dxa" w:w="5083"/>
            <w:tcMar>
              <w:top w:w="80" w:type="dxa"/>
              <w:start w:w="90" w:type="dxa"/>
              <w:bottom w:w="80" w:type="dxa"/>
              <w:end w:w="90" w:type="dxa"/>
            </w:tcMar>
            <w:vAlign w:val="top"/>
            <w:shd w:fill="F7F7F7"/>
          </w:tcPr>
          <w:p>
            <w:pPr>
              <w:pStyle w:val="AuditNote"/>
            </w:pPr>
            <w:r/>
            <w:r>
              <w:rPr>
                <w:b/>
              </w:rPr>
              <w:t xml:space="preserve">Draft slug: </w:t>
            </w:r>
            <w:r>
              <w:t>/amilosa-beras/</w:t>
            </w:r>
          </w:p>
          <w:p>
            <w:pPr>
              <w:pStyle w:val="AuditNote"/>
            </w:pPr>
            <w:r>
              <w:rPr>
                <w:b/>
              </w:rPr>
              <w:t xml:space="preserve">Canonical / final slug: </w:t>
            </w:r>
            <w:r>
              <w:t>/amilosa-beras/</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/amilosa-beras/ setelah fact-check final. Ikuti internal-link graph di bawah.</w:t>
      </w:r>
    </w:p>
    <w:p>
      <w:pPr>
        <w:pStyle w:val="Heading2"/>
      </w:pPr>
      <w:r>
        <w:t>SEO Metadata</w:t>
      </w:r>
    </w:p>
    <w:p>
      <w:pPr>
        <w:pStyle w:val="SmallMeta"/>
      </w:pPr>
      <w:r>
        <w:rPr>
          <w:b/>
        </w:rPr>
        <w:t xml:space="preserve">H1 / Judul: </w:t>
      </w:r>
      <w:r>
        <w:t>Apa Itu Amilosa pada Beras? Rahasia Nasi Pulen dan Pera</w:t>
      </w:r>
    </w:p>
    <w:p>
      <w:pPr>
        <w:pStyle w:val="SmallMeta"/>
      </w:pPr>
      <w:r>
        <w:rPr>
          <w:b/>
        </w:rPr>
        <w:t xml:space="preserve">Primary keyword: </w:t>
      </w:r>
      <w:r>
        <w:t>amilosa beras</w:t>
      </w:r>
    </w:p>
    <w:p>
      <w:pPr>
        <w:pStyle w:val="SmallMeta"/>
      </w:pPr>
      <w:r>
        <w:rPr>
          <w:b/>
        </w:rPr>
        <w:t xml:space="preserve">Meta description draft: </w:t>
      </w:r>
      <w:r>
        <w:t>Amilosa adalah komponen pati yang berperan besar pada tekstur nasi. Pelajari hubungan kadar amilosa dengan nasi pulen, pera, dan sifat saat dingin.</w:t>
      </w:r>
    </w:p>
    <w:p>
      <w:pPr>
        <w:pStyle w:val="SmallMeta"/>
      </w:pPr>
      <w:r>
        <w:rPr>
          <w:b/>
        </w:rPr>
        <w:t xml:space="preserve">Final URL: </w:t>
      </w:r>
      <w:r>
        <w:t>/amilosa-beras/</w:t>
      </w:r>
    </w:p>
    <w:p>
      <w:pPr>
        <w:pStyle w:val="Heading2"/>
      </w:pPr>
      <w:r>
        <w:t>Copy Artikel</w:t>
      </w:r>
    </w:p>
    <w:p>
      <w:pPr/>
      <w:r>
        <w:t>Amilosa adalah salah satu komponen utama pati pada beras, bersama amilopektin. Proporsi keduanya membantu menjelaskan mengapa satu beras menghasilkan nasi lembut dan lengket, sementara jenis lain terasa lebih pera dan butirannya mudah terpisah.</w:t>
      </w:r>
    </w:p>
    <w:p>
      <w:pPr/>
      <w:r>
        <w:t>Secara umum, semakin tinggi kadar amilosa, nasi cenderung lebih pera dan kurang lengket. Beras dengan amilosa lebih rendah biasanya menghasilkan tekstur lebih pulen. Hubungan ini banyak digunakan dalam ilmu pemuliaan dan mutu beras untuk menggambarkan kualitas tanak.</w:t>
      </w:r>
    </w:p>
    <w:p>
      <w:pPr>
        <w:pStyle w:val="Heading3"/>
      </w:pPr>
      <w:r>
        <w:t>Apa yang terjadi saat beras dimasak?</w:t>
      </w:r>
    </w:p>
    <w:p>
      <w:pPr/>
      <w:r>
        <w:t>Ketika dipanaskan bersama air, granula pati mengalami gelatinisasi. Struktur pati berubah, air masuk, dan tekstur nasi terbentuk. Amilosa dan amilopektin memiliki struktur molekul berbeda sehingga memberikan sifat yang berbeda pula.</w:t>
      </w:r>
    </w:p>
    <w:p>
      <w:pPr/>
      <w:r>
        <w:t>Setelah nasi dingin, molekul pati dapat kembali berasosiasi dalam proses yang dikenal sebagai retrogradasi. Karena itu, nasi yang telah dingin dapat terasa lebih keras dibanding ketika baru matang.</w:t>
      </w:r>
    </w:p>
    <w:p>
      <w:pPr>
        <w:pStyle w:val="Heading3"/>
      </w:pPr>
      <w:r>
        <w:t>Apakah amilosa satu-satunya penentu?</w:t>
      </w:r>
    </w:p>
    <w:p>
      <w:pPr/>
      <w:r>
        <w:t>Tidak. Tekstur nasi juga dipengaruhi varietas, kadar air, umur simpan, derajat sosoh, rasio air saat memasak, dan lama pemanasan. Dua sampel dengan kadar amilosa mirip belum tentu terasa persis sama.</w:t>
      </w:r>
    </w:p>
    <w:p>
      <w:pPr/>
      <w:r>
        <w:t>Aroma juga memiliki mekanisme berbeda. Beras aromatik dikenal memiliki senyawa volatil tertentu yang memberikan karakter wangi, sehingga “wangi” tidak dapat disimpulkan hanya dari kadar amilosa.</w:t>
      </w:r>
    </w:p>
    <w:p>
      <w:pPr>
        <w:pStyle w:val="Heading3"/>
      </w:pPr>
      <w:r>
        <w:t>Mengapa informasi ini berguna bagi konsumen?</w:t>
      </w:r>
    </w:p>
    <w:p>
      <w:pPr/>
      <w:r>
        <w:t>Memahami amilosa membantu menjelaskan mengapa menambah air tidak selalu dapat mengubah beras pera menjadi nasi pulen yang sama seperti varietas pulen. Air dapat membuat nasi lebih lunak, tetapi karakter dasar pati tetap berperan.</w:t>
      </w:r>
    </w:p>
    <w:p>
      <w:pPr/>
      <w:r>
        <w:t>Bagi pengusaha makanan, informasi ini membantu memilih bahan. Nasi goreng sering membutuhkan butiran yang lebih terpisah, sedangkan menu tertentu lebih enak dengan nasi pulen.</w:t>
      </w:r>
    </w:p>
    <w:p>
      <w:pPr/>
      <w:r>
        <w:t>Jadi, amilosa bukan istilah laboratorium yang jauh dari dapur. Ia adalah salah satu alasan ilmiah di balik tekstur nasi yang kita rasakan setiap hari. Saat memilih beras, gunakan karakter pulen-pera sebagai petunjuk praktis; ketika ingin memahami penyebabnya, komposisi pati—terutama amilosa—adalah bagian penting dari jawabannya.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/mentik-wangi-vs-pandan-wangi/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013 — Sekam, Dedak, dan Bekatul: Apa Perbedaannya?</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sekam dedak bekatul</w:t>
            </w:r>
          </w:p>
          <w:p>
            <w:pPr>
              <w:pStyle w:val="AuditNote"/>
            </w:pPr>
            <w:r>
              <w:rPr>
                <w:b/>
              </w:rPr>
              <w:t xml:space="preserve">Role: </w:t>
            </w:r>
            <w:r>
              <w:t>Trust / Authority</w:t>
            </w:r>
          </w:p>
          <w:p>
            <w:pPr>
              <w:pStyle w:val="AuditNote"/>
            </w:pPr>
            <w:r>
              <w:rPr>
                <w:b/>
              </w:rPr>
              <w:t xml:space="preserve">Word count draft: </w:t>
            </w:r>
            <w:r>
              <w:t>304</w:t>
            </w:r>
          </w:p>
        </w:tc>
        <w:tc>
          <w:tcPr>
            <w:tcW w:type="dxa" w:w="5083"/>
            <w:tcMar>
              <w:top w:w="80" w:type="dxa"/>
              <w:start w:w="90" w:type="dxa"/>
              <w:bottom w:w="80" w:type="dxa"/>
              <w:end w:w="90" w:type="dxa"/>
            </w:tcMar>
            <w:vAlign w:val="top"/>
            <w:shd w:fill="F7F7F7"/>
          </w:tcPr>
          <w:p>
            <w:pPr>
              <w:pStyle w:val="AuditNote"/>
            </w:pPr>
            <w:r/>
            <w:r>
              <w:rPr>
                <w:b/>
              </w:rPr>
              <w:t xml:space="preserve">Draft slug: </w:t>
            </w:r>
            <w:r>
              <w:t>/sekam-dedak-bekatul/</w:t>
            </w:r>
          </w:p>
          <w:p>
            <w:pPr>
              <w:pStyle w:val="AuditNote"/>
            </w:pPr>
            <w:r>
              <w:rPr>
                <w:b/>
              </w:rPr>
              <w:t xml:space="preserve">Canonical / final slug: </w:t>
            </w:r>
            <w:r>
              <w:t>/sekam-dedak-bekatul/</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Bagus sebagai glossary/pillar kecil, tetapi belum langsung membantu buyer utama. Tahan sampai knowledge hub diluncurkan.</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Sekam, Dedak, dan Bekatul: Apa Perbedaannya?</w:t>
      </w:r>
    </w:p>
    <w:p>
      <w:pPr>
        <w:pStyle w:val="SmallMeta"/>
      </w:pPr>
      <w:r>
        <w:rPr>
          <w:b/>
        </w:rPr>
        <w:t xml:space="preserve">Primary keyword: </w:t>
      </w:r>
      <w:r>
        <w:t>sekam dedak bekatul</w:t>
      </w:r>
    </w:p>
    <w:p>
      <w:pPr>
        <w:pStyle w:val="SmallMeta"/>
      </w:pPr>
      <w:r>
        <w:rPr>
          <w:b/>
        </w:rPr>
        <w:t xml:space="preserve">Meta description draft: </w:t>
      </w:r>
      <w:r>
        <w:t>Sekam, dedak, dan bekatul berasal dari bagian dan tahap penggilingan padi yang berbeda. Kenali fungsi dan karakter masing-masing.</w:t>
      </w:r>
    </w:p>
    <w:p>
      <w:pPr>
        <w:pStyle w:val="SmallMeta"/>
      </w:pPr>
      <w:r>
        <w:rPr>
          <w:b/>
        </w:rPr>
        <w:t xml:space="preserve">Final URL: </w:t>
      </w:r>
      <w:r>
        <w:t>/sekam-dedak-bekatul/</w:t>
      </w:r>
    </w:p>
    <w:p>
      <w:pPr>
        <w:pStyle w:val="Heading2"/>
      </w:pPr>
      <w:r>
        <w:t>Copy Artikel</w:t>
      </w:r>
    </w:p>
    <w:p>
      <w:pPr/>
      <w:r>
        <w:t>Sekam, dedak, dan bekatul sering disebut bersamaan karena semuanya muncul dalam pengolahan padi, tetapi ketiganya bukan bahan yang sama. Memahami perbedaannya membantu kita melihat bagaimana gabah berubah menjadi beras putih.</w:t>
      </w:r>
    </w:p>
    <w:p>
      <w:pPr/>
      <w:r>
        <w:t>Sekam adalah kulit terluar gabah yang dilepaskan pada tahap pengupasan. Setelah sekam terlepas, diperoleh beras pecah kulit yang masih memiliki lapisan luar di sekitar endosperma. Penyosohan berikutnya mengikis lapisan tersebut dan menghasilkan fraksi yang secara umum dikenal sebagai dedak atau bekatul, tergantung bagian dan proses pemisahannya.</w:t>
      </w:r>
    </w:p>
    <w:p>
      <w:pPr>
        <w:pStyle w:val="Heading3"/>
      </w:pPr>
      <w:r>
        <w:t>Sekam: pelindung paling luar</w:t>
      </w:r>
    </w:p>
    <w:p>
      <w:pPr/>
      <w:r>
        <w:t>Sekam keras dan berserat. Ia bukan bagian nasi yang biasa dimakan. Dalam rantai pascapanen, sekam dapat dimanfaatkan sebagai bahan bakar biomassa, media, abu sekam, dan penggunaan pertanian atau industri lainnya.</w:t>
      </w:r>
    </w:p>
    <w:p>
      <w:pPr/>
      <w:r>
        <w:t>Jumlah sekam menjadi salah satu alasan berat gabah tidak sama dengan berat beras putih yang akhirnya dihasilkan.</w:t>
      </w:r>
    </w:p>
    <w:p>
      <w:pPr>
        <w:pStyle w:val="Heading3"/>
      </w:pPr>
      <w:r>
        <w:t>Dedak dan bekatul</w:t>
      </w:r>
    </w:p>
    <w:p>
      <w:pPr/>
      <w:r>
        <w:t>Dalam penggunaan sehari-hari, istilah dedak dan bekatul kadang dipertukarkan. Secara teknis, fraksi hasil penyosohan dapat berbeda menurut lapisan yang terambil dan konfigurasi mesin. Bekatul dikenal kaya komponen dari lapisan luar butir dan lembaga sehingga menarik untuk pangan maupun pakan, tetapi stabilitasnya perlu diperhatikan karena mengandung minyak yang dapat mengalami ketengikan.</w:t>
      </w:r>
    </w:p>
    <w:p>
      <w:pPr/>
      <w:r>
        <w:t>Karena terminologi lapangan dapat berbeda, pembeli bahan baku sebaiknya menentukan spesifikasi fisik dan komposisi, bukan mengandalkan nama saja.</w:t>
      </w:r>
    </w:p>
    <w:p>
      <w:pPr>
        <w:pStyle w:val="Heading3"/>
      </w:pPr>
      <w:r>
        <w:t>Mengapa penting memahami bagian butir?</w:t>
      </w:r>
    </w:p>
    <w:p>
      <w:pPr/>
      <w:r>
        <w:t>Penyosohan yang semakin intens membuat beras tampak lebih putih tetapi juga menghilangkan lebih banyak lapisan luar. Ini memengaruhi rendemen dan komposisi gizi. Dengan kata lain, mengejar beras sangat putih memiliki konsekuensi proses.</w:t>
      </w:r>
    </w:p>
    <w:p>
      <w:pPr/>
      <w:r>
        <w:t>Bagi konsumen, pengetahuan ini menjelaskan bahwa beras putih hanyalah salah satu fraksi dari gabah. Bagi penggilingan, sekam, dedak, dan bekatul adalah hasil samping yang memiliki nilai ekonomi.</w:t>
      </w:r>
    </w:p>
    <w:p>
      <w:pPr/>
      <w:r>
        <w:t>Kesimpulannya, sekam adalah pelindung terluar gabah, sedangkan dedak dan bekatul berasal dari lapisan yang terlepas dalam proses penyosohan setelah sekam dibuang. Perbedaan proses dan istilah di lapangan membuat spesifikasi produk penting, terutama bila bahan akan dipakai untuk pakan, pangan, atau industri.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014 — Apa Itu Rendemen Beras? Rumus dan Cara Menghitungnya</w:t>
      </w:r>
    </w:p>
    <w:p>
      <w:pPr>
        <w:pStyle w:val="StatusBanner"/>
        <w:shd w:fill="E2F0D9"/>
      </w:pPr>
      <w:r>
        <w:t>PUBLISH  |  P0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rendemen beras</w:t>
            </w:r>
          </w:p>
          <w:p>
            <w:pPr>
              <w:pStyle w:val="AuditNote"/>
            </w:pPr>
            <w:r>
              <w:rPr>
                <w:b/>
              </w:rPr>
              <w:t xml:space="preserve">Role: </w:t>
            </w:r>
            <w:r>
              <w:t>Trust / Authority</w:t>
            </w:r>
          </w:p>
          <w:p>
            <w:pPr>
              <w:pStyle w:val="AuditNote"/>
            </w:pPr>
            <w:r>
              <w:rPr>
                <w:b/>
              </w:rPr>
              <w:t xml:space="preserve">Word count draft: </w:t>
            </w:r>
            <w:r>
              <w:t>297</w:t>
            </w:r>
          </w:p>
        </w:tc>
        <w:tc>
          <w:tcPr>
            <w:tcW w:type="dxa" w:w="5083"/>
            <w:tcMar>
              <w:top w:w="80" w:type="dxa"/>
              <w:start w:w="90" w:type="dxa"/>
              <w:bottom w:w="80" w:type="dxa"/>
              <w:end w:w="90" w:type="dxa"/>
            </w:tcMar>
            <w:vAlign w:val="top"/>
            <w:shd w:fill="F7F7F7"/>
          </w:tcPr>
          <w:p>
            <w:pPr>
              <w:pStyle w:val="AuditNote"/>
            </w:pPr>
            <w:r/>
            <w:r>
              <w:rPr>
                <w:b/>
              </w:rPr>
              <w:t xml:space="preserve">Draft slug: </w:t>
            </w:r>
            <w:r>
              <w:t>/rendemen-beras/</w:t>
            </w:r>
          </w:p>
          <w:p>
            <w:pPr>
              <w:pStyle w:val="AuditNote"/>
            </w:pPr>
            <w:r>
              <w:rPr>
                <w:b/>
              </w:rPr>
              <w:t xml:space="preserve">Canonical / final slug: </w:t>
            </w:r>
            <w:r>
              <w:t>/rendemen-beras/</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/rendemen-beras/ setelah fact-check final. Ikuti internal-link graph di bawah.</w:t>
      </w:r>
    </w:p>
    <w:p>
      <w:pPr>
        <w:pStyle w:val="Heading2"/>
      </w:pPr>
      <w:r>
        <w:t>SEO Metadata</w:t>
      </w:r>
    </w:p>
    <w:p>
      <w:pPr>
        <w:pStyle w:val="SmallMeta"/>
      </w:pPr>
      <w:r>
        <w:rPr>
          <w:b/>
        </w:rPr>
        <w:t xml:space="preserve">H1 / Judul: </w:t>
      </w:r>
      <w:r>
        <w:t>Apa Itu Rendemen Beras? Rumus dan Cara Menghitungnya</w:t>
      </w:r>
    </w:p>
    <w:p>
      <w:pPr>
        <w:pStyle w:val="SmallMeta"/>
      </w:pPr>
      <w:r>
        <w:rPr>
          <w:b/>
        </w:rPr>
        <w:t xml:space="preserve">Primary keyword: </w:t>
      </w:r>
      <w:r>
        <w:t>rendemen beras</w:t>
      </w:r>
    </w:p>
    <w:p>
      <w:pPr>
        <w:pStyle w:val="SmallMeta"/>
      </w:pPr>
      <w:r>
        <w:rPr>
          <w:b/>
        </w:rPr>
        <w:t xml:space="preserve">Meta description draft: </w:t>
      </w:r>
      <w:r>
        <w:t>Rendemen beras menunjukkan persentase hasil beras dari gabah yang digiling. Pelajari rumus, contoh hitungan, dan faktor yang memengaruhinya.</w:t>
      </w:r>
    </w:p>
    <w:p>
      <w:pPr>
        <w:pStyle w:val="SmallMeta"/>
      </w:pPr>
      <w:r>
        <w:rPr>
          <w:b/>
        </w:rPr>
        <w:t xml:space="preserve">Final URL: </w:t>
      </w:r>
      <w:r>
        <w:t>/rendemen-beras/</w:t>
      </w:r>
    </w:p>
    <w:p>
      <w:pPr>
        <w:pStyle w:val="Heading2"/>
      </w:pPr>
      <w:r>
        <w:t>Copy Artikel</w:t>
      </w:r>
    </w:p>
    <w:p>
      <w:pPr/>
      <w:r>
        <w:t>Rendemen beras adalah perbandingan antara berat hasil beras dengan berat gabah yang digiling, dinyatakan dalam persen. Angka ini penting karena menghubungkan produksi gabah dengan jumlah beras yang benar-benar tersedia setelah penggilingan.</w:t>
      </w:r>
    </w:p>
    <w:p>
      <w:pPr/>
      <w:r>
        <w:t>Rumus sederhananya: berat beras hasil giling ÷ berat gabah awal × 100%. Jika 100 kg gabah menghasilkan 62 kg beras, rendemennya 62%.</w:t>
      </w:r>
    </w:p>
    <w:p>
      <w:pPr>
        <w:pStyle w:val="Heading3"/>
      </w:pPr>
      <w:r>
        <w:t>Mengapa rendemen tidak selalu sama?</w:t>
      </w:r>
    </w:p>
    <w:p>
      <w:pPr/>
      <w:r>
        <w:t>Gabah terdiri dari sekam, bagian yang terlepas saat penyosohan, beras patah, dan komponen lain. Kadar air, varietas, tingkat kematangan, kualitas pengeringan, banyaknya gabah hampa, retak butir, serta konfigurasi mesin dapat memengaruhi hasil.</w:t>
      </w:r>
    </w:p>
    <w:p>
      <w:pPr/>
      <w:r>
        <w:t>Penggilingan yang terlalu agresif dapat meningkatkan derajat sosoh tetapi juga berpotensi meningkatkan kehilangan dan butir patah. Sebaliknya, pengaturan mesin yang baik bertujuan memperoleh mutu yang diinginkan dengan kehilangan serendah mungkin.</w:t>
      </w:r>
    </w:p>
    <w:p>
      <w:pPr>
        <w:pStyle w:val="Heading3"/>
      </w:pPr>
      <w:r>
        <w:t>Rendemen berbeda dari beras kepala</w:t>
      </w:r>
    </w:p>
    <w:p>
      <w:pPr/>
      <w:r>
        <w:t>Rendemen menjawab “berapa banyak beras yang diperoleh”, sedangkan persentase beras kepala menjawab “berapa banyak butir hasil yang tetap relatif utuh”. Dua penggilingan dapat memiliki rendemen mirip tetapi komposisi beras kepala berbeda.</w:t>
      </w:r>
    </w:p>
    <w:p>
      <w:pPr/>
      <w:r>
        <w:t>Karena itu, menilai kinerja penggilingan hanya dari total kilogram hasil belum cukup. Nilai ekonomi juga ditentukan mutu produk.</w:t>
      </w:r>
    </w:p>
    <w:p>
      <w:pPr>
        <w:pStyle w:val="Heading3"/>
      </w:pPr>
      <w:r>
        <w:t>Contoh perhitungan</w:t>
      </w:r>
    </w:p>
    <w:p>
      <w:pPr/>
      <w:r>
        <w:t>Sebuah penggilingan menerima 2.000 kg gabah. Setelah proses selesai diperoleh 1.240 kg beras. Rendemen = 1.240 ÷ 2.000 × 100% = 62%.</w:t>
      </w:r>
    </w:p>
    <w:p>
      <w:pPr/>
      <w:r>
        <w:t>Jika harga beras tinggi tetapi rendemen turun beberapa poin, dampaknya pada pendapatan dapat besar. Inilah sebabnya pengukuran kadar air, kualitas gabah, dan pencatatan hasil per batch berguna bagi operator.</w:t>
      </w:r>
    </w:p>
    <w:p>
      <w:pPr>
        <w:pStyle w:val="Heading3"/>
      </w:pPr>
      <w:r>
        <w:t>Mengapa konsumen perlu tahu?</w:t>
      </w:r>
    </w:p>
    <w:p>
      <w:pPr/>
      <w:r>
        <w:t>Rendemen membantu memahami mengapa harga gabah tidak dapat dibandingkan langsung dengan harga beras per kilogram. Ada penyusutan massa, biaya pengeringan, penggilingan, sortasi, kemasan, distribusi, dan hasil samping.</w:t>
      </w:r>
    </w:p>
    <w:p>
      <w:pPr/>
      <w:r>
        <w:t>Jadi, rendemen beras adalah indikator efisiensi konversi gabah menjadi beras. Rumusnya sederhana, tetapi faktor yang membentuk angkanya kompleks. Untuk analisis usaha, catat rendemen bersama kadar air, persentase beras kepala, dan biaya proses agar keputusan tidak hanya didasarkan pada satu angka.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/gkp-vs-gkg/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015 — GKP vs GKG: Perbedaan Gabah Kering Panen dan Kering Giling</w:t>
      </w:r>
    </w:p>
    <w:p>
      <w:pPr>
        <w:pStyle w:val="StatusBanner"/>
        <w:shd w:fill="E2F0D9"/>
      </w:pPr>
      <w:r>
        <w:t>PUBLISH  |  P1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GKP vs GKG</w:t>
            </w:r>
          </w:p>
          <w:p>
            <w:pPr>
              <w:pStyle w:val="AuditNote"/>
            </w:pPr>
            <w:r>
              <w:rPr>
                <w:b/>
              </w:rPr>
              <w:t xml:space="preserve">Role: </w:t>
            </w:r>
            <w:r>
              <w:t>Trust / Authority</w:t>
            </w:r>
          </w:p>
          <w:p>
            <w:pPr>
              <w:pStyle w:val="AuditNote"/>
            </w:pPr>
            <w:r>
              <w:rPr>
                <w:b/>
              </w:rPr>
              <w:t xml:space="preserve">Word count draft: </w:t>
            </w:r>
            <w:r>
              <w:t>294</w:t>
            </w:r>
          </w:p>
        </w:tc>
        <w:tc>
          <w:tcPr>
            <w:tcW w:type="dxa" w:w="5083"/>
            <w:tcMar>
              <w:top w:w="80" w:type="dxa"/>
              <w:start w:w="90" w:type="dxa"/>
              <w:bottom w:w="80" w:type="dxa"/>
              <w:end w:w="90" w:type="dxa"/>
            </w:tcMar>
            <w:vAlign w:val="top"/>
            <w:shd w:fill="F7F7F7"/>
          </w:tcPr>
          <w:p>
            <w:pPr>
              <w:pStyle w:val="AuditNote"/>
            </w:pPr>
            <w:r/>
            <w:r>
              <w:rPr>
                <w:b/>
              </w:rPr>
              <w:t xml:space="preserve">Draft slug: </w:t>
            </w:r>
            <w:r>
              <w:t>/gkp-vs-gkg/</w:t>
            </w:r>
          </w:p>
          <w:p>
            <w:pPr>
              <w:pStyle w:val="AuditNote"/>
            </w:pPr>
            <w:r>
              <w:rPr>
                <w:b/>
              </w:rPr>
              <w:t xml:space="preserve">Canonical / final slug: </w:t>
            </w:r>
            <w:r>
              <w:t>/gkp-vs-gkg/</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/gkp-vs-gkg/ setelah fact-check final. Ikuti internal-link graph di bawah.</w:t>
      </w:r>
    </w:p>
    <w:p>
      <w:pPr>
        <w:pStyle w:val="Heading2"/>
      </w:pPr>
      <w:r>
        <w:t>SEO Metadata</w:t>
      </w:r>
    </w:p>
    <w:p>
      <w:pPr>
        <w:pStyle w:val="SmallMeta"/>
      </w:pPr>
      <w:r>
        <w:rPr>
          <w:b/>
        </w:rPr>
        <w:t xml:space="preserve">H1 / Judul: </w:t>
      </w:r>
      <w:r>
        <w:t>GKP vs GKG: Perbedaan Gabah Kering Panen dan Kering Giling</w:t>
      </w:r>
    </w:p>
    <w:p>
      <w:pPr>
        <w:pStyle w:val="SmallMeta"/>
      </w:pPr>
      <w:r>
        <w:rPr>
          <w:b/>
        </w:rPr>
        <w:t xml:space="preserve">Primary keyword: </w:t>
      </w:r>
      <w:r>
        <w:t>GKP vs GKG</w:t>
      </w:r>
    </w:p>
    <w:p>
      <w:pPr>
        <w:pStyle w:val="SmallMeta"/>
      </w:pPr>
      <w:r>
        <w:rPr>
          <w:b/>
        </w:rPr>
        <w:t xml:space="preserve">Meta description draft: </w:t>
      </w:r>
      <w:r>
        <w:t>GKP dan GKG berbeda terutama pada kondisi mutu dan kadar air gabah. Pahami arti keduanya dan mengapa harga serta kesiapan giling berbeda.</w:t>
      </w:r>
    </w:p>
    <w:p>
      <w:pPr>
        <w:pStyle w:val="SmallMeta"/>
      </w:pPr>
      <w:r>
        <w:rPr>
          <w:b/>
        </w:rPr>
        <w:t xml:space="preserve">Final URL: </w:t>
      </w:r>
      <w:r>
        <w:t>/gkp-vs-gkg/</w:t>
      </w:r>
    </w:p>
    <w:p>
      <w:pPr>
        <w:pStyle w:val="Heading2"/>
      </w:pPr>
      <w:r>
        <w:t>Copy Artikel</w:t>
      </w:r>
    </w:p>
    <w:p>
      <w:pPr/>
      <w:r>
        <w:t>GKP dan GKG adalah istilah penting dalam perdagangan padi. GKP berarti Gabah Kering Panen, sedangkan GKG berarti Gabah Kering Giling. Perbedaannya bukan sekadar nama tahap, tetapi berkaitan dengan kondisi gabah dan kesiapan untuk proses berikutnya.</w:t>
      </w:r>
    </w:p>
    <w:p>
      <w:pPr/>
      <w:r>
        <w:t>Gabah setelah panen masih memiliki kadar air relatif tinggi dan perlu dikeringkan. GKG berada pada kondisi yang lebih sesuai untuk penyimpanan dan penggilingan dibanding gabah yang baru dipanen.</w:t>
      </w:r>
    </w:p>
    <w:p>
      <w:pPr>
        <w:pStyle w:val="Heading3"/>
      </w:pPr>
      <w:r>
        <w:t>Mengapa kadar air penting?</w:t>
      </w:r>
    </w:p>
    <w:p>
      <w:pPr/>
      <w:r>
        <w:t>Kadar air memengaruhi berat, daya simpan, dan perilaku gabah saat digiling. Gabah yang terlalu basah lebih berisiko mengalami penurunan mutu selama penyimpanan dan tidak ideal langsung masuk proses penggilingan.</w:t>
      </w:r>
    </w:p>
    <w:p>
      <w:pPr/>
      <w:r>
        <w:t>Dalam kebijakan harga pemerintah, definisi mutu GKP dan GKG dapat disertai persyaratan kadar air serta kualitas lain. Angka spesifik harus selalu merujuk aturan yang sedang berlaku karena regulasi dapat diperbarui.</w:t>
      </w:r>
    </w:p>
    <w:p>
      <w:pPr>
        <w:pStyle w:val="Heading3"/>
      </w:pPr>
      <w:r>
        <w:t>Mengapa harga GKG biasanya berbeda?</w:t>
      </w:r>
    </w:p>
    <w:p>
      <w:pPr/>
      <w:r>
        <w:t>Untuk mengubah GKP menjadi gabah yang lebih kering diperlukan waktu, tenaga, fasilitas pengeringan, serta terjadi penurunan berat karena air berkurang. Karena itu, membandingkan harga per kilogram tanpa melihat kadar air dapat menyesatkan.</w:t>
      </w:r>
    </w:p>
    <w:p>
      <w:pPr/>
      <w:r>
        <w:t>Contoh sederhana: 1.000 kg gabah basah tidak akan tetap 1.000 kg setelah sebagian air dikeluarkan. Nilai ekonomi harus mempertimbangkan hasil setelah pengeringan dan biaya proses.</w:t>
      </w:r>
    </w:p>
    <w:p>
      <w:pPr>
        <w:pStyle w:val="Heading3"/>
      </w:pPr>
      <w:r>
        <w:t>Apa dampaknya pada mutu beras?</w:t>
      </w:r>
    </w:p>
    <w:p>
      <w:pPr/>
      <w:r>
        <w:t>Pengeringan yang baik membantu mempersiapkan gabah untuk penyimpanan dan penggilingan. Namun pengeringan terlalu cepat atau tidak seragam dapat meningkatkan tegangan pada butir dan berkontribusi terhadap retak, yang kemudian dapat menjadi beras patah.</w:t>
      </w:r>
    </w:p>
    <w:p>
      <w:pPr/>
      <w:r>
        <w:t>Karena itu, tujuan pengeringan bukan sekadar membuat gabah “sekering mungkin”, melainkan mencapai kondisi yang sesuai secara terkendali.</w:t>
      </w:r>
    </w:p>
    <w:p>
      <w:pPr/>
      <w:r>
        <w:t>GKP vs GKG pada akhirnya menjelaskan dua kondisi gabah dalam rantai pascapanen. GKP lebih dekat dengan kondisi setelah panen, sedangkan GKG telah memenuhi kondisi yang lebih siap untuk digiling. Untuk harga, pembelian, atau kontrak, selalu periksa definisi mutu dan regulasi terbaru agar istilah yang sama tidak ditafsirkan dengan angka lama.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/rendemen-beras/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016 — Beras untuk Nasi Goreng: Lebih Bagus Pulen atau Pera?</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untuk nasi goreng</w:t>
            </w:r>
          </w:p>
          <w:p>
            <w:pPr>
              <w:pStyle w:val="AuditNote"/>
            </w:pPr>
            <w:r>
              <w:rPr>
                <w:b/>
              </w:rPr>
              <w:t xml:space="preserve">Role: </w:t>
            </w:r>
            <w:r>
              <w:t>Money Support</w:t>
            </w:r>
          </w:p>
          <w:p>
            <w:pPr>
              <w:pStyle w:val="AuditNote"/>
            </w:pPr>
            <w:r>
              <w:rPr>
                <w:b/>
              </w:rPr>
              <w:t xml:space="preserve">Word count draft: </w:t>
            </w:r>
            <w:r>
              <w:t>309</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/beras-untuk-nasi-goreng/</w:t>
            </w:r>
          </w:p>
          <w:p>
            <w:pPr>
              <w:pStyle w:val="AuditNote"/>
            </w:pPr>
            <w:r>
              <w:rPr>
                <w:b/>
              </w:rPr>
              <w:t xml:space="preserve">Canonical / final slug: </w:t>
            </w:r>
            <w:r>
              <w:t>/beras-untuk-nasi-goreng/</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/beras-untuk-nasi-goreng/ setelah fact-check final. Ikuti internal-link graph di bawah.</w:t>
      </w:r>
    </w:p>
    <w:p>
      <w:pPr>
        <w:pStyle w:val="Heading2"/>
      </w:pPr>
      <w:r>
        <w:t>SEO Metadata</w:t>
      </w:r>
    </w:p>
    <w:p>
      <w:pPr>
        <w:pStyle w:val="SmallMeta"/>
      </w:pPr>
      <w:r>
        <w:rPr>
          <w:b/>
        </w:rPr>
        <w:t xml:space="preserve">H1 / Judul: </w:t>
      </w:r>
      <w:r>
        <w:t>Beras untuk Nasi Goreng: Lebih Bagus Pulen atau Pera?</w:t>
      </w:r>
    </w:p>
    <w:p>
      <w:pPr>
        <w:pStyle w:val="SmallMeta"/>
      </w:pPr>
      <w:r>
        <w:rPr>
          <w:b/>
        </w:rPr>
        <w:t xml:space="preserve">Primary keyword: </w:t>
      </w:r>
      <w:r>
        <w:t>beras untuk nasi goreng</w:t>
      </w:r>
    </w:p>
    <w:p>
      <w:pPr>
        <w:pStyle w:val="SmallMeta"/>
      </w:pPr>
      <w:r>
        <w:rPr>
          <w:b/>
        </w:rPr>
        <w:t xml:space="preserve">Meta description draft: </w:t>
      </w:r>
      <w:r>
        <w:t>Pilih beras untuk nasi goreng berdasarkan tekstur. Nasi yang butirannya terpisah biasanya lebih mudah ditumis daripada nasi terlalu lembek.</w:t>
      </w:r>
    </w:p>
    <w:p>
      <w:pPr>
        <w:pStyle w:val="SmallMeta"/>
      </w:pPr>
      <w:r>
        <w:rPr>
          <w:b/>
        </w:rPr>
        <w:t xml:space="preserve">Final URL: </w:t>
      </w:r>
      <w:r>
        <w:t>/beras-untuk-nasi-goreng/</w:t>
      </w:r>
    </w:p>
    <w:p>
      <w:pPr>
        <w:pStyle w:val="Heading2"/>
      </w:pPr>
      <w:r>
        <w:t>Copy Artikel</w:t>
      </w:r>
    </w:p>
    <w:p>
      <w:pPr/>
      <w:r>
        <w:t>Untuk nasi goreng, banyak juru masak lebih menyukai nasi yang butirannya terpisah dan tidak terlalu basah. Karena itu, beras dengan karakter agak pera sering lebih mudah diolah dibanding beras yang sangat pulen dan lengket.</w:t>
      </w:r>
    </w:p>
    <w:p>
      <w:pPr/>
      <w:r>
        <w:t>Alasannya praktis. Saat nasi masuk wajan, butiran yang terpisah lebih mudah terkena bumbu dan panas secara merata. Nasi yang terlalu lembek cenderung menggumpal dan dapat berubah menjadi massa lengket ketika terus diaduk.</w:t>
      </w:r>
    </w:p>
    <w:p>
      <w:pPr>
        <w:pStyle w:val="Heading3"/>
      </w:pPr>
      <w:r>
        <w:t>Apakah harus memakai beras pera?</w:t>
      </w:r>
    </w:p>
    <w:p>
      <w:pPr/>
      <w:r>
        <w:t>Tidak selalu. Beras pulen tetap dapat digunakan jika cara memasaknya disesuaikan. Kurangi air agar nasi tidak terlalu lunak, kemudian dinginkan sebelum digoreng. Nasi yang telah dingin mengalami perubahan struktur pati sehingga permukaannya terasa lebih kering dan lebih mudah dipisahkan.</w:t>
      </w:r>
    </w:p>
    <w:p>
      <w:pPr/>
      <w:r>
        <w:t>Itulah sebabnya nasi sisa yang disimpan dengan aman sering memberikan tekstur nasi goreng yang baik. Namun keamanan penyimpanan tetap penting: nasi matang harus ditangani dan didinginkan dengan benar, bukan dibiarkan lama pada suhu ruang.</w:t>
      </w:r>
    </w:p>
    <w:p>
      <w:pPr>
        <w:pStyle w:val="Heading3"/>
      </w:pPr>
      <w:r>
        <w:t>Uji tiga hal sebelum memilih beras untuk usaha</w:t>
      </w:r>
    </w:p>
    <w:p>
      <w:pPr/>
      <w:r>
        <w:t>Untuk warung, jangan hanya mencicipi nasi saat baru matang. Uji tekstur setelah dingin, kemampuan butir terpisah ketika ditumis, dan rasa setelah menerima kecap atau bumbu.</w:t>
      </w:r>
    </w:p>
    <w:p>
      <w:pPr/>
      <w:r>
        <w:t>Beras yang sangat wangi belum tentu diperlukan karena aroma bumbu nasi goreng cukup kuat. Yang lebih penting adalah konsistensi antar-batch, harga, rendemen masak, dan tekstur.</w:t>
      </w:r>
    </w:p>
    <w:p>
      <w:pPr>
        <w:pStyle w:val="Heading3"/>
      </w:pPr>
      <w:r>
        <w:t>Cara memperbaiki nasi yang terlalu pulen</w:t>
      </w:r>
    </w:p>
    <w:p>
      <w:pPr/>
      <w:r>
        <w:t>Gunakan air sedikit lebih rendah daripada takaran nasi meja, jangan mengaduk nasi berlebihan saat masih panas, dan sebarkan agar uap cepat keluar sebelum pendinginan. Hindari menggoreng nasi yang masih sangat panas dan basah.</w:t>
      </w:r>
    </w:p>
    <w:p>
      <w:pPr/>
      <w:r>
        <w:t>Untuk kebutuhan rumah, Anda tidak perlu membeli varietas khusus hanya demi satu menu. Tetapi jika nasi goreng adalah produk utama usaha, memilih beras dengan karakter yang tepat dapat membuat proses lebih cepat dan hasil lebih konsisten.</w:t>
      </w:r>
    </w:p>
    <w:p>
      <w:pPr/>
      <w:r>
        <w:t>Jadi, beras untuk nasi goreng umumnya lebih mudah digunakan jika menghasilkan nasi agak pera atau setidaknya tidak terlalu lengket. Kunci akhirnya adalah kombinasi sifat beras, rasio air, pendinginan, dan teknik menumis.</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/beras-untuk-bubur/</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017 — Beras untuk Bubur: Jenis Beras dan Rasio Air yang Tepat</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untuk bubur</w:t>
            </w:r>
          </w:p>
          <w:p>
            <w:pPr>
              <w:pStyle w:val="AuditNote"/>
            </w:pPr>
            <w:r>
              <w:rPr>
                <w:b/>
              </w:rPr>
              <w:t xml:space="preserve">Role: </w:t>
            </w:r>
            <w:r>
              <w:t>Money Support</w:t>
            </w:r>
          </w:p>
          <w:p>
            <w:pPr>
              <w:pStyle w:val="AuditNote"/>
            </w:pPr>
            <w:r>
              <w:rPr>
                <w:b/>
              </w:rPr>
              <w:t xml:space="preserve">Word count draft: </w:t>
            </w:r>
            <w:r>
              <w:t>287</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/beras-untuk-bubur/</w:t>
            </w:r>
          </w:p>
          <w:p>
            <w:pPr>
              <w:pStyle w:val="AuditNote"/>
            </w:pPr>
            <w:r>
              <w:rPr>
                <w:b/>
              </w:rPr>
              <w:t xml:space="preserve">Canonical / final slug: </w:t>
            </w:r>
            <w:r>
              <w:t>/beras-untuk-bubur/</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/beras-untuk-bubur/ setelah fact-check final. Ikuti internal-link graph di bawah.</w:t>
      </w:r>
    </w:p>
    <w:p>
      <w:pPr>
        <w:pStyle w:val="Heading2"/>
      </w:pPr>
      <w:r>
        <w:t>SEO Metadata</w:t>
      </w:r>
    </w:p>
    <w:p>
      <w:pPr>
        <w:pStyle w:val="SmallMeta"/>
      </w:pPr>
      <w:r>
        <w:rPr>
          <w:b/>
        </w:rPr>
        <w:t xml:space="preserve">H1 / Judul: </w:t>
      </w:r>
      <w:r>
        <w:t>Beras untuk Bubur: Jenis Beras dan Rasio Air yang Tepat</w:t>
      </w:r>
    </w:p>
    <w:p>
      <w:pPr>
        <w:pStyle w:val="SmallMeta"/>
      </w:pPr>
      <w:r>
        <w:rPr>
          <w:b/>
        </w:rPr>
        <w:t xml:space="preserve">Primary keyword: </w:t>
      </w:r>
      <w:r>
        <w:t>beras untuk bubur</w:t>
      </w:r>
    </w:p>
    <w:p>
      <w:pPr>
        <w:pStyle w:val="SmallMeta"/>
      </w:pPr>
      <w:r>
        <w:rPr>
          <w:b/>
        </w:rPr>
        <w:t xml:space="preserve">Meta description draft: </w:t>
      </w:r>
      <w:r>
        <w:t>Bubur membutuhkan pelepasan pati dan air lebih banyak daripada nasi biasa. Pelajari pilihan beras dan cara mengatur kekentalan tanpa menebak.</w:t>
      </w:r>
    </w:p>
    <w:p>
      <w:pPr>
        <w:pStyle w:val="SmallMeta"/>
      </w:pPr>
      <w:r>
        <w:rPr>
          <w:b/>
        </w:rPr>
        <w:t xml:space="preserve">Final URL: </w:t>
      </w:r>
      <w:r>
        <w:t>/beras-untuk-bubur/</w:t>
      </w:r>
    </w:p>
    <w:p>
      <w:pPr>
        <w:pStyle w:val="Heading2"/>
      </w:pPr>
      <w:r>
        <w:t>Copy Artikel</w:t>
      </w:r>
    </w:p>
    <w:p>
      <w:pPr/>
      <w:r>
        <w:t>Bubur tidak membutuhkan beras “khusus”, tetapi karakter beras memengaruhi tekstur akhir. Beras yang mudah menjadi lembut dan melepaskan pati akan menghasilkan bubur halus lebih cepat, sedangkan beras dengan karakter pera dapat membutuhkan waktu dan air lebih banyak.</w:t>
      </w:r>
    </w:p>
    <w:p>
      <w:pPr/>
      <w:r>
        <w:t>Berbeda dengan nasi, tujuan memasak bubur bukan mempertahankan butir tetap terpisah. Air digunakan jauh lebih banyak agar butir pecah, mengembang, dan membentuk suspensi pati yang kental.</w:t>
      </w:r>
    </w:p>
    <w:p>
      <w:pPr>
        <w:pStyle w:val="Heading3"/>
      </w:pPr>
      <w:r>
        <w:t>Jangan terpaku pada satu rasio air</w:t>
      </w:r>
    </w:p>
    <w:p>
      <w:pPr/>
      <w:r>
        <w:t>Rasio air untuk bubur berbeda menurut tekstur yang diinginkan, jenis beras, ukuran panci, panas, dan lama memasak. Mulailah dengan air beberapa kali volume beras dan tambahkan air panas secara bertahap bila bubur terlalu kental.</w:t>
      </w:r>
    </w:p>
    <w:p>
      <w:pPr/>
      <w:r>
        <w:t>Pendekatan ini lebih aman daripada memasukkan air sangat banyak sejak awal karena bubur yang terlalu encer membutuhkan waktu lebih lama untuk dikoreksi.</w:t>
      </w:r>
    </w:p>
    <w:p>
      <w:pPr>
        <w:pStyle w:val="Heading3"/>
      </w:pPr>
      <w:r>
        <w:t>Mengapa bubur mengental setelah dingin?</w:t>
      </w:r>
    </w:p>
    <w:p>
      <w:pPr/>
      <w:r>
        <w:t>Pati yang telah mengalami gelatinisasi berubah lagi ketika suhu turun. Air juga terus terikat dalam struktur, sehingga bubur yang terasa pas saat mendidih dapat menjadi jauh lebih kental setelah beberapa menit.</w:t>
      </w:r>
    </w:p>
    <w:p>
      <w:pPr/>
      <w:r>
        <w:t>Jika bubur akan dijual atau disajikan kemudian, uji tekstur pada waktu penyajian, bukan hanya saat baru diangkat dari kompor.</w:t>
      </w:r>
    </w:p>
    <w:p>
      <w:pPr>
        <w:pStyle w:val="Heading3"/>
      </w:pPr>
      <w:r>
        <w:t>Untuk usaha, ukur yield</w:t>
      </w:r>
    </w:p>
    <w:p>
      <w:pPr/>
      <w:r>
        <w:t>Timbang 1 kg beras, catat total air, waktu masak, dan berat bubur akhir. Dengan data tersebut Anda dapat menghitung jumlah mangkuk dan biaya per porsi. SOP seperti ini lebih berguna daripada resep “secukupnya” karena kualitas lebih konsisten.</w:t>
      </w:r>
    </w:p>
    <w:p>
      <w:pPr/>
      <w:r>
        <w:t>Bubur ayam juga menerima kuah dan topping, sehingga bubur dasar sebaiknya tidak terlalu encer. Sebaliknya, bubur untuk bayi atau kebutuhan lain mungkin membutuhkan tekstur berbeda.</w:t>
      </w:r>
    </w:p>
    <w:p>
      <w:pPr/>
      <w:r>
        <w:t>Kesimpulannya, beras untuk bubur dipilih berdasarkan hasil tekstur, bukan nama varietas semata. Beras yang mudah lunak biasanya praktis, tetapi teknik memasak tetap menentukan. Gunakan air bertahap, aduk agar dasar tidak gosong, dan ingat bahwa bubur akan semakin kental ketika suhunya turun.</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/beras-untuk-nasi-goreng/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018 — Beras untuk Catering: Memilih Tekstur, Rendemen, dan Konsistensi</w:t>
      </w:r>
    </w:p>
    <w:p>
      <w:pPr>
        <w:pStyle w:val="StatusBanner"/>
        <w:shd w:fill="E2F0D9"/>
      </w:pPr>
      <w:r>
        <w:t>PUBLISH  |  P0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beras untuk catering</w:t>
            </w:r>
          </w:p>
          <w:p>
            <w:pPr>
              <w:pStyle w:val="AuditNote"/>
            </w:pPr>
            <w:r>
              <w:rPr>
                <w:b/>
              </w:rPr>
              <w:t xml:space="preserve">Role: </w:t>
            </w:r>
            <w:r>
              <w:t>Money Support</w:t>
            </w:r>
          </w:p>
          <w:p>
            <w:pPr>
              <w:pStyle w:val="AuditNote"/>
            </w:pPr>
            <w:r>
              <w:rPr>
                <w:b/>
              </w:rPr>
              <w:t xml:space="preserve">Word count draft: </w:t>
            </w:r>
            <w:r>
              <w:t>291</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/beras-untuk-catering/</w:t>
            </w:r>
          </w:p>
          <w:p>
            <w:pPr>
              <w:pStyle w:val="AuditNote"/>
            </w:pPr>
            <w:r>
              <w:rPr>
                <w:b/>
              </w:rPr>
              <w:t xml:space="preserve">Canonical / final slug: </w:t>
            </w:r>
            <w:r>
              <w:t>/beras-untuk-catering/</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/beras-untuk-catering/ setelah fact-check final. Ikuti internal-link graph di bawah.</w:t>
      </w:r>
    </w:p>
    <w:p>
      <w:pPr>
        <w:pStyle w:val="Heading2"/>
      </w:pPr>
      <w:r>
        <w:t>SEO Metadata</w:t>
      </w:r>
    </w:p>
    <w:p>
      <w:pPr>
        <w:pStyle w:val="SmallMeta"/>
      </w:pPr>
      <w:r>
        <w:rPr>
          <w:b/>
        </w:rPr>
        <w:t xml:space="preserve">H1 / Judul: </w:t>
      </w:r>
      <w:r>
        <w:t>Beras untuk Catering: Memilih Tekstur, Rendemen, dan Konsistensi</w:t>
      </w:r>
    </w:p>
    <w:p>
      <w:pPr>
        <w:pStyle w:val="SmallMeta"/>
      </w:pPr>
      <w:r>
        <w:rPr>
          <w:b/>
        </w:rPr>
        <w:t xml:space="preserve">Primary keyword: </w:t>
      </w:r>
      <w:r>
        <w:t>beras untuk catering</w:t>
      </w:r>
    </w:p>
    <w:p>
      <w:pPr>
        <w:pStyle w:val="SmallMeta"/>
      </w:pPr>
      <w:r>
        <w:rPr>
          <w:b/>
        </w:rPr>
        <w:t xml:space="preserve">Meta description draft: </w:t>
      </w:r>
      <w:r>
        <w:t>Beras catering tidak cukup dinilai dari murah atau pulen. Gunakan uji rendemen masak, konsistensi tekstur, daya tahan di penghangat, dan biaya per porsi.</w:t>
      </w:r>
    </w:p>
    <w:p>
      <w:pPr>
        <w:pStyle w:val="SmallMeta"/>
      </w:pPr>
      <w:r>
        <w:rPr>
          <w:b/>
        </w:rPr>
        <w:t xml:space="preserve">Final URL: </w:t>
      </w:r>
      <w:r>
        <w:t>/beras-untuk-catering/</w:t>
      </w:r>
    </w:p>
    <w:p>
      <w:pPr>
        <w:pStyle w:val="Heading2"/>
      </w:pPr>
      <w:r>
        <w:t>Copy Artikel</w:t>
      </w:r>
    </w:p>
    <w:p>
      <w:pPr/>
      <w:r>
        <w:t>Beras untuk catering harus dinilai sebagai bahan produksi, bukan sekadar bahan dapur. Harga per kilogram penting, tetapi bukan satu-satunya biaya. Beras yang sedikit lebih mahal dapat lebih ekonomis jika hasil nasi matang tinggi, teksturnya konsisten, dan sedikit terbuang.</w:t>
      </w:r>
    </w:p>
    <w:p>
      <w:pPr/>
      <w:r>
        <w:t>Empat parameter yang layak diuji adalah yield nasi matang, tekstur, kestabilan setelah beberapa jam, dan penerimaan konsumen.</w:t>
      </w:r>
    </w:p>
    <w:p>
      <w:pPr>
        <w:pStyle w:val="Heading3"/>
      </w:pPr>
      <w:r>
        <w:t>Hitung biaya dari nasi matang</w:t>
      </w:r>
    </w:p>
    <w:p>
      <w:pPr/>
      <w:r>
        <w:t>Jangan membandingkan dua merek hanya dari harga beras mentah. Masak masing-masing 1 kg menggunakan SOP terbaik, lalu timbang hasil nasi. Hitung berapa porsi standar yang diperoleh.</w:t>
      </w:r>
    </w:p>
    <w:p>
      <w:pPr/>
      <w:r>
        <w:t>Contoh: beras A murah tetapi menghasilkan nasi lebih sedikit atau banyak patah saat penyajian. Beras B sedikit lebih mahal tetapi menghasilkan lebih banyak porsi yang konsisten. Biaya per porsi dapat membuat hasil perbandingan terbalik.</w:t>
      </w:r>
    </w:p>
    <w:p>
      <w:pPr>
        <w:pStyle w:val="Heading3"/>
      </w:pPr>
      <w:r>
        <w:t>Uji kondisi nyata catering</w:t>
      </w:r>
    </w:p>
    <w:p>
      <w:pPr/>
      <w:r>
        <w:t>Nasi catering tidak selalu langsung dimakan setelah matang. Uji setelah satu, dua, dan beberapa jam sesuai alur operasional. Perhatikan apakah nasi cepat mengering, terlalu lembek, menguning, atau aromanya berubah di penghangat.</w:t>
      </w:r>
    </w:p>
    <w:p>
      <w:pPr/>
      <w:r>
        <w:t>Lakukan juga uji nasi kotak. Uap yang terperangkap dalam kemasan dapat memengaruhi tekstur. Jangan menggunakan hasil uji di piring terbuka untuk menyimpulkan performa di kotak tertutup.</w:t>
      </w:r>
    </w:p>
    <w:p>
      <w:pPr>
        <w:pStyle w:val="Heading3"/>
      </w:pPr>
      <w:r>
        <w:t>Konsistensi pemasok sama pentingnya</w:t>
      </w:r>
    </w:p>
    <w:p>
      <w:pPr/>
      <w:r>
        <w:t>Beras yang sangat bagus hari ini tetapi berubah karakter bulan depan menyulitkan SOP dapur. Catat pemasok, merek atau spesifikasi, tanggal pembelian, rasio air, dan hasil masak. Jika terjadi perubahan, Anda memiliki data untuk menelusuri penyebab.</w:t>
      </w:r>
    </w:p>
    <w:p>
      <w:pPr/>
      <w:r>
        <w:t>Untuk menu nasi goreng, nasi uduk, atau nasi kuning, kebutuhan teksturnya juga berbeda. Catering besar dapat mempertimbangkan lebih dari satu spesifikasi beras.</w:t>
      </w:r>
    </w:p>
    <w:p>
      <w:pPr/>
      <w:r>
        <w:t>Beras terbaik untuk catering adalah beras yang memberikan biaya per porsi masuk akal dan hasil stabil, bukan otomatis yang paling pulen atau paling mahal. Uji kecil dengan timbangan dapur selama beberapa batch dapat menghasilkan keputusan pembelian yang lebih baik daripada hanya mengandalkan sampel nasi saat sales datang.</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/beras-untuk-bubur/</w:t>
      </w:r>
    </w:p>
    <w:p>
      <w:pPr>
        <w:pStyle w:val="ListBullet"/>
      </w:pPr>
      <w:r>
        <w:rPr>
          <w:b/>
        </w:rPr>
        <w:t xml:space="preserve">Supporting link 2: </w:t>
      </w:r>
      <w:r>
        <w:t>/beras-untuk-nasi-goreng/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019 — Cara Membedakan Beras Baru dan Beras Lama</w:t>
      </w:r>
    </w:p>
    <w:p>
      <w:pPr>
        <w:pStyle w:val="StatusBanner"/>
        <w:shd w:fill="E2F0D9"/>
      </w:pPr>
      <w:r>
        <w:t>PUBLISH  |  P1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cara membedakan beras baru dan lama</w:t>
            </w:r>
          </w:p>
          <w:p>
            <w:pPr>
              <w:pStyle w:val="AuditNote"/>
            </w:pPr>
            <w:r>
              <w:rPr>
                <w:b/>
              </w:rPr>
              <w:t xml:space="preserve">Role: </w:t>
            </w:r>
            <w:r>
              <w:t>Traffic → Money</w:t>
            </w:r>
          </w:p>
          <w:p>
            <w:pPr>
              <w:pStyle w:val="AuditNote"/>
            </w:pPr>
            <w:r>
              <w:rPr>
                <w:b/>
              </w:rPr>
              <w:t xml:space="preserve">Word count draft: </w:t>
            </w:r>
            <w:r>
              <w:t>288</w:t>
            </w:r>
          </w:p>
        </w:tc>
        <w:tc>
          <w:tcPr>
            <w:tcW w:type="dxa" w:w="5083"/>
            <w:tcMar>
              <w:top w:w="80" w:type="dxa"/>
              <w:start w:w="90" w:type="dxa"/>
              <w:bottom w:w="80" w:type="dxa"/>
              <w:end w:w="90" w:type="dxa"/>
            </w:tcMar>
            <w:vAlign w:val="top"/>
            <w:shd w:fill="F7F7F7"/>
          </w:tcPr>
          <w:p>
            <w:pPr>
              <w:pStyle w:val="AuditNote"/>
            </w:pPr>
            <w:r/>
            <w:r>
              <w:rPr>
                <w:b/>
              </w:rPr>
              <w:t xml:space="preserve">Draft slug: </w:t>
            </w:r>
            <w:r>
              <w:t>/cara-membedakan-beras-baru-dan-lama/</w:t>
            </w:r>
          </w:p>
          <w:p>
            <w:pPr>
              <w:pStyle w:val="AuditNote"/>
            </w:pPr>
            <w:r>
              <w:rPr>
                <w:b/>
              </w:rPr>
              <w:t xml:space="preserve">Canonical / final slug: </w:t>
            </w:r>
            <w:r>
              <w:t>/cara-membedakan-beras-baru-dan-lama/</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/cara-membedakan-beras-baru-dan-lama/ setelah fact-check final. Ikuti internal-link graph di bawah.</w:t>
      </w:r>
    </w:p>
    <w:p>
      <w:pPr>
        <w:pStyle w:val="Heading2"/>
      </w:pPr>
      <w:r>
        <w:t>SEO Metadata</w:t>
      </w:r>
    </w:p>
    <w:p>
      <w:pPr>
        <w:pStyle w:val="SmallMeta"/>
      </w:pPr>
      <w:r>
        <w:rPr>
          <w:b/>
        </w:rPr>
        <w:t xml:space="preserve">H1 / Judul: </w:t>
      </w:r>
      <w:r>
        <w:t>Cara Membedakan Beras Baru dan Beras Lama</w:t>
      </w:r>
    </w:p>
    <w:p>
      <w:pPr>
        <w:pStyle w:val="SmallMeta"/>
      </w:pPr>
      <w:r>
        <w:rPr>
          <w:b/>
        </w:rPr>
        <w:t xml:space="preserve">Primary keyword: </w:t>
      </w:r>
      <w:r>
        <w:t>cara membedakan beras baru dan lama</w:t>
      </w:r>
    </w:p>
    <w:p>
      <w:pPr>
        <w:pStyle w:val="SmallMeta"/>
      </w:pPr>
      <w:r>
        <w:rPr>
          <w:b/>
        </w:rPr>
        <w:t xml:space="preserve">Meta description draft: </w:t>
      </w:r>
      <w:r>
        <w:t>Beras baru dan lama dapat berbeda pada aroma, kadar air, dan karakter nasi, tetapi tidak ada satu tes rumahan yang selalu akurat. Ini cara menilainya.</w:t>
      </w:r>
    </w:p>
    <w:p>
      <w:pPr>
        <w:pStyle w:val="SmallMeta"/>
      </w:pPr>
      <w:r>
        <w:rPr>
          <w:b/>
        </w:rPr>
        <w:t xml:space="preserve">Final URL: </w:t>
      </w:r>
      <w:r>
        <w:t>/cara-membedakan-beras-baru-dan-lama/</w:t>
      </w:r>
    </w:p>
    <w:p>
      <w:pPr>
        <w:pStyle w:val="Heading2"/>
      </w:pPr>
      <w:r>
        <w:t>Copy Artikel</w:t>
      </w:r>
    </w:p>
    <w:p>
      <w:pPr/>
      <w:r>
        <w:t>Istilah beras baru dan beras lama biasanya merujuk pada lama penyimpanan setelah penggilingan atau panen, tetapi konsumen sulit menentukan umur beras hanya dari satu ciri. Warna, aroma, kekerasan butir, dan kebutuhan air saat memasak dapat berubah selama penyimpanan, namun semuanya juga dipengaruhi varietas dan proses.</w:t>
      </w:r>
    </w:p>
    <w:p>
      <w:pPr/>
      <w:r>
        <w:t>Karena itu, hindari klaim seperti “beras baru pasti putih” atau “beras lama pasti menguning”. Gunakan beberapa petunjuk sekaligus.</w:t>
      </w:r>
    </w:p>
    <w:p>
      <w:pPr>
        <w:pStyle w:val="Heading3"/>
      </w:pPr>
      <w:r>
        <w:t>Perhatikan aroma dan kondisi fisik</w:t>
      </w:r>
    </w:p>
    <w:p>
      <w:pPr/>
      <w:r>
        <w:t>Beras yang disimpan dengan baik dapat tetap memiliki aroma normal dalam waktu lama. Sebaliknya, beras yang lebih baru tetapi terkena kelembapan dapat cepat berbau apek. Bau menyimpang lebih berguna sebagai tanda masalah penyimpanan daripada sebagai kalender umur.</w:t>
      </w:r>
    </w:p>
    <w:p>
      <w:pPr/>
      <w:r>
        <w:t>Periksa juga butir rusak, serangga, tepung berlebihan, perubahan warna, dan kondisi kemasan.</w:t>
      </w:r>
    </w:p>
    <w:p>
      <w:pPr>
        <w:pStyle w:val="Heading3"/>
      </w:pPr>
      <w:r>
        <w:t>Uji masak lebih informatif</w:t>
      </w:r>
    </w:p>
    <w:p>
      <w:pPr/>
      <w:r>
        <w:t>Penyimpanan dapat mengubah karakter tanak. Pada beberapa beras, nasi dari stok yang lebih lama cenderung membutuhkan penyesuaian air dan dapat terasa lebih terpisah dibanding beras yang sangat baru. Namun efeknya tidak identik untuk semua varietas.</w:t>
      </w:r>
    </w:p>
    <w:p>
      <w:pPr/>
      <w:r>
        <w:t>Jika Anda pedagang atau pemilik rumah makan, masak sampel dengan rasio air yang sama. Bandingkan penyerapan air, aroma, kepulenan, dan tekstur setelah dingin. Catatan batch akan lebih berguna daripada mengandalkan tampilan mentah.</w:t>
      </w:r>
    </w:p>
    <w:p>
      <w:pPr>
        <w:pStyle w:val="Heading3"/>
      </w:pPr>
      <w:r>
        <w:t>Lihat informasi rantai pasok</w:t>
      </w:r>
    </w:p>
    <w:p>
      <w:pPr/>
      <w:r>
        <w:t>Tanggal produksi atau pengemasan, nomor batch, reputasi pemasok, dan rotasi stok memberikan petunjuk yang lebih objektif. Tanggal kemasan memang tidak selalu sama dengan tanggal panen, tetapi tetap membantu menelusuri produk.</w:t>
      </w:r>
    </w:p>
    <w:p>
      <w:pPr/>
      <w:r>
        <w:t>Untuk beras curah, tanyakan asal dan perputaran stok. Toko dengan rotasi cepat cenderung memiliki risiko penyimpanan panjang lebih kecil, meski bukan jaminan.</w:t>
      </w:r>
    </w:p>
    <w:p>
      <w:pPr/>
      <w:r>
        <w:t>Jadi, cara membedakan beras baru dan lama tidak bisa mengandalkan satu trik. Gabungkan informasi batch, aroma, kondisi fisik, dan uji masak. Yang lebih penting bagi konsumen sebenarnya bukan umur semata, melainkan apakah beras disimpan dengan benar dan masih menunjukkan mutu yang baik saat digunakan.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/kenapa-beras-menguning/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020 — Kenapa Beras Menguning? Penyebab dan Pengaruhnya terhadap Mutu</w:t>
      </w:r>
    </w:p>
    <w:p>
      <w:pPr>
        <w:pStyle w:val="StatusBanner"/>
        <w:shd w:fill="E2F0D9"/>
      </w:pPr>
      <w:r>
        <w:t>PUBLISH  |  P1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menguning</w:t>
            </w:r>
          </w:p>
          <w:p>
            <w:pPr>
              <w:pStyle w:val="AuditNote"/>
            </w:pPr>
            <w:r>
              <w:rPr>
                <w:b/>
              </w:rPr>
              <w:t xml:space="preserve">Role: </w:t>
            </w:r>
            <w:r>
              <w:t>Traffic → Money</w:t>
            </w:r>
          </w:p>
          <w:p>
            <w:pPr>
              <w:pStyle w:val="AuditNote"/>
            </w:pPr>
            <w:r>
              <w:rPr>
                <w:b/>
              </w:rPr>
              <w:t xml:space="preserve">Word count draft: </w:t>
            </w:r>
            <w:r>
              <w:t>267</w:t>
            </w:r>
          </w:p>
        </w:tc>
        <w:tc>
          <w:tcPr>
            <w:tcW w:type="dxa" w:w="5083"/>
            <w:tcMar>
              <w:top w:w="80" w:type="dxa"/>
              <w:start w:w="90" w:type="dxa"/>
              <w:bottom w:w="80" w:type="dxa"/>
              <w:end w:w="90" w:type="dxa"/>
            </w:tcMar>
            <w:vAlign w:val="top"/>
            <w:shd w:fill="F7F7F7"/>
          </w:tcPr>
          <w:p>
            <w:pPr>
              <w:pStyle w:val="AuditNote"/>
            </w:pPr>
            <w:r/>
            <w:r>
              <w:rPr>
                <w:b/>
              </w:rPr>
              <w:t xml:space="preserve">Draft slug: </w:t>
            </w:r>
            <w:r>
              <w:t>/kenapa-beras-menguning/</w:t>
            </w:r>
          </w:p>
          <w:p>
            <w:pPr>
              <w:pStyle w:val="AuditNote"/>
            </w:pPr>
            <w:r>
              <w:rPr>
                <w:b/>
              </w:rPr>
              <w:t xml:space="preserve">Canonical / final slug: </w:t>
            </w:r>
            <w:r>
              <w:t>/kenapa-beras-menguning/</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/kenapa-beras-menguning/ setelah fact-check final. Ikuti internal-link graph di bawah.</w:t>
      </w:r>
    </w:p>
    <w:p>
      <w:pPr>
        <w:pStyle w:val="Heading2"/>
      </w:pPr>
      <w:r>
        <w:t>SEO Metadata</w:t>
      </w:r>
    </w:p>
    <w:p>
      <w:pPr>
        <w:pStyle w:val="SmallMeta"/>
      </w:pPr>
      <w:r>
        <w:rPr>
          <w:b/>
        </w:rPr>
        <w:t xml:space="preserve">H1 / Judul: </w:t>
      </w:r>
      <w:r>
        <w:t>Kenapa Beras Menguning? Penyebab dan Pengaruhnya terhadap Mutu</w:t>
      </w:r>
    </w:p>
    <w:p>
      <w:pPr>
        <w:pStyle w:val="SmallMeta"/>
      </w:pPr>
      <w:r>
        <w:rPr>
          <w:b/>
        </w:rPr>
        <w:t xml:space="preserve">Primary keyword: </w:t>
      </w:r>
      <w:r>
        <w:t>beras menguning</w:t>
      </w:r>
    </w:p>
    <w:p>
      <w:pPr>
        <w:pStyle w:val="SmallMeta"/>
      </w:pPr>
      <w:r>
        <w:rPr>
          <w:b/>
        </w:rPr>
        <w:t xml:space="preserve">Meta description draft: </w:t>
      </w:r>
      <w:r>
        <w:t>Beras menguning dapat berkaitan dengan penyimpanan, kelembapan, panas, atau perubahan mutu. Kenali kapan perubahan warna perlu diwaspadai.</w:t>
      </w:r>
    </w:p>
    <w:p>
      <w:pPr>
        <w:pStyle w:val="SmallMeta"/>
      </w:pPr>
      <w:r>
        <w:rPr>
          <w:b/>
        </w:rPr>
        <w:t xml:space="preserve">Final URL: </w:t>
      </w:r>
      <w:r>
        <w:t>/kenapa-beras-menguning/</w:t>
      </w:r>
    </w:p>
    <w:p>
      <w:pPr>
        <w:pStyle w:val="Heading2"/>
      </w:pPr>
      <w:r>
        <w:t>Copy Artikel</w:t>
      </w:r>
    </w:p>
    <w:p>
      <w:pPr/>
      <w:r>
        <w:t>Beras putih yang berubah menjadi kekuningan dapat menandakan perubahan mutu selama penyimpanan, tetapi penyebabnya harus dilihat bersama kondisi lain. Suhu, kelembapan, kadar air bahan, lama simpan, dan proses sebelumnya dapat berperan.</w:t>
      </w:r>
    </w:p>
    <w:p>
      <w:pPr/>
      <w:r>
        <w:t>Penelitian penyimpanan beras menunjukkan kondisi lingkungan dapat meningkatkan persentase butir menguning seiring perubahan kualitas. Karena itu, warna bukan sekadar masalah kosmetik.</w:t>
      </w:r>
    </w:p>
    <w:p>
      <w:pPr>
        <w:pStyle w:val="Heading3"/>
      </w:pPr>
      <w:r>
        <w:t>Periksa apakah kuningnya alami atau perubahan</w:t>
      </w:r>
    </w:p>
    <w:p>
      <w:pPr/>
      <w:r>
        <w:t>Beberapa varietas atau tingkat penyosohan memang tidak menghasilkan warna putih terang. Beras yang kurang disosoh dapat memiliki rona berbeda karena lapisan luar masih lebih banyak. Ini berbeda dari butir yang awalnya normal kemudian berubah warna selama penyimpanan.</w:t>
      </w:r>
    </w:p>
    <w:p>
      <w:pPr/>
      <w:r>
        <w:t>Bandingkan dengan kondisi saat baru dibeli dan lihat apakah perubahan terjadi merata atau hanya pada bagian tertentu.</w:t>
      </w:r>
    </w:p>
    <w:p>
      <w:pPr>
        <w:pStyle w:val="Heading3"/>
      </w:pPr>
      <w:r>
        <w:t>Kelembapan adalah faktor penting</w:t>
      </w:r>
    </w:p>
    <w:p>
      <w:pPr/>
      <w:r>
        <w:t>Beras yang menyerap kelembapan lebih mudah mengalami penurunan kualitas. Simpan di area kering, tidak menempel pada lantai lembap, dan jauh dari rembesan. Wadah harus bersih serta benar-benar kering sebelum diisi.</w:t>
      </w:r>
    </w:p>
    <w:p>
      <w:pPr/>
      <w:r>
        <w:t>Jika perubahan warna disertai bau apek, jamur, gumpalan lembap, atau tanda kerusakan lain, jangan hanya mencuci lebih banyak lalu menganggap masalah selesai.</w:t>
      </w:r>
    </w:p>
    <w:p>
      <w:pPr>
        <w:pStyle w:val="Heading3"/>
      </w:pPr>
      <w:r>
        <w:t>Apakah beras kuning masih bisa dimakan?</w:t>
      </w:r>
    </w:p>
    <w:p>
      <w:pPr/>
      <w:r>
        <w:t>Tidak mungkin menentukan keamanan hanya dari warna melalui internet. Warna kuning dapat memiliki penyebab berbeda. Jika ada tanda jamur, bau busuk/tengik yang kuat, kelembapan nyata, atau kondisi penyimpanan buruk, sebaiknya tidak digunakan.</w:t>
      </w:r>
    </w:p>
    <w:p>
      <w:pPr/>
      <w:r>
        <w:t>Untuk produk kemasan yang diduga tidak sesuai mutu, simpan label dan nomor batch agar dapat ditanyakan kepada produsen atau dilaporkan.</w:t>
      </w:r>
    </w:p>
    <w:p>
      <w:pPr/>
      <w:r>
        <w:t>Kesimpulannya, beras menguning bukan selalu berarti “beras palsu”, tetapi dapat menjadi sinyal perubahan mutu. Penilaian yang baik melihat warna bersama aroma, kelembapan, hama, kondisi kemasan, dan riwayat penyimpanan. Pencegahan terbaik adalah mengontrol kelembapan dan membeli stok sesuai kemampuan penyimpanan.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/cara-membedakan-beras-baru-dan-lama/</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021 — Apakah Kutu Beras Berbahaya? Ini yang Perlu Diperhatikan</w:t>
      </w:r>
    </w:p>
    <w:p>
      <w:pPr>
        <w:pStyle w:val="StatusBanner"/>
        <w:shd w:fill="FFF2CC"/>
      </w:pPr>
      <w:r>
        <w:t>MERGE — JANGAN UPLOAD SEBAGAI URL TERPISAH  |  —  |  Hama &amp; Kutu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kutu beras berbahaya</w:t>
            </w:r>
          </w:p>
          <w:p>
            <w:pPr>
              <w:pStyle w:val="AuditNote"/>
            </w:pPr>
            <w:r>
              <w:rPr>
                <w:b/>
              </w:rPr>
              <w:t xml:space="preserve">Role: </w:t>
            </w:r>
            <w:r>
              <w:t>Traffic → Money</w:t>
            </w:r>
          </w:p>
          <w:p>
            <w:pPr>
              <w:pStyle w:val="AuditNote"/>
            </w:pPr>
            <w:r>
              <w:rPr>
                <w:b/>
              </w:rPr>
              <w:t xml:space="preserve">Word count draft: </w:t>
            </w:r>
            <w:r>
              <w:t>278</w:t>
            </w:r>
          </w:p>
        </w:tc>
        <w:tc>
          <w:tcPr>
            <w:tcW w:type="dxa" w:w="5083"/>
            <w:tcMar>
              <w:top w:w="80" w:type="dxa"/>
              <w:start w:w="90" w:type="dxa"/>
              <w:bottom w:w="80" w:type="dxa"/>
              <w:end w:w="90" w:type="dxa"/>
            </w:tcMar>
            <w:vAlign w:val="top"/>
            <w:shd w:fill="F7F7F7"/>
          </w:tcPr>
          <w:p>
            <w:pPr>
              <w:pStyle w:val="AuditNote"/>
            </w:pPr>
            <w:r/>
            <w:r>
              <w:rPr>
                <w:b/>
              </w:rPr>
              <w:t xml:space="preserve">Draft slug: </w:t>
            </w:r>
            <w:r>
              <w:t>/kutu-beras-berbahaya/</w:t>
            </w:r>
          </w:p>
          <w:p>
            <w:pPr>
              <w:pStyle w:val="AuditNote"/>
            </w:pPr>
            <w:r>
              <w:rPr>
                <w:b/>
              </w:rPr>
              <w:t xml:space="preserve">Canonical / final slug: </w:t>
            </w:r>
            <w:r>
              <w:t>/beras-berkutu-masih-bisa-dimakan/</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'bahaya kutu' sangat dekat dengan keputusan apakah beras berkutu masih layak. Gabungkan.</w:t>
      </w:r>
    </w:p>
    <w:p>
      <w:pPr>
        <w:pStyle w:val="AuditNote"/>
      </w:pPr>
      <w:r>
        <w:rPr>
          <w:b/>
        </w:rPr>
        <w:t xml:space="preserve">Aksi upload: </w:t>
      </w:r>
      <w:r>
        <w:t>Jangan buat URL terpisah. Ambil bagian terbaik artikel ini dan gabungkan ke canonical /beras-berkutu-masih-bisa-dimakan/.</w:t>
      </w:r>
    </w:p>
    <w:p>
      <w:pPr>
        <w:pStyle w:val="Heading2"/>
      </w:pPr>
      <w:r>
        <w:t>SEO Metadata</w:t>
      </w:r>
    </w:p>
    <w:p>
      <w:pPr>
        <w:pStyle w:val="SmallMeta"/>
      </w:pPr>
      <w:r>
        <w:rPr>
          <w:b/>
        </w:rPr>
        <w:t xml:space="preserve">H1 / Judul: </w:t>
      </w:r>
      <w:r>
        <w:t>Apakah Kutu Beras Berbahaya? Ini yang Perlu Diperhatikan</w:t>
      </w:r>
    </w:p>
    <w:p>
      <w:pPr>
        <w:pStyle w:val="SmallMeta"/>
      </w:pPr>
      <w:r>
        <w:rPr>
          <w:b/>
        </w:rPr>
        <w:t xml:space="preserve">Primary keyword: </w:t>
      </w:r>
      <w:r>
        <w:t>kutu beras berbahaya</w:t>
      </w:r>
    </w:p>
    <w:p>
      <w:pPr>
        <w:pStyle w:val="SmallMeta"/>
      </w:pPr>
      <w:r>
        <w:rPr>
          <w:b/>
        </w:rPr>
        <w:t xml:space="preserve">Meta description draft: </w:t>
      </w:r>
      <w:r>
        <w:t>Kutu beras terutama merupakan hama penyimpanan yang merusak mutu. Ketahui risiko, cara memeriksa beras, dan kapan stok sebaiknya dibuang.</w:t>
      </w:r>
    </w:p>
    <w:p>
      <w:pPr>
        <w:pStyle w:val="SmallMeta"/>
      </w:pPr>
      <w:r>
        <w:rPr>
          <w:b/>
        </w:rPr>
        <w:t xml:space="preserve">Final URL: </w:t>
      </w:r>
      <w:r>
        <w:t>/beras-berkutu-masih-bisa-dimakan/ (canonical target; artikel ini tidak dibuat URL terpisah)</w:t>
      </w:r>
    </w:p>
    <w:p>
      <w:pPr>
        <w:pStyle w:val="Heading2"/>
      </w:pPr>
      <w:r>
        <w:t>Copy Artikel</w:t>
      </w:r>
    </w:p>
    <w:p>
      <w:pPr/>
      <w:r>
        <w:t>Kutu beras seperti Sitophilus oryzae terutama dikenal sebagai hama gudang yang merusak butir dan menurunkan mutu bahan pangan. Kehadiran beberapa serangga tidak sama dengan diagnosis keracunan, tetapi infestasi menunjukkan penyimpanan bermasalah dan harus ditangani dengan serius.</w:t>
      </w:r>
    </w:p>
    <w:p>
      <w:pPr/>
      <w:r>
        <w:t>Kutu memakan bagian butir, meninggalkan kerusakan dan meningkatkan jumlah pecahan atau serbuk. Infestasi berat juga membuat kualitas beras turun dan dapat berkaitan dengan kondisi penyimpanan yang kurang baik.</w:t>
      </w:r>
    </w:p>
    <w:p>
      <w:pPr>
        <w:pStyle w:val="Heading3"/>
      </w:pPr>
      <w:r>
        <w:t>Yang perlu diperiksa bukan hanya kutunya</w:t>
      </w:r>
    </w:p>
    <w:p>
      <w:pPr/>
      <w:r>
        <w:t>Lihat apakah beras juga lembap, berjamur, berbau apek/tengik, menggumpal, atau mengalami perubahan warna. Tanda-tanda tersebut lebih mengkhawatirkan daripada sekadar melihat satu serangga.</w:t>
      </w:r>
    </w:p>
    <w:p>
      <w:pPr/>
      <w:r>
        <w:t>Jika infestasi sangat berat atau ada tanda kerusakan lain, membuang stok merupakan pilihan yang lebih masuk akal daripada berusaha menyelamatkan semuanya.</w:t>
      </w:r>
    </w:p>
    <w:p>
      <w:pPr>
        <w:pStyle w:val="Heading3"/>
      </w:pPr>
      <w:r>
        <w:t>Jangan menyemprot insektisida rumah tangga ke beras</w:t>
      </w:r>
    </w:p>
    <w:p>
      <w:pPr/>
      <w:r>
        <w:t>Beras adalah bahan pangan. Jangan menggunakan obat serangga rumah tangga yang tidak diperuntukkan untuk kontak dengan makanan. Cara pencegahan yang aman adalah menjaga kebersihan wadah, kondisi kering, rotasi stok, dan memisahkan bahan yang terinfestasi.</w:t>
      </w:r>
    </w:p>
    <w:p>
      <w:pPr/>
      <w:r>
        <w:t>Setelah stok bermasalah dikeluarkan, bersihkan sudut lemari dan wadah karena serangga dapat berpindah ke bahan kering lain.</w:t>
      </w:r>
    </w:p>
    <w:p>
      <w:pPr>
        <w:pStyle w:val="Heading3"/>
      </w:pPr>
      <w:r>
        <w:t>Bagaimana jika hanya menemukan sedikit?</w:t>
      </w:r>
    </w:p>
    <w:p>
      <w:pPr/>
      <w:r>
        <w:t>Pisahkan produk dari stok lain dan periksa menyeluruh. Keputusan konsumsi perlu mempertimbangkan kondisi keseluruhan dan kelompok yang akan mengonsumsi. Jika ragu terhadap keamanan atau ada tanda jamur dan kerusakan, jangan mengambil risiko.</w:t>
      </w:r>
    </w:p>
    <w:p>
      <w:pPr/>
      <w:r>
        <w:t>Untuk produk baru yang sudah dipenuhi hama, dokumentasikan kemasan dan bukti pembelian lalu hubungi penjual atau produsen.</w:t>
      </w:r>
    </w:p>
    <w:p>
      <w:pPr/>
      <w:r>
        <w:t>Jadi, pertanyaan “apakah kutu beras berbahaya?” sebaiknya tidak dijawab hanya ya atau tidak. Kutu adalah indikator infestasi dan kerusakan mutu. Fokuslah pada tingkat infestasi, kondisi penyimpanan, serta tanda kontaminasi lain. Pencegahan melalui stok yang tidak terlalu lama, wadah bersih, dan lingkungan kering jauh lebih efektif daripada menunggu populasi kutu terlihat banyak.</w:t>
      </w:r>
    </w:p>
    <w:p>
      <w:pPr>
        <w:pStyle w:val="Heading2"/>
      </w:pPr>
      <w:r>
        <w:t>Internal Linking Saat Publish</w:t>
      </w:r>
    </w:p>
    <w:p>
      <w:pPr>
        <w:pStyle w:val="AuditNote"/>
      </w:pPr>
      <w:r>
        <w:t>Artikel ini tidak diberi internal-link graph sendiri karena tidak diterbitkan sebagai URL terpisah. Gabungkan materinya ke /beras-berkutu-masih-bisa-dimakan/,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022 — Beras Berkutu Masih Bisa Dimakan atau Harus Dibuang?</w:t>
      </w:r>
    </w:p>
    <w:p>
      <w:pPr>
        <w:pStyle w:val="StatusBanner"/>
        <w:shd w:fill="E2F0D9"/>
      </w:pPr>
      <w:r>
        <w:t>PUBLISH  |  P0  |  Hama &amp; Kutu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beras berkutu masih bisa dimakan</w:t>
            </w:r>
          </w:p>
          <w:p>
            <w:pPr>
              <w:pStyle w:val="AuditNote"/>
            </w:pPr>
            <w:r>
              <w:rPr>
                <w:b/>
              </w:rPr>
              <w:t xml:space="preserve">Role: </w:t>
            </w:r>
            <w:r>
              <w:t>Traffic → Money</w:t>
            </w:r>
          </w:p>
          <w:p>
            <w:pPr>
              <w:pStyle w:val="AuditNote"/>
            </w:pPr>
            <w:r>
              <w:rPr>
                <w:b/>
              </w:rPr>
              <w:t xml:space="preserve">Word count draft: </w:t>
            </w:r>
            <w:r>
              <w:t>262</w:t>
            </w:r>
          </w:p>
        </w:tc>
        <w:tc>
          <w:tcPr>
            <w:tcW w:type="dxa" w:w="5083"/>
            <w:tcMar>
              <w:top w:w="80" w:type="dxa"/>
              <w:start w:w="90" w:type="dxa"/>
              <w:bottom w:w="80" w:type="dxa"/>
              <w:end w:w="90" w:type="dxa"/>
            </w:tcMar>
            <w:vAlign w:val="top"/>
            <w:shd w:fill="F7F7F7"/>
          </w:tcPr>
          <w:p>
            <w:pPr>
              <w:pStyle w:val="AuditNote"/>
            </w:pPr>
            <w:r/>
            <w:r>
              <w:rPr>
                <w:b/>
              </w:rPr>
              <w:t xml:space="preserve">Draft slug: </w:t>
            </w:r>
            <w:r>
              <w:t>/beras-berkutu-masih-bisa-dimakan/</w:t>
            </w:r>
          </w:p>
          <w:p>
            <w:pPr>
              <w:pStyle w:val="AuditNote"/>
            </w:pPr>
            <w:r>
              <w:rPr>
                <w:b/>
              </w:rPr>
              <w:t xml:space="preserve">Canonical / final slug: </w:t>
            </w:r>
            <w:r>
              <w:t>/beras-berkutu-masih-bisa-dimakan/</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Hama &amp; Kutu Beras tanpa perlu URL lain yang sama.</w:t>
      </w:r>
    </w:p>
    <w:p>
      <w:pPr>
        <w:pStyle w:val="AuditNote"/>
      </w:pPr>
      <w:r>
        <w:rPr>
          <w:b/>
        </w:rPr>
        <w:t xml:space="preserve">Aksi upload: </w:t>
      </w:r>
      <w:r>
        <w:t>Upload sebagai artikel mandiri di /beras-berkutu-masih-bisa-dimakan/ setelah fact-check final. Ikuti internal-link graph di bawah.</w:t>
      </w:r>
    </w:p>
    <w:p>
      <w:pPr>
        <w:pStyle w:val="Heading2"/>
      </w:pPr>
      <w:r>
        <w:t>SEO Metadata</w:t>
      </w:r>
    </w:p>
    <w:p>
      <w:pPr>
        <w:pStyle w:val="SmallMeta"/>
      </w:pPr>
      <w:r>
        <w:rPr>
          <w:b/>
        </w:rPr>
        <w:t xml:space="preserve">H1 / Judul: </w:t>
      </w:r>
      <w:r>
        <w:t>Beras Berkutu Masih Bisa Dimakan atau Harus Dibuang?</w:t>
      </w:r>
    </w:p>
    <w:p>
      <w:pPr>
        <w:pStyle w:val="SmallMeta"/>
      </w:pPr>
      <w:r>
        <w:rPr>
          <w:b/>
        </w:rPr>
        <w:t xml:space="preserve">Primary keyword: </w:t>
      </w:r>
      <w:r>
        <w:t>beras berkutu masih bisa dimakan</w:t>
      </w:r>
    </w:p>
    <w:p>
      <w:pPr>
        <w:pStyle w:val="SmallMeta"/>
      </w:pPr>
      <w:r>
        <w:rPr>
          <w:b/>
        </w:rPr>
        <w:t xml:space="preserve">Meta description draft: </w:t>
      </w:r>
      <w:r>
        <w:t>Beras berkutu tidak dapat dinilai hanya dari jumlah kutu. Periksa jamur, bau, kelembapan, dan tingkat kerusakan sebelum mengambil keputusan.</w:t>
      </w:r>
    </w:p>
    <w:p>
      <w:pPr>
        <w:pStyle w:val="SmallMeta"/>
      </w:pPr>
      <w:r>
        <w:rPr>
          <w:b/>
        </w:rPr>
        <w:t xml:space="preserve">Final URL: </w:t>
      </w:r>
      <w:r>
        <w:t>/beras-berkutu-masih-bisa-dimakan/</w:t>
      </w:r>
    </w:p>
    <w:p>
      <w:pPr>
        <w:pStyle w:val="Heading2"/>
      </w:pPr>
      <w:r>
        <w:t>Copy Artikel</w:t>
      </w:r>
    </w:p>
    <w:p>
      <w:pPr/>
      <w:r>
        <w:t>Menemukan kutu di beras tidak otomatis memberi jawaban apakah seluruh stok masih layak dimakan. Keputusan harus melihat tingkat infestasi dan kondisi beras secara keseluruhan. Beras dengan beberapa hama tetapi tetap kering dan tanpa tanda kerusakan lain berbeda dari beras yang lembap, berjamur, berbau, dan dipenuhi serangga.</w:t>
      </w:r>
    </w:p>
    <w:p>
      <w:pPr/>
      <w:r>
        <w:t>Karena penilaian jarak jauh terbatas, gunakan pendekatan konservatif bila ada tanda kerusakan yang jelas.</w:t>
      </w:r>
    </w:p>
    <w:p>
      <w:pPr>
        <w:pStyle w:val="Heading3"/>
      </w:pPr>
      <w:r>
        <w:t>Kapan sebaiknya dibuang?</w:t>
      </w:r>
    </w:p>
    <w:p>
      <w:pPr/>
      <w:r>
        <w:t>Jangan gunakan beras jika terlihat jamur, bau menyimpang kuat, gumpalan lembap, atau perubahan warna yang mengarah pada kerusakan. Infestasi sangat berat dengan banyak serbuk dan butir rusak juga menunjukkan mutu sudah jauh menurun.</w:t>
      </w:r>
    </w:p>
    <w:p>
      <w:pPr/>
      <w:r>
        <w:t>Memasak tidak mengembalikan mutu bahan yang telah rusak akibat penyimpanan.</w:t>
      </w:r>
    </w:p>
    <w:p>
      <w:pPr>
        <w:pStyle w:val="Heading3"/>
      </w:pPr>
      <w:r>
        <w:t>Jika infestasi baru ringan</w:t>
      </w:r>
    </w:p>
    <w:p>
      <w:pPr/>
      <w:r>
        <w:t>Pisahkan stok dari bahan pangan lain dan periksa. Jangan mencampurkannya dengan beras baru. Bersihkan area penyimpanan agar serangga tidak menyebar.</w:t>
      </w:r>
    </w:p>
    <w:p>
      <w:pPr/>
      <w:r>
        <w:t>Sebagian orang menampi atau menyaring kutu, tetapi langkah itu hanya menghilangkan serangga yang terlihat. Ia tidak memperbaiki butir yang sudah rusak dan tidak menjawab apakah ada masalah kelembapan atau jamur.</w:t>
      </w:r>
    </w:p>
    <w:p>
      <w:pPr>
        <w:pStyle w:val="Heading3"/>
      </w:pPr>
      <w:r>
        <w:t>Pencegahan lebih murah</w:t>
      </w:r>
    </w:p>
    <w:p>
      <w:pPr/>
      <w:r>
        <w:t>Belilah beras sesuai laju konsumsi. Wadah harus kering dan bersih. Terapkan first in first out dan jangan terus menambahkan beras baru di atas sisa lama tanpa pernah membersihkan wadah.</w:t>
      </w:r>
    </w:p>
    <w:p>
      <w:pPr/>
      <w:r>
        <w:t>Kutu beras dapat berkembang di dalam butir sehingga wadah tertutup bukan satu-satunya solusi. Kebersihan rantai penyimpanan tetap penting.</w:t>
      </w:r>
    </w:p>
    <w:p>
      <w:pPr/>
      <w:r>
        <w:t>Kesimpulannya, beras berkutu masih bisa atau tidak untuk digunakan bergantung pada kondisi nyata, bukan hanya keberadaan satu kutu. Bila beras menunjukkan jamur, kelembapan, bau buruk, atau infestasi berat, buang. Bila masalah sangat ringan tetapi Anda tetap ragu terhadap keamanan atau kualitasnya, mengganti stok adalah keputusan yang lebih aman daripada memaksakan konsumsi.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/kutu-beras-dari-mana/</w:t>
      </w:r>
    </w:p>
    <w:p>
      <w:pPr>
        <w:pStyle w:val="ListBullet"/>
      </w:pPr>
      <w:r>
        <w:rPr>
          <w:b/>
        </w:rPr>
        <w:t xml:space="preserve">Supporting link 2: </w:t>
      </w:r>
      <w:r>
        <w:t>/daun-salam-untuk-kutu-beras/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023 — Apakah Beras Bisa Kedaluwarsa? Kenali Tanda Beras Rusak</w:t>
      </w:r>
    </w:p>
    <w:p>
      <w:pPr>
        <w:pStyle w:val="StatusBanner"/>
        <w:shd w:fill="E2F0D9"/>
      </w:pPr>
      <w:r>
        <w:t>PUBLISH  |  P1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bisa kadaluarsa</w:t>
            </w:r>
          </w:p>
          <w:p>
            <w:pPr>
              <w:pStyle w:val="AuditNote"/>
            </w:pPr>
            <w:r>
              <w:rPr>
                <w:b/>
              </w:rPr>
              <w:t xml:space="preserve">Role: </w:t>
            </w:r>
            <w:r>
              <w:t>Traffic → Money</w:t>
            </w:r>
          </w:p>
          <w:p>
            <w:pPr>
              <w:pStyle w:val="AuditNote"/>
            </w:pPr>
            <w:r>
              <w:rPr>
                <w:b/>
              </w:rPr>
              <w:t xml:space="preserve">Word count draft: </w:t>
            </w:r>
            <w:r>
              <w:t>262</w:t>
            </w:r>
          </w:p>
        </w:tc>
        <w:tc>
          <w:tcPr>
            <w:tcW w:type="dxa" w:w="5083"/>
            <w:tcMar>
              <w:top w:w="80" w:type="dxa"/>
              <w:start w:w="90" w:type="dxa"/>
              <w:bottom w:w="80" w:type="dxa"/>
              <w:end w:w="90" w:type="dxa"/>
            </w:tcMar>
            <w:vAlign w:val="top"/>
            <w:shd w:fill="F7F7F7"/>
          </w:tcPr>
          <w:p>
            <w:pPr>
              <w:pStyle w:val="AuditNote"/>
            </w:pPr>
            <w:r/>
            <w:r>
              <w:rPr>
                <w:b/>
              </w:rPr>
              <w:t xml:space="preserve">Draft slug: </w:t>
            </w:r>
            <w:r>
              <w:t>/apakah-beras-bisa-kadaluarsa/</w:t>
            </w:r>
          </w:p>
          <w:p>
            <w:pPr>
              <w:pStyle w:val="AuditNote"/>
            </w:pPr>
            <w:r>
              <w:rPr>
                <w:b/>
              </w:rPr>
              <w:t xml:space="preserve">Canonical / final slug: </w:t>
            </w:r>
            <w:r>
              <w:t>/apakah-beras-bisa-kadaluarsa/</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/apakah-beras-bisa-kadaluarsa/ setelah fact-check final. Ikuti internal-link graph di bawah.</w:t>
      </w:r>
    </w:p>
    <w:p>
      <w:pPr>
        <w:pStyle w:val="Heading2"/>
      </w:pPr>
      <w:r>
        <w:t>SEO Metadata</w:t>
      </w:r>
    </w:p>
    <w:p>
      <w:pPr>
        <w:pStyle w:val="SmallMeta"/>
      </w:pPr>
      <w:r>
        <w:rPr>
          <w:b/>
        </w:rPr>
        <w:t xml:space="preserve">H1 / Judul: </w:t>
      </w:r>
      <w:r>
        <w:t>Apakah Beras Bisa Kedaluwarsa? Kenali Tanda Beras Rusak</w:t>
      </w:r>
    </w:p>
    <w:p>
      <w:pPr>
        <w:pStyle w:val="SmallMeta"/>
      </w:pPr>
      <w:r>
        <w:rPr>
          <w:b/>
        </w:rPr>
        <w:t xml:space="preserve">Primary keyword: </w:t>
      </w:r>
      <w:r>
        <w:t>beras bisa kadaluarsa</w:t>
      </w:r>
    </w:p>
    <w:p>
      <w:pPr>
        <w:pStyle w:val="SmallMeta"/>
      </w:pPr>
      <w:r>
        <w:rPr>
          <w:b/>
        </w:rPr>
        <w:t xml:space="preserve">Meta description draft: </w:t>
      </w:r>
      <w:r>
        <w:t>Beras kering dapat disimpan lama, tetapi mutunya tetap bisa turun. Kenali pengaruh kelembapan, hama, bau, dan tanda beras sudah tidak layak.</w:t>
      </w:r>
    </w:p>
    <w:p>
      <w:pPr>
        <w:pStyle w:val="SmallMeta"/>
      </w:pPr>
      <w:r>
        <w:rPr>
          <w:b/>
        </w:rPr>
        <w:t xml:space="preserve">Final URL: </w:t>
      </w:r>
      <w:r>
        <w:t>/apakah-beras-bisa-kadaluarsa/</w:t>
      </w:r>
    </w:p>
    <w:p>
      <w:pPr>
        <w:pStyle w:val="Heading2"/>
      </w:pPr>
      <w:r>
        <w:t>Copy Artikel</w:t>
      </w:r>
    </w:p>
    <w:p>
      <w:pPr/>
      <w:r>
        <w:t>Beras kering memiliki daya simpan panjang, tetapi bukan berarti kualitasnya tidak berubah selamanya. Selama penyimpanan, aroma, warna, tekstur, kadar air, dan kerentanan terhadap hama dapat berubah. Karena itu, istilah “kedaluwarsa” pada beras lebih berguna bila dibaca bersama kondisi produk dan petunjuk produsen.</w:t>
      </w:r>
    </w:p>
    <w:p>
      <w:pPr/>
      <w:r>
        <w:t>Untuk beras kemasan, periksa tanggal dan instruksi penyimpanan pada label. Setelah kemasan dibuka, kondisi rumah menjadi faktor penting.</w:t>
      </w:r>
    </w:p>
    <w:p>
      <w:pPr>
        <w:pStyle w:val="Heading3"/>
      </w:pPr>
      <w:r>
        <w:t>Apa yang membuat beras cepat rusak?</w:t>
      </w:r>
    </w:p>
    <w:p>
      <w:pPr/>
      <w:r>
        <w:t>Kelembapan tinggi, suhu penyimpanan yang tidak sesuai, wadah kotor, paparan hama, dan kontak dengan bahan berbau kuat dapat mempercepat penurunan mutu. Beras yang tetap kering dan terlindung biasanya lebih stabil.</w:t>
      </w:r>
    </w:p>
    <w:p>
      <w:pPr/>
      <w:r>
        <w:t>Beras pecah kulit atau beras dengan lapisan luar lebih banyak memiliki komposisi lemak berbeda dari beras putih yang disosoh, sehingga karakter penyimpanannya juga tidak identik.</w:t>
      </w:r>
    </w:p>
    <w:p>
      <w:pPr>
        <w:pStyle w:val="Heading3"/>
      </w:pPr>
      <w:r>
        <w:t>Tanda yang perlu diperiksa</w:t>
      </w:r>
    </w:p>
    <w:p>
      <w:pPr/>
      <w:r>
        <w:t>Jangan hanya melihat tanggal. Periksa bau apek atau tengik, jamur, gumpalan akibat lembap, serangga, perubahan warna tidak wajar, serta kerusakan kemasan.</w:t>
      </w:r>
    </w:p>
    <w:p>
      <w:pPr/>
      <w:r>
        <w:t>Jika ada jamur atau bau busuk/tengik yang kuat, jangan mencoba “menyelamatkan” dengan mencuci atau memberi pewangi saat memasak.</w:t>
      </w:r>
    </w:p>
    <w:p>
      <w:pPr>
        <w:pStyle w:val="Heading3"/>
      </w:pPr>
      <w:r>
        <w:t>Cara memperpanjang mutu</w:t>
      </w:r>
    </w:p>
    <w:p>
      <w:pPr/>
      <w:r>
        <w:t>Simpan beras dalam wadah bersih dan kering, jauh dari lantai atau dinding lembap, serta gunakan stok lama lebih dulu. Jangan membeli kemasan terlalu besar jika akan membutuhkan waktu berbulan-bulan untuk menghabiskannya.</w:t>
      </w:r>
    </w:p>
    <w:p>
      <w:pPr/>
      <w:r>
        <w:t>Catat tanggal kemasan dibuka. Kebiasaan sederhana ini membantu mengetahui umur stok sebenarnya.</w:t>
      </w:r>
    </w:p>
    <w:p>
      <w:pPr/>
      <w:r>
        <w:t>Jadi, beras memang dapat mengalami penurunan mutu dan menjadi tidak layak digunakan meskipun berupa bahan kering. Tanggal pada kemasan penting, tetapi kondisi penyimpanan dan tanda fisik sama pentingnya. Prinsip paling aman adalah: bila kualitas berubah secara mencurigakan—terutama ada jamur, kelembapan, atau bau buruk—jangan mengandalkan tanggal saja untuk memutuskan.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/kenapa-beras-menguning/</w:t>
      </w:r>
    </w:p>
    <w:p>
      <w:pPr>
        <w:pStyle w:val="ListBullet"/>
      </w:pPr>
      <w:r>
        <w:rPr>
          <w:b/>
        </w:rPr>
        <w:t xml:space="preserve">Supporting link 2: </w:t>
      </w:r>
      <w:r>
        <w:t>/cara-membedakan-beras-baru-dan-lama/</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024 — Beras Sebaiknya Dicuci Berapa Kali? Tidak Harus Sampai Air Bening</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dicuci berapa kali</w:t>
            </w:r>
          </w:p>
          <w:p>
            <w:pPr>
              <w:pStyle w:val="AuditNote"/>
            </w:pPr>
            <w:r>
              <w:rPr>
                <w:b/>
              </w:rPr>
              <w:t xml:space="preserve">Role: </w:t>
            </w:r>
            <w:r>
              <w:t>Money Support</w:t>
            </w:r>
          </w:p>
          <w:p>
            <w:pPr>
              <w:pStyle w:val="AuditNote"/>
            </w:pPr>
            <w:r>
              <w:rPr>
                <w:b/>
              </w:rPr>
              <w:t xml:space="preserve">Word count draft: </w:t>
            </w:r>
            <w:r>
              <w:t>263</w:t>
            </w:r>
          </w:p>
        </w:tc>
        <w:tc>
          <w:tcPr>
            <w:tcW w:type="dxa" w:w="5083"/>
            <w:tcMar>
              <w:top w:w="80" w:type="dxa"/>
              <w:start w:w="90" w:type="dxa"/>
              <w:bottom w:w="80" w:type="dxa"/>
              <w:end w:w="90" w:type="dxa"/>
            </w:tcMar>
            <w:vAlign w:val="top"/>
            <w:shd w:fill="F7F7F7"/>
          </w:tcPr>
          <w:p>
            <w:pPr>
              <w:pStyle w:val="AuditNote"/>
            </w:pPr>
            <w:r/>
            <w:r>
              <w:rPr>
                <w:b/>
              </w:rPr>
              <w:t xml:space="preserve">Draft slug: </w:t>
            </w:r>
            <w:r>
              <w:t>/beras-dicuci-berapa-kali/</w:t>
            </w:r>
          </w:p>
          <w:p>
            <w:pPr>
              <w:pStyle w:val="AuditNote"/>
            </w:pPr>
            <w:r>
              <w:rPr>
                <w:b/>
              </w:rPr>
              <w:t xml:space="preserve">Canonical / final slug: </w:t>
            </w:r>
            <w:r>
              <w:t>/beras-dicuci-berapa-kali/</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/beras-dicuci-berapa-kali/ setelah fact-check final. Ikuti internal-link graph di bawah.</w:t>
      </w:r>
    </w:p>
    <w:p>
      <w:pPr>
        <w:pStyle w:val="Heading2"/>
      </w:pPr>
      <w:r>
        <w:t>SEO Metadata</w:t>
      </w:r>
    </w:p>
    <w:p>
      <w:pPr>
        <w:pStyle w:val="SmallMeta"/>
      </w:pPr>
      <w:r>
        <w:rPr>
          <w:b/>
        </w:rPr>
        <w:t xml:space="preserve">H1 / Judul: </w:t>
      </w:r>
      <w:r>
        <w:t>Beras Sebaiknya Dicuci Berapa Kali? Tidak Harus Sampai Air Bening</w:t>
      </w:r>
    </w:p>
    <w:p>
      <w:pPr>
        <w:pStyle w:val="SmallMeta"/>
      </w:pPr>
      <w:r>
        <w:rPr>
          <w:b/>
        </w:rPr>
        <w:t xml:space="preserve">Primary keyword: </w:t>
      </w:r>
      <w:r>
        <w:t>beras dicuci berapa kali</w:t>
      </w:r>
    </w:p>
    <w:p>
      <w:pPr>
        <w:pStyle w:val="SmallMeta"/>
      </w:pPr>
      <w:r>
        <w:rPr>
          <w:b/>
        </w:rPr>
        <w:t xml:space="preserve">Meta description draft: </w:t>
      </w:r>
      <w:r>
        <w:t>Tidak ada angka pencucian yang wajib untuk semua beras. Pahami tujuan mencuci beras, pengaruh pada permukaan butir, dan kapan berhenti.</w:t>
      </w:r>
    </w:p>
    <w:p>
      <w:pPr>
        <w:pStyle w:val="SmallMeta"/>
      </w:pPr>
      <w:r>
        <w:rPr>
          <w:b/>
        </w:rPr>
        <w:t xml:space="preserve">Final URL: </w:t>
      </w:r>
      <w:r>
        <w:t>/beras-dicuci-berapa-kali/</w:t>
      </w:r>
    </w:p>
    <w:p>
      <w:pPr>
        <w:pStyle w:val="Heading2"/>
      </w:pPr>
      <w:r>
        <w:t>Copy Artikel</w:t>
      </w:r>
    </w:p>
    <w:p>
      <w:pPr/>
      <w:r>
        <w:t>Beras tidak harus dicuci dengan jumlah putaran yang sama setiap kali. Tujuan pencucian adalah menghilangkan debu, partikel lepas, dan sebagian pati permukaan. Kondisi beras kemasan modern dapat berbeda dari beras curah, sehingga kebutuhan pencucian juga berbeda.</w:t>
      </w:r>
    </w:p>
    <w:p>
      <w:pPr/>
      <w:r>
        <w:t>Untuk banyak beras, dua atau tiga kali bilas ringan sering cukup secara praktis, tetapi ini bukan aturan universal. Yang penting adalah air bilasan membaik dan tidak ada kotoran yang terlihat.</w:t>
      </w:r>
    </w:p>
    <w:p>
      <w:pPr>
        <w:pStyle w:val="Heading3"/>
      </w:pPr>
      <w:r>
        <w:t>Apakah harus sampai air benar-benar bening?</w:t>
      </w:r>
    </w:p>
    <w:p>
      <w:pPr/>
      <w:r>
        <w:t>Tidak selalu. Air putih keruh sebagian berasal dari partikel pati di permukaan. Mengejar air sebening air minum dengan menggosok berulang dapat mengikis lebih banyak material dari permukaan butir.</w:t>
      </w:r>
    </w:p>
    <w:p>
      <w:pPr/>
      <w:r>
        <w:t>Cuci dengan gerakan lembut, buang air, lalu ulangi seperlunya. Jika ada kotoran fisik, tentu pencucian dapat ditambah.</w:t>
      </w:r>
    </w:p>
    <w:p>
      <w:pPr>
        <w:pStyle w:val="Heading3"/>
      </w:pPr>
      <w:r>
        <w:t>Apakah mencuci menghilangkan gizi?</w:t>
      </w:r>
    </w:p>
    <w:p>
      <w:pPr/>
      <w:r>
        <w:t>Pencucian dapat melarutkan atau membawa pergi sebagian komponen yang larut air atau berada di permukaan. Besarnya dipengaruhi cara pencucian dan jenis produk. Pada beras fortifikasi tertentu, petunjuk produsen perlu diperhatikan karena metode fortifikasi berbeda.</w:t>
      </w:r>
    </w:p>
    <w:p>
      <w:pPr/>
      <w:r>
        <w:t>Karena itu, jangan menganggap semakin banyak mencuci selalu semakin sehat.</w:t>
      </w:r>
    </w:p>
    <w:p>
      <w:pPr>
        <w:pStyle w:val="Heading3"/>
      </w:pPr>
      <w:r>
        <w:t>Kebersihan tidak hanya bergantung pada pencucian</w:t>
      </w:r>
    </w:p>
    <w:p>
      <w:pPr/>
      <w:r>
        <w:t>Jika beras berjamur, berbau apek kuat, atau rusak karena penyimpanan, mencuci berkali-kali bukan solusi. Pencucian adalah tahap persiapan memasak, bukan metode untuk memperbaiki bahan yang sudah tidak layak.</w:t>
      </w:r>
    </w:p>
    <w:p>
      <w:pPr/>
      <w:r>
        <w:t>Gunakan air bersih dan wadah bersih. Setelah dicuci, segera masak agar beras basah tidak dibiarkan terlalu lama pada suhu ruang.</w:t>
      </w:r>
    </w:p>
    <w:p>
      <w:pPr/>
      <w:r>
        <w:t>Jadi, beras dicuci berapa kali? Gunakan kebutuhan nyata, bukan angka saklek. Dua atau tiga bilasan lembut dapat menjadi titik awal untuk beras yang sudah bersih, lalu sesuaikan berdasarkan kondisi. Tidak perlu memaksakan air benar-benar bening jika itu berarti menggosok butir berlebihan.</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/takaran-air-untuk-1-kg-beras/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025 — Mentik Wangi vs Pandan Wangi: Apa Perbedaannya?</w:t>
      </w:r>
    </w:p>
    <w:p>
      <w:pPr>
        <w:pStyle w:val="StatusBanner"/>
        <w:shd w:fill="E2F0D9"/>
      </w:pPr>
      <w:r>
        <w:t>PUBLISH  |  P2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mentik wangi vs pandan wangi</w:t>
            </w:r>
          </w:p>
          <w:p>
            <w:pPr>
              <w:pStyle w:val="AuditNote"/>
            </w:pPr>
            <w:r>
              <w:rPr>
                <w:b/>
              </w:rPr>
              <w:t xml:space="preserve">Role: </w:t>
            </w:r>
            <w:r>
              <w:t>Trust / Authority</w:t>
            </w:r>
          </w:p>
          <w:p>
            <w:pPr>
              <w:pStyle w:val="AuditNote"/>
            </w:pPr>
            <w:r>
              <w:rPr>
                <w:b/>
              </w:rPr>
              <w:t xml:space="preserve">Word count draft: </w:t>
            </w:r>
            <w:r>
              <w:t>285</w:t>
            </w:r>
          </w:p>
        </w:tc>
        <w:tc>
          <w:tcPr>
            <w:tcW w:type="dxa" w:w="5083"/>
            <w:tcMar>
              <w:top w:w="80" w:type="dxa"/>
              <w:start w:w="90" w:type="dxa"/>
              <w:bottom w:w="80" w:type="dxa"/>
              <w:end w:w="90" w:type="dxa"/>
            </w:tcMar>
            <w:vAlign w:val="top"/>
            <w:shd w:fill="F7F7F7"/>
          </w:tcPr>
          <w:p>
            <w:pPr>
              <w:pStyle w:val="AuditNote"/>
            </w:pPr>
            <w:r/>
            <w:r>
              <w:rPr>
                <w:b/>
              </w:rPr>
              <w:t xml:space="preserve">Draft slug: </w:t>
            </w:r>
            <w:r>
              <w:t>/mentik-wangi-vs-pandan-wangi/</w:t>
            </w:r>
          </w:p>
          <w:p>
            <w:pPr>
              <w:pStyle w:val="AuditNote"/>
            </w:pPr>
            <w:r>
              <w:rPr>
                <w:b/>
              </w:rPr>
              <w:t xml:space="preserve">Canonical / final slug: </w:t>
            </w:r>
            <w:r>
              <w:t>/mentik-wangi-vs-pandan-wangi/</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/mentik-wangi-vs-pandan-wangi/ setelah fact-check final. Ikuti internal-link graph di bawah.</w:t>
      </w:r>
    </w:p>
    <w:p>
      <w:pPr>
        <w:pStyle w:val="Heading2"/>
      </w:pPr>
      <w:r>
        <w:t>SEO Metadata</w:t>
      </w:r>
    </w:p>
    <w:p>
      <w:pPr>
        <w:pStyle w:val="SmallMeta"/>
      </w:pPr>
      <w:r>
        <w:rPr>
          <w:b/>
        </w:rPr>
        <w:t xml:space="preserve">H1 / Judul: </w:t>
      </w:r>
      <w:r>
        <w:t>Mentik Wangi vs Pandan Wangi: Apa Perbedaannya?</w:t>
      </w:r>
    </w:p>
    <w:p>
      <w:pPr>
        <w:pStyle w:val="SmallMeta"/>
      </w:pPr>
      <w:r>
        <w:rPr>
          <w:b/>
        </w:rPr>
        <w:t xml:space="preserve">Primary keyword: </w:t>
      </w:r>
      <w:r>
        <w:t>mentik wangi vs pandan wangi</w:t>
      </w:r>
    </w:p>
    <w:p>
      <w:pPr>
        <w:pStyle w:val="SmallMeta"/>
      </w:pPr>
      <w:r>
        <w:rPr>
          <w:b/>
        </w:rPr>
        <w:t xml:space="preserve">Meta description draft: </w:t>
      </w:r>
      <w:r>
        <w:t>Mentik Wangi dan Pandan Wangi sama-sama dikenal aromatik, tetapi asal, bentuk butir, tekstur, dan identitas varietasnya berbeda.</w:t>
      </w:r>
    </w:p>
    <w:p>
      <w:pPr>
        <w:pStyle w:val="SmallMeta"/>
      </w:pPr>
      <w:r>
        <w:rPr>
          <w:b/>
        </w:rPr>
        <w:t xml:space="preserve">Final URL: </w:t>
      </w:r>
      <w:r>
        <w:t>/mentik-wangi-vs-pandan-wangi/</w:t>
      </w:r>
    </w:p>
    <w:p>
      <w:pPr>
        <w:pStyle w:val="Heading2"/>
      </w:pPr>
      <w:r>
        <w:t>Copy Artikel</w:t>
      </w:r>
    </w:p>
    <w:p>
      <w:pPr/>
      <w:r>
        <w:t>Mentik Wangi dan Pandan Wangi sama-sama dikenal sebagai beras aromatik, tetapi keduanya tidak seharusnya dianggap satu jenis dengan nama berbeda. Identitas varietas, daerah asal, bentuk butir, serta karakter nasi dapat berbeda.</w:t>
      </w:r>
    </w:p>
    <w:p>
      <w:pPr/>
      <w:r>
        <w:t>Pandan Wangi sangat lekat dengan Cianjur dan memiliki reputasi geografis yang kuat. Mentik Wangi lebih sering diasosiasikan dengan sentra di Jawa Tengah dan Yogyakarta, meski nama dagang di pasar dapat digunakan secara lebih longgar.</w:t>
      </w:r>
    </w:p>
    <w:p>
      <w:pPr>
        <w:pStyle w:val="Heading3"/>
      </w:pPr>
      <w:r>
        <w:t>Bandingkan dari produk nyata, bukan hanya nama</w:t>
      </w:r>
    </w:p>
    <w:p>
      <w:pPr/>
      <w:r>
        <w:t>Nama pada etalase tidak selalu cukup untuk memastikan varietas. Perhatikan informasi produsen, asal, bentuk butir, aroma beras mentah, dan hasil setelah dimasak. Produk yang benar-benar konsisten biasanya memiliki spesifikasi dan rantai pasok lebih jelas.</w:t>
      </w:r>
    </w:p>
    <w:p>
      <w:pPr/>
      <w:r>
        <w:t>Aroma beras aromatik berkaitan dengan senyawa volatil, termasuk 2-acetyl-1-pyrroline yang banyak dibahas dalam penelitian beras wangi. Intensitas aroma dapat dipengaruhi varietas, budidaya, pascapanen, dan penyimpanan.</w:t>
      </w:r>
    </w:p>
    <w:p>
      <w:pPr>
        <w:pStyle w:val="Heading3"/>
      </w:pPr>
      <w:r>
        <w:t>Bagaimana dengan tekstur?</w:t>
      </w:r>
    </w:p>
    <w:p>
      <w:pPr/>
      <w:r>
        <w:t>Keduanya sering dicari karena kombinasi aroma dan nasi yang enak dimakan, tetapi kepulenan produk komersial dapat berbeda. Jangan menganggap semua Mentik Wangi lebih pulen atau semua Pandan Wangi lebih wangi tanpa uji produk.</w:t>
      </w:r>
    </w:p>
    <w:p>
      <w:pPr/>
      <w:r>
        <w:t>Untuk rumah makan, masak sampel dengan rasio air yang sama dan nilai aroma, kelembutan, daya lekat, serta tekstur setelah satu atau dua jam.</w:t>
      </w:r>
    </w:p>
    <w:p>
      <w:pPr>
        <w:pStyle w:val="Heading3"/>
      </w:pPr>
      <w:r>
        <w:t>Mana yang lebih baik?</w:t>
      </w:r>
    </w:p>
    <w:p>
      <w:pPr/>
      <w:r>
        <w:t>Tidak ada pemenang universal. Jika prioritas Anda identitas daerah dan aroma khas, Pandan Wangi yang asal-usulnya jelas menarik. Jika menyukai karakter Mentik Wangi dari pemasok tertentu, konsistensi produk tersebut lebih penting daripada perdebatan nama.</w:t>
      </w:r>
    </w:p>
    <w:p>
      <w:pPr/>
      <w:r>
        <w:t>Harga juga dipengaruhi merek, kemasan, distribusi, sertifikasi, dan kualitas sortasi.</w:t>
      </w:r>
    </w:p>
    <w:p>
      <w:pPr/>
      <w:r>
        <w:t>Kesimpulannya, Mentik Wangi vs Pandan Wangi adalah perbandingan dua kelompok beras aromatik yang berbeda identitas. Pilih berdasarkan asal yang dapat ditelusuri, hasil uji masak, dan selera. Untuk artikel atau jual-beli, hindari menyamakan keduanya hanya karena sama-sama memiliki kata “wangi”.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/amilosa-beras/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026 — Takaran Air untuk 1 Kg Beras agar Pulen dan Tidak Lembek</w:t>
      </w:r>
    </w:p>
    <w:p>
      <w:pPr>
        <w:pStyle w:val="StatusBanner"/>
        <w:shd w:fill="E2F0D9"/>
      </w:pPr>
      <w:r>
        <w:t>PUBLISH  |  P0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takaran air untuk 1 kg beras</w:t>
            </w:r>
          </w:p>
          <w:p>
            <w:pPr>
              <w:pStyle w:val="AuditNote"/>
            </w:pPr>
            <w:r>
              <w:rPr>
                <w:b/>
              </w:rPr>
              <w:t xml:space="preserve">Role: </w:t>
            </w:r>
            <w:r>
              <w:t>Money Support</w:t>
            </w:r>
          </w:p>
          <w:p>
            <w:pPr>
              <w:pStyle w:val="AuditNote"/>
            </w:pPr>
            <w:r>
              <w:rPr>
                <w:b/>
              </w:rPr>
              <w:t xml:space="preserve">Word count draft: </w:t>
            </w:r>
            <w:r>
              <w:t>284</w:t>
            </w:r>
          </w:p>
        </w:tc>
        <w:tc>
          <w:tcPr>
            <w:tcW w:type="dxa" w:w="5083"/>
            <w:tcMar>
              <w:top w:w="80" w:type="dxa"/>
              <w:start w:w="90" w:type="dxa"/>
              <w:bottom w:w="80" w:type="dxa"/>
              <w:end w:w="90" w:type="dxa"/>
            </w:tcMar>
            <w:vAlign w:val="top"/>
            <w:shd w:fill="F7F7F7"/>
          </w:tcPr>
          <w:p>
            <w:pPr>
              <w:pStyle w:val="AuditNote"/>
            </w:pPr>
            <w:r/>
            <w:r>
              <w:rPr>
                <w:b/>
              </w:rPr>
              <w:t xml:space="preserve">Draft slug: </w:t>
            </w:r>
            <w:r>
              <w:t>/takaran-air-untuk-1-kg-beras/</w:t>
            </w:r>
          </w:p>
          <w:p>
            <w:pPr>
              <w:pStyle w:val="AuditNote"/>
            </w:pPr>
            <w:r>
              <w:rPr>
                <w:b/>
              </w:rPr>
              <w:t xml:space="preserve">Canonical / final slug: </w:t>
            </w:r>
            <w:r>
              <w:t>/takaran-air-untuk-1-kg-beras/</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/takaran-air-untuk-1-kg-beras/ setelah fact-check final. Ikuti internal-link graph di bawah.</w:t>
      </w:r>
    </w:p>
    <w:p>
      <w:pPr>
        <w:pStyle w:val="Heading2"/>
      </w:pPr>
      <w:r>
        <w:t>SEO Metadata</w:t>
      </w:r>
    </w:p>
    <w:p>
      <w:pPr>
        <w:pStyle w:val="SmallMeta"/>
      </w:pPr>
      <w:r>
        <w:rPr>
          <w:b/>
        </w:rPr>
        <w:t xml:space="preserve">H1 / Judul: </w:t>
      </w:r>
      <w:r>
        <w:t>Takaran Air untuk 1 Kg Beras agar Pulen dan Tidak Lembek</w:t>
      </w:r>
    </w:p>
    <w:p>
      <w:pPr>
        <w:pStyle w:val="SmallMeta"/>
      </w:pPr>
      <w:r>
        <w:rPr>
          <w:b/>
        </w:rPr>
        <w:t xml:space="preserve">Primary keyword: </w:t>
      </w:r>
      <w:r>
        <w:t>takaran air untuk 1 kg beras</w:t>
      </w:r>
    </w:p>
    <w:p>
      <w:pPr>
        <w:pStyle w:val="SmallMeta"/>
      </w:pPr>
      <w:r>
        <w:rPr>
          <w:b/>
        </w:rPr>
        <w:t xml:space="preserve">Meta description draft: </w:t>
      </w:r>
      <w:r>
        <w:t>Takaran air 1 kg beras tidak selalu sama. Gunakan rasio terukur, sesuaikan varietas dan umur beras, lalu catat hasil agar nasi konsisten.</w:t>
      </w:r>
    </w:p>
    <w:p>
      <w:pPr>
        <w:pStyle w:val="SmallMeta"/>
      </w:pPr>
      <w:r>
        <w:rPr>
          <w:b/>
        </w:rPr>
        <w:t xml:space="preserve">Final URL: </w:t>
      </w:r>
      <w:r>
        <w:t>/takaran-air-untuk-1-kg-beras/</w:t>
      </w:r>
    </w:p>
    <w:p>
      <w:pPr>
        <w:pStyle w:val="Heading2"/>
      </w:pPr>
      <w:r>
        <w:t>Copy Artikel</w:t>
      </w:r>
    </w:p>
    <w:p>
      <w:pPr/>
      <w:r>
        <w:t>Tidak ada satu takaran air yang pasti untuk semua 1 kg beras. Jenis beras, kadar air awal, umur simpan, tingkat penyosohan, metode memasak, dan tekstur yang diinginkan membuat kebutuhan air berbeda.</w:t>
      </w:r>
    </w:p>
    <w:p>
      <w:pPr/>
      <w:r>
        <w:t>Cara paling konsisten adalah menggunakan rasio berat atau volume yang dapat diulang. Jangan hanya mengandalkan “air satu ruas jari” karena diameter panci dan tinggi beras berubah saat jumlah yang dimasak berubah.</w:t>
      </w:r>
    </w:p>
    <w:p>
      <w:pPr>
        <w:pStyle w:val="Heading3"/>
      </w:pPr>
      <w:r>
        <w:t>Mulai dari rasio, lalu kalibrasi</w:t>
      </w:r>
    </w:p>
    <w:p>
      <w:pPr/>
      <w:r>
        <w:t>Untuk rice cooker, gunakan rasio yang direkomendasikan produsen beras atau alat sebagai titik awal. Masak satu batch 1 kg dan catat volume atau berat air yang digunakan. Setelah matang, nilai tekstur.</w:t>
      </w:r>
    </w:p>
    <w:p>
      <w:pPr/>
      <w:r>
        <w:t>Jika nasi terlalu keras, tambah air sedikit pada batch berikutnya. Jika terlalu lembek, kurangi. Ubah dalam langkah kecil, misalnya 3–5%, agar Anda tahu efek penyesuaian.</w:t>
      </w:r>
    </w:p>
    <w:p>
      <w:pPr>
        <w:pStyle w:val="Heading3"/>
      </w:pPr>
      <w:r>
        <w:t>Mengapa beras lama kadang butuh air berbeda?</w:t>
      </w:r>
    </w:p>
    <w:p>
      <w:pPr/>
      <w:r>
        <w:t>Selama penyimpanan terjadi perubahan fisik dan kimia yang dapat memengaruhi kualitas tanak. Karena itu, satu SOP air mungkin perlu dikoreksi ketika pemasok atau batch berubah.</w:t>
      </w:r>
    </w:p>
    <w:p>
      <w:pPr/>
      <w:r>
        <w:t>Beras pulen juga tidak harus diberi banyak air. Terlalu banyak air justru dapat membuat butir kehilangan struktur dan nasi menjadi lembek.</w:t>
      </w:r>
    </w:p>
    <w:p>
      <w:pPr>
        <w:pStyle w:val="Heading3"/>
      </w:pPr>
      <w:r>
        <w:t>Untuk usaha, timbang bukan kira-kira</w:t>
      </w:r>
    </w:p>
    <w:p>
      <w:pPr/>
      <w:r>
        <w:t>Timbangan dapur murah sangat membantu. Catat 1.000 gram beras, berat air, waktu pemasakan, dan berat nasi matang. Dengan data itu Anda dapat mengulang kualitas dan sekaligus menghitung yield.</w:t>
      </w:r>
    </w:p>
    <w:p>
      <w:pPr/>
      <w:r>
        <w:t>Jika memasak dalam jumlah besar, lakukan pengujian pada kapasitas aktual karena distribusi panas pada rice cooker kecil dan steamer besar tidak sama.</w:t>
      </w:r>
    </w:p>
    <w:p>
      <w:pPr/>
      <w:r>
        <w:t>Jadi, takaran air untuk 1 kg beras sebaiknya dipandang sebagai SOP yang harus dikalibrasi, bukan angka saklek dari internet. Gunakan satu rasio awal, uji, catat, lalu koreksi sedikit demi sedikit. Setelah menemukan titik yang cocok untuk beras dan alat Anda, pertahankan ukuran tersebut agar nasi pulen tanpa berubah menjadi lembek.</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/beras-dicuci-berapa-kali/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027 — 1 Gelas Beras Berapa Gelas Air? Gunakan Rasio, Bukan Ruas Jari</w:t>
      </w:r>
    </w:p>
    <w:p>
      <w:pPr>
        <w:pStyle w:val="StatusBanner"/>
        <w:shd w:fill="FFF2CC"/>
      </w:pPr>
      <w:r>
        <w:t>MERGE — JANGAN UPLOAD SEBAGAI URL TERPISAH  |  —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1 gelas beras berapa gelas air</w:t>
            </w:r>
          </w:p>
          <w:p>
            <w:pPr>
              <w:pStyle w:val="AuditNote"/>
            </w:pPr>
            <w:r>
              <w:rPr>
                <w:b/>
              </w:rPr>
              <w:t xml:space="preserve">Role: </w:t>
            </w:r>
            <w:r>
              <w:t>Money Support</w:t>
            </w:r>
          </w:p>
          <w:p>
            <w:pPr>
              <w:pStyle w:val="AuditNote"/>
            </w:pPr>
            <w:r>
              <w:rPr>
                <w:b/>
              </w:rPr>
              <w:t xml:space="preserve">Word count draft: </w:t>
            </w:r>
            <w:r>
              <w:t>270</w:t>
            </w:r>
          </w:p>
        </w:tc>
        <w:tc>
          <w:tcPr>
            <w:tcW w:type="dxa" w:w="5083"/>
            <w:tcMar>
              <w:top w:w="80" w:type="dxa"/>
              <w:start w:w="90" w:type="dxa"/>
              <w:bottom w:w="80" w:type="dxa"/>
              <w:end w:w="90" w:type="dxa"/>
            </w:tcMar>
            <w:vAlign w:val="top"/>
            <w:shd w:fill="F7F7F7"/>
          </w:tcPr>
          <w:p>
            <w:pPr>
              <w:pStyle w:val="AuditNote"/>
            </w:pPr>
            <w:r/>
            <w:r>
              <w:rPr>
                <w:b/>
              </w:rPr>
              <w:t xml:space="preserve">Draft slug: </w:t>
            </w:r>
            <w:r>
              <w:t>/1-gelas-beras-berapa-gelas-air/</w:t>
            </w:r>
          </w:p>
          <w:p>
            <w:pPr>
              <w:pStyle w:val="AuditNote"/>
            </w:pPr>
            <w:r>
              <w:rPr>
                <w:b/>
              </w:rPr>
              <w:t xml:space="preserve">Canonical / final slug: </w:t>
            </w:r>
            <w:r>
              <w:t>/takaran-air-untuk-1-kg-beras/</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Takaran air per gelas adalah variasi unit dari takaran air beras. Gabungkan ke halaman rasio air.</w:t>
      </w:r>
    </w:p>
    <w:p>
      <w:pPr>
        <w:pStyle w:val="AuditNote"/>
      </w:pPr>
      <w:r>
        <w:rPr>
          <w:b/>
        </w:rPr>
        <w:t xml:space="preserve">Aksi upload: </w:t>
      </w:r>
      <w:r>
        <w:t>Jangan buat URL terpisah. Ambil bagian terbaik artikel ini dan gabungkan ke canonical /takaran-air-untuk-1-kg-beras/.</w:t>
      </w:r>
    </w:p>
    <w:p>
      <w:pPr>
        <w:pStyle w:val="Heading2"/>
      </w:pPr>
      <w:r>
        <w:t>SEO Metadata</w:t>
      </w:r>
    </w:p>
    <w:p>
      <w:pPr>
        <w:pStyle w:val="SmallMeta"/>
      </w:pPr>
      <w:r>
        <w:rPr>
          <w:b/>
        </w:rPr>
        <w:t xml:space="preserve">H1 / Judul: </w:t>
      </w:r>
      <w:r>
        <w:t>1 Gelas Beras Berapa Gelas Air? Gunakan Rasio, Bukan Ruas Jari</w:t>
      </w:r>
    </w:p>
    <w:p>
      <w:pPr>
        <w:pStyle w:val="SmallMeta"/>
      </w:pPr>
      <w:r>
        <w:rPr>
          <w:b/>
        </w:rPr>
        <w:t xml:space="preserve">Primary keyword: </w:t>
      </w:r>
      <w:r>
        <w:t>1 gelas beras berapa gelas air</w:t>
      </w:r>
    </w:p>
    <w:p>
      <w:pPr>
        <w:pStyle w:val="SmallMeta"/>
      </w:pPr>
      <w:r>
        <w:rPr>
          <w:b/>
        </w:rPr>
        <w:t xml:space="preserve">Meta description draft: </w:t>
      </w:r>
      <w:r>
        <w:t>Satu gelas beras membutuhkan air berbeda menurut jenis beras dan alat. Pelajari cara memakai rasio volume agar hasil mudah diulang.</w:t>
      </w:r>
    </w:p>
    <w:p>
      <w:pPr>
        <w:pStyle w:val="SmallMeta"/>
      </w:pPr>
      <w:r>
        <w:rPr>
          <w:b/>
        </w:rPr>
        <w:t xml:space="preserve">Final URL: </w:t>
      </w:r>
      <w:r>
        <w:t>/takaran-air-untuk-1-kg-beras/ (canonical target; artikel ini tidak dibuat URL terpisah)</w:t>
      </w:r>
    </w:p>
    <w:p>
      <w:pPr>
        <w:pStyle w:val="Heading2"/>
      </w:pPr>
      <w:r>
        <w:t>Copy Artikel</w:t>
      </w:r>
    </w:p>
    <w:p>
      <w:pPr/>
      <w:r>
        <w:t>Pertanyaan “1 gelas beras berapa gelas air?” tidak memiliki satu jawaban yang cocok untuk semua beras. Namun menggunakan gelas sebagai rasio jauh lebih konsisten daripada mengukur air dengan ruas jari.</w:t>
      </w:r>
    </w:p>
    <w:p>
      <w:pPr/>
      <w:r>
        <w:t>Gunakan gelas yang sama untuk beras dan air. Mulailah dari rekomendasi pada kemasan atau rice cooker, kemudian sesuaikan berdasarkan hasil. Yang penting bukan ukuran gelasnya, melainkan rasio yang dapat diulang.</w:t>
      </w:r>
    </w:p>
    <w:p>
      <w:pPr>
        <w:pStyle w:val="Heading3"/>
      </w:pPr>
      <w:r>
        <w:t>Mengapa metode ruas jari bisa meleset?</w:t>
      </w:r>
    </w:p>
    <w:p>
      <w:pPr/>
      <w:r>
        <w:t>Metode ruas jari mengukur tinggi air di atas permukaan beras. Ketika diameter panci atau jumlah beras berubah, hubungan antara tinggi air dan volumenya juga berubah. Pada panci lebar, tambahan air setinggi satu sentimeter jauh lebih banyak daripada pada panci kecil.</w:t>
      </w:r>
    </w:p>
    <w:p>
      <w:pPr/>
      <w:r>
        <w:t>Karena itu, metode ini bekerja bagi orang yang selalu menggunakan panci dan jumlah beras yang sama, tetapi kurang baik sebagai resep universal.</w:t>
      </w:r>
    </w:p>
    <w:p>
      <w:pPr>
        <w:pStyle w:val="Heading3"/>
      </w:pPr>
      <w:r>
        <w:t>Kalibrasi dalam tiga kali masak</w:t>
      </w:r>
    </w:p>
    <w:p>
      <w:pPr/>
      <w:r>
        <w:t>Catat rasio pada percobaan pertama. Bila nasi terlalu keras, tambah air sedikit pada percobaan berikutnya. Bila terlalu lembek, kurangi. Jangan mengubah banyak faktor sekaligus.</w:t>
      </w:r>
    </w:p>
    <w:p>
      <w:pPr/>
      <w:r>
        <w:t>Setelah menemukan rasio yang pas, tulis pada wadah beras atau catatan dapur. Jika merek atau varietas berubah, lakukan penyesuaian lagi.</w:t>
      </w:r>
    </w:p>
    <w:p>
      <w:pPr>
        <w:pStyle w:val="Heading3"/>
      </w:pPr>
      <w:r>
        <w:t>Cuci dan tiriskan secara konsisten</w:t>
      </w:r>
    </w:p>
    <w:p>
      <w:pPr/>
      <w:r>
        <w:t>Air yang tertinggal setelah pencucian ikut menambah total air. Jika ingin hasil sangat konsisten, gunakan metode pencucian dan waktu tiris yang sama. Ini penting untuk usaha makanan.</w:t>
      </w:r>
    </w:p>
    <w:p>
      <w:pPr/>
      <w:r>
        <w:t>Nasi juga sebaiknya didiamkan beberapa menit setelah rice cooker selesai agar kelembapan lebih merata sebelum diaduk.</w:t>
      </w:r>
    </w:p>
    <w:p>
      <w:pPr/>
      <w:r>
        <w:t>Kesimpulannya, 1 gelas beras tidak harus selalu dipasangkan dengan angka air yang sama. Gunakan rasio volume yang dapat diukur, mulai dari rekomendasi produk, lalu kalibrasi terhadap tekstur yang Anda sukai. Dengan cara ini, resep tetap bekerja meskipun Anda memasak dua, tiga, atau lima gelas beras.</w:t>
      </w:r>
    </w:p>
    <w:p>
      <w:pPr>
        <w:pStyle w:val="Heading2"/>
      </w:pPr>
      <w:r>
        <w:t>Internal Linking Saat Publish</w:t>
      </w:r>
    </w:p>
    <w:p>
      <w:pPr>
        <w:pStyle w:val="AuditNote"/>
      </w:pPr>
      <w:r>
        <w:t>Artikel ini tidak diberi internal-link graph sendiri karena tidak diterbitkan sebagai URL terpisah. Gabungkan materinya ke /takaran-air-untuk-1-kg-beras/,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028 — Beras Premium vs Medium: Apa Perbedaannya Menurut Standar Mutu?</w:t>
      </w:r>
    </w:p>
    <w:p>
      <w:pPr>
        <w:pStyle w:val="StatusBanner"/>
        <w:shd w:fill="E2F0D9"/>
      </w:pPr>
      <w:r>
        <w:t>PUBLISH  |  P0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beras premium vs medium</w:t>
            </w:r>
          </w:p>
          <w:p>
            <w:pPr>
              <w:pStyle w:val="AuditNote"/>
            </w:pPr>
            <w:r>
              <w:rPr>
                <w:b/>
              </w:rPr>
              <w:t xml:space="preserve">Role: </w:t>
            </w:r>
            <w:r>
              <w:t>Trust / Authority</w:t>
            </w:r>
          </w:p>
          <w:p>
            <w:pPr>
              <w:pStyle w:val="AuditNote"/>
            </w:pPr>
            <w:r>
              <w:rPr>
                <w:b/>
              </w:rPr>
              <w:t xml:space="preserve">Word count draft: </w:t>
            </w:r>
            <w:r>
              <w:t>285</w:t>
            </w:r>
          </w:p>
        </w:tc>
        <w:tc>
          <w:tcPr>
            <w:tcW w:type="dxa" w:w="5083"/>
            <w:tcMar>
              <w:top w:w="80" w:type="dxa"/>
              <w:start w:w="90" w:type="dxa"/>
              <w:bottom w:w="80" w:type="dxa"/>
              <w:end w:w="90" w:type="dxa"/>
            </w:tcMar>
            <w:vAlign w:val="top"/>
            <w:shd w:fill="F7F7F7"/>
          </w:tcPr>
          <w:p>
            <w:pPr>
              <w:pStyle w:val="AuditNote"/>
            </w:pPr>
            <w:r/>
            <w:r>
              <w:rPr>
                <w:b/>
              </w:rPr>
              <w:t xml:space="preserve">Draft slug: </w:t>
            </w:r>
            <w:r>
              <w:t>/beras-premium-vs-medium/</w:t>
            </w:r>
          </w:p>
          <w:p>
            <w:pPr>
              <w:pStyle w:val="AuditNote"/>
            </w:pPr>
            <w:r>
              <w:rPr>
                <w:b/>
              </w:rPr>
              <w:t xml:space="preserve">Canonical / final slug: </w:t>
            </w:r>
            <w:r>
              <w:t>/beras-premium-vs-medium/</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/beras-premium-vs-medium/ setelah fact-check final. Ikuti internal-link graph di bawah.</w:t>
      </w:r>
    </w:p>
    <w:p>
      <w:pPr>
        <w:pStyle w:val="Heading2"/>
      </w:pPr>
      <w:r>
        <w:t>SEO Metadata</w:t>
      </w:r>
    </w:p>
    <w:p>
      <w:pPr>
        <w:pStyle w:val="SmallMeta"/>
      </w:pPr>
      <w:r>
        <w:rPr>
          <w:b/>
        </w:rPr>
        <w:t xml:space="preserve">H1 / Judul: </w:t>
      </w:r>
      <w:r>
        <w:t>Beras Premium vs Medium: Apa Perbedaannya Menurut Standar Mutu?</w:t>
      </w:r>
    </w:p>
    <w:p>
      <w:pPr>
        <w:pStyle w:val="SmallMeta"/>
      </w:pPr>
      <w:r>
        <w:rPr>
          <w:b/>
        </w:rPr>
        <w:t xml:space="preserve">Primary keyword: </w:t>
      </w:r>
      <w:r>
        <w:t>beras premium vs medium</w:t>
      </w:r>
    </w:p>
    <w:p>
      <w:pPr>
        <w:pStyle w:val="SmallMeta"/>
      </w:pPr>
      <w:r>
        <w:rPr>
          <w:b/>
        </w:rPr>
        <w:t xml:space="preserve">Meta description draft: </w:t>
      </w:r>
      <w:r>
        <w:t>Beras premium dan medium dibedakan oleh persyaratan mutu, bukan sekadar merek atau harga. Pahami parameter dan pentingnya aturan terbaru.</w:t>
      </w:r>
    </w:p>
    <w:p>
      <w:pPr>
        <w:pStyle w:val="SmallMeta"/>
      </w:pPr>
      <w:r>
        <w:rPr>
          <w:b/>
        </w:rPr>
        <w:t xml:space="preserve">Final URL: </w:t>
      </w:r>
      <w:r>
        <w:t>/beras-premium-vs-medium/</w:t>
      </w:r>
    </w:p>
    <w:p>
      <w:pPr>
        <w:pStyle w:val="Heading2"/>
      </w:pPr>
      <w:r>
        <w:t>Copy Artikel</w:t>
      </w:r>
    </w:p>
    <w:p>
      <w:pPr/>
      <w:r>
        <w:t>Istilah beras premium dan medium bukan sekadar bahasa pemasaran. Klasifikasi mutu beras di Indonesia terkait parameter teknis dan regulasi yang berlaku. Karena aturan dapat diperbarui, angka persyaratan sebaiknya selalu diperiksa pada ketentuan resmi terbaru dari pemerintah atau standar yang dirujuk.</w:t>
      </w:r>
    </w:p>
    <w:p>
      <w:pPr/>
      <w:r>
        <w:t>Secara konsep, beras premium menuntut komposisi mutu lebih tinggi daripada medium, misalnya dalam hal keutuhan butir dan batas cacat tertentu. Harga yang lebih mahal tidak otomatis membuktikan suatu produk memenuhi kategori premium.</w:t>
      </w:r>
    </w:p>
    <w:p>
      <w:pPr>
        <w:pStyle w:val="Heading3"/>
      </w:pPr>
      <w:r>
        <w:t>Jangan menilai hanya dari putihnya beras</w:t>
      </w:r>
    </w:p>
    <w:p>
      <w:pPr/>
      <w:r>
        <w:t>Warna sangat putih atau mengilap bukan satu-satunya parameter mutu. Penilaian beras dapat mencakup kadar air, beras kepala, butir patah, menir, butir rusak, benda asing, dan parameter lain sesuai standar.</w:t>
      </w:r>
    </w:p>
    <w:p>
      <w:pPr/>
      <w:r>
        <w:t>Karena itu, konsumen sebaiknya membaca label dan memilih produk dengan informasi produsen yang jelas.</w:t>
      </w:r>
    </w:p>
    <w:p>
      <w:pPr>
        <w:pStyle w:val="Heading3"/>
      </w:pPr>
      <w:r>
        <w:t>Mengapa perbedaan mutu penting?</w:t>
      </w:r>
    </w:p>
    <w:p>
      <w:pPr/>
      <w:r>
        <w:t>Komposisi butir memengaruhi penampilan nasi dan nilai jual. Persentase butir utuh yang lebih tinggi biasanya lebih disukai. Kadar air juga berhubungan dengan kestabilan penyimpanan.</w:t>
      </w:r>
    </w:p>
    <w:p>
      <w:pPr/>
      <w:r>
        <w:t>Namun “premium” tidak selalu berarti lebih cocok untuk semua masakan. Restoran nasi goreng mungkin lebih mementingkan tekstur pera dan konsistensi daripada sekadar kelas pemasaran.</w:t>
      </w:r>
    </w:p>
    <w:p>
      <w:pPr>
        <w:pStyle w:val="Heading3"/>
      </w:pPr>
      <w:r>
        <w:t>Periksa regulasi ketika membahas harga</w:t>
      </w:r>
    </w:p>
    <w:p>
      <w:pPr/>
      <w:r>
        <w:t>Harga eceran tertinggi dan kebijakan beras dapat berubah menurut waktu dan wilayah. Artikel tentang premium vs medium harus diberi tanggal pembaruan dan mengacu pada sumber resmi seperti Badan Pangan Nasional, bukan menyalin angka lama dari blog.</w:t>
      </w:r>
    </w:p>
    <w:p>
      <w:pPr/>
      <w:r>
        <w:t>Jika Anda membeli dalam jumlah besar, minta spesifikasi mutu dan lakukan sampling. Untuk rumah tangga, perhatikan label, kondisi kemasan, aroma, kebersihan, serta hasil masak.</w:t>
      </w:r>
    </w:p>
    <w:p>
      <w:pPr/>
      <w:r>
        <w:t>Jadi, perbedaan beras premium vs medium terutama adalah perbedaan persyaratan mutu, bukan sekadar “premium lebih enak”. Gunakan standar dan regulasi resmi untuk angka teknis, lalu pilih berdasarkan kebutuhan memasak. Produk yang sesuai spesifikasi dan konsisten sering lebih penting daripada kata premium yang dicetak besar pada kemasan.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/gkp-vs-gkg/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029 — Nasi Dingin dan Pati Resisten: Apa yang Sebenarnya Terjadi?</w:t>
      </w:r>
    </w:p>
    <w:p>
      <w:pPr>
        <w:pStyle w:val="StatusBanner"/>
        <w:shd w:fill="E2F0D9"/>
      </w:pPr>
      <w:r>
        <w:t>PUBLISH  |  P1  |  Food Safety</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nasi dingin pati resisten</w:t>
            </w:r>
          </w:p>
          <w:p>
            <w:pPr>
              <w:pStyle w:val="AuditNote"/>
            </w:pPr>
            <w:r>
              <w:rPr>
                <w:b/>
              </w:rPr>
              <w:t xml:space="preserve">Role: </w:t>
            </w:r>
            <w:r>
              <w:t>Trust / Authority</w:t>
            </w:r>
          </w:p>
          <w:p>
            <w:pPr>
              <w:pStyle w:val="AuditNote"/>
            </w:pPr>
            <w:r>
              <w:rPr>
                <w:b/>
              </w:rPr>
              <w:t xml:space="preserve">Word count draft: </w:t>
            </w:r>
            <w:r>
              <w:t>271</w:t>
            </w:r>
          </w:p>
        </w:tc>
        <w:tc>
          <w:tcPr>
            <w:tcW w:type="dxa" w:w="5083"/>
            <w:tcMar>
              <w:top w:w="80" w:type="dxa"/>
              <w:start w:w="90" w:type="dxa"/>
              <w:bottom w:w="80" w:type="dxa"/>
              <w:end w:w="90" w:type="dxa"/>
            </w:tcMar>
            <w:vAlign w:val="top"/>
            <w:shd w:fill="F7F7F7"/>
          </w:tcPr>
          <w:p>
            <w:pPr>
              <w:pStyle w:val="AuditNote"/>
            </w:pPr>
            <w:r/>
            <w:r>
              <w:rPr>
                <w:b/>
              </w:rPr>
              <w:t xml:space="preserve">Draft slug: </w:t>
            </w:r>
            <w:r>
              <w:t>/nasi-dingin-pati-resisten/</w:t>
            </w:r>
          </w:p>
          <w:p>
            <w:pPr>
              <w:pStyle w:val="AuditNote"/>
            </w:pPr>
            <w:r>
              <w:rPr>
                <w:b/>
              </w:rPr>
              <w:t xml:space="preserve">Canonical / final slug: </w:t>
            </w:r>
            <w:r>
              <w:t>/nasi-dingin-pati-resisten/</w:t>
            </w:r>
          </w:p>
          <w:p>
            <w:pPr>
              <w:pStyle w:val="AuditNote"/>
            </w:pPr>
            <w:r>
              <w:rPr>
                <w:b/>
              </w:rPr>
              <w:t xml:space="preserve">Money target 1: </w:t>
            </w:r>
            <w:r>
              <w:t>/program/rumah-sakit/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Food Safety tanpa perlu URL lain yang sama.</w:t>
      </w:r>
    </w:p>
    <w:p>
      <w:pPr>
        <w:pStyle w:val="AuditNote"/>
      </w:pPr>
      <w:r>
        <w:rPr>
          <w:b/>
        </w:rPr>
        <w:t xml:space="preserve">Aksi upload: </w:t>
      </w:r>
      <w:r>
        <w:t>Upload sebagai artikel mandiri di /nasi-dingin-pati-resisten/ setelah fact-check final. Ikuti internal-link graph di bawah.</w:t>
      </w:r>
    </w:p>
    <w:p>
      <w:pPr>
        <w:pStyle w:val="Heading2"/>
      </w:pPr>
      <w:r>
        <w:t>SEO Metadata</w:t>
      </w:r>
    </w:p>
    <w:p>
      <w:pPr>
        <w:pStyle w:val="SmallMeta"/>
      </w:pPr>
      <w:r>
        <w:rPr>
          <w:b/>
        </w:rPr>
        <w:t xml:space="preserve">H1 / Judul: </w:t>
      </w:r>
      <w:r>
        <w:t>Nasi Dingin dan Pati Resisten: Apa yang Sebenarnya Terjadi?</w:t>
      </w:r>
    </w:p>
    <w:p>
      <w:pPr>
        <w:pStyle w:val="SmallMeta"/>
      </w:pPr>
      <w:r>
        <w:rPr>
          <w:b/>
        </w:rPr>
        <w:t xml:space="preserve">Primary keyword: </w:t>
      </w:r>
      <w:r>
        <w:t>nasi dingin pati resisten</w:t>
      </w:r>
    </w:p>
    <w:p>
      <w:pPr>
        <w:pStyle w:val="SmallMeta"/>
      </w:pPr>
      <w:r>
        <w:rPr>
          <w:b/>
        </w:rPr>
        <w:t xml:space="preserve">Meta description draft: </w:t>
      </w:r>
      <w:r>
        <w:t>Pendinginan nasi dapat meningkatkan sebagian pati resisten melalui retrogradasi. Pahami mekanismenya tanpa menganggap nasi dingin bebas kalori.</w:t>
      </w:r>
    </w:p>
    <w:p>
      <w:pPr>
        <w:pStyle w:val="SmallMeta"/>
      </w:pPr>
      <w:r>
        <w:rPr>
          <w:b/>
        </w:rPr>
        <w:t xml:space="preserve">Final URL: </w:t>
      </w:r>
      <w:r>
        <w:t>/nasi-dingin-pati-resisten/</w:t>
      </w:r>
    </w:p>
    <w:p>
      <w:pPr>
        <w:pStyle w:val="Heading2"/>
      </w:pPr>
      <w:r>
        <w:t>Copy Artikel</w:t>
      </w:r>
    </w:p>
    <w:p>
      <w:pPr/>
      <w:r>
        <w:t>Ketika nasi matang didinginkan, sebagian struktur pati berubah. Proses ini disebut retrogradasi: molekul pati yang sebelumnya mengalami gelatinisasi saat dimasak kembali berasosiasi ketika suhu turun. Sebagian pati dapat menjadi lebih sulit dicerna dan dikategorikan sebagai resistant starch atau pati resisten.</w:t>
      </w:r>
    </w:p>
    <w:p>
      <w:pPr/>
      <w:r>
        <w:t>Temuan ini sering disederhanakan menjadi klaim “nasi dingin tidak bikin gemuk” atau “kalorinya hilang”. Kesimpulan tersebut terlalu jauh.</w:t>
      </w:r>
    </w:p>
    <w:p>
      <w:pPr>
        <w:pStyle w:val="Heading3"/>
      </w:pPr>
      <w:r>
        <w:t>Apa arti pati resisten?</w:t>
      </w:r>
    </w:p>
    <w:p>
      <w:pPr/>
      <w:r>
        <w:t>Pati resisten tidak dicerna di usus halus dengan cara yang sama seperti pati yang mudah dicerna. Sebagian mencapai usus besar dan dapat difermentasi mikrobiota. Jumlah yang terbentuk dipengaruhi jenis pati, proses memasak, pendinginan, waktu, dan pemanasan ulang.</w:t>
      </w:r>
    </w:p>
    <w:p>
      <w:pPr/>
      <w:r>
        <w:t>Artinya, tidak semua nasi dingin memiliki jumlah pati resisten yang sama.</w:t>
      </w:r>
    </w:p>
    <w:p>
      <w:pPr>
        <w:pStyle w:val="Heading3"/>
      </w:pPr>
      <w:r>
        <w:t>Apakah kalorinya menjadi nol?</w:t>
      </w:r>
    </w:p>
    <w:p>
      <w:pPr/>
      <w:r>
        <w:t>Tidak. Nasi tetap mengandung karbohidrat dan energi. Perubahan fraksi pati dapat memengaruhi respons metabolik, tetapi tidak mengubah nasi menjadi makanan tanpa kalori. Ukuran porsi dan keseluruhan pola makan tetap penting.</w:t>
      </w:r>
    </w:p>
    <w:p>
      <w:pPr/>
      <w:r>
        <w:t>Untuk klaim kesehatan, hindari menjanjikan penurunan berat badan atau kontrol gula darah hanya dari satu trik memasak.</w:t>
      </w:r>
    </w:p>
    <w:p>
      <w:pPr>
        <w:pStyle w:val="Heading3"/>
      </w:pPr>
      <w:r>
        <w:t>Keamanan penyimpanan lebih penting</w:t>
      </w:r>
    </w:p>
    <w:p>
      <w:pPr/>
      <w:r>
        <w:t>Nasi matang tidak boleh dibiarkan berjam-jam pada suhu ruang hanya demi “membentuk pati resisten”. Bacillus cereus dapat menjadi masalah pada nasi dan pangan berpati bila penanganan suhu buruk. Dinginkan dengan cepat, simpan pada suhu aman, dan panaskan kembali dengan benar sesuai pedoman keamanan pangan.</w:t>
      </w:r>
    </w:p>
    <w:p>
      <w:pPr/>
      <w:r>
        <w:t>Jika nasi berbau atau kondisinya meragukan, jangan mengandalkan pemanasan ulang.</w:t>
      </w:r>
    </w:p>
    <w:p>
      <w:pPr/>
      <w:r>
        <w:t>Jadi, hubungan nasi dingin dan pati resisten memang memiliki dasar ilmu pangan: pendinginan dapat mendorong retrogradasi dan meningkatkan fraksi pati yang lebih resisten terhadap pencernaan. Namun efeknya tidak berarti kalori hilang atau nasi dingin otomatis lebih sehat untuk semua orang. Gunakan temuan ini sebagai pengetahuan tentang pati, bukan sebagai janji diet.</w:t>
      </w:r>
    </w:p>
    <w:p>
      <w:pPr>
        <w:pStyle w:val="Heading2"/>
      </w:pPr>
      <w:r>
        <w:t>Internal Linking Saat Publish</w:t>
      </w:r>
    </w:p>
    <w:p>
      <w:pPr>
        <w:pStyle w:val="ListBullet"/>
      </w:pPr>
      <w:r>
        <w:rPr>
          <w:b/>
        </w:rPr>
        <w:t xml:space="preserve">Primary target: </w:t>
      </w:r>
      <w:r>
        <w:t>/program/rumah-sakit/ [BUILD]</w:t>
      </w:r>
    </w:p>
    <w:p>
      <w:pPr>
        <w:pStyle w:val="ListBullet"/>
      </w:pPr>
      <w:r>
        <w:rPr>
          <w:b/>
        </w:rPr>
        <w:t xml:space="preserve">Anchor yang disarankan: </w:t>
      </w:r>
      <w:r>
        <w:t>pasokan beras untuk rumah sakit</w:t>
      </w:r>
    </w:p>
    <w:p>
      <w:pPr>
        <w:pStyle w:val="ListBullet"/>
      </w:pPr>
      <w:r>
        <w:rPr>
          <w:b/>
        </w:rPr>
        <w:t xml:space="preserve">Secondary / local target: </w:t>
      </w:r>
      <w:r>
        <w:t>/program/katering-horeka</w:t>
      </w:r>
    </w:p>
    <w:p>
      <w:pPr>
        <w:pStyle w:val="ListBullet"/>
      </w:pPr>
      <w:r>
        <w:rPr>
          <w:b/>
        </w:rPr>
        <w:t xml:space="preserve">Supporting link 1: </w:t>
      </w:r>
      <w:r>
        <w:t>/nasi-semalam-aman-dimakan/</w:t>
      </w:r>
    </w:p>
    <w:p>
      <w:pPr>
        <w:pStyle w:val="ListBullet"/>
      </w:pPr>
      <w:r>
        <w:rPr>
          <w:b/>
        </w:rPr>
        <w:t xml:space="preserve">Supporting link 2: </w:t>
      </w:r>
      <w:r>
        <w:t>/ciri-nasi-basi/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030 — Benarkah Daun Salam Bisa Mengusir Kutu Beras? Cek Bukti Ilmiahnya</w:t>
      </w:r>
    </w:p>
    <w:p>
      <w:pPr>
        <w:pStyle w:val="StatusBanner"/>
        <w:shd w:fill="E2F0D9"/>
      </w:pPr>
      <w:r>
        <w:t>PUBLISH  |  P1  |  Hama &amp; Kutu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daun salam untuk kutu beras</w:t>
            </w:r>
          </w:p>
          <w:p>
            <w:pPr>
              <w:pStyle w:val="AuditNote"/>
            </w:pPr>
            <w:r>
              <w:rPr>
                <w:b/>
              </w:rPr>
              <w:t xml:space="preserve">Role: </w:t>
            </w:r>
            <w:r>
              <w:t>Traffic → Money</w:t>
            </w:r>
          </w:p>
          <w:p>
            <w:pPr>
              <w:pStyle w:val="AuditNote"/>
            </w:pPr>
            <w:r>
              <w:rPr>
                <w:b/>
              </w:rPr>
              <w:t xml:space="preserve">Word count draft: </w:t>
            </w:r>
            <w:r>
              <w:t>270</w:t>
            </w:r>
          </w:p>
        </w:tc>
        <w:tc>
          <w:tcPr>
            <w:tcW w:type="dxa" w:w="5083"/>
            <w:tcMar>
              <w:top w:w="80" w:type="dxa"/>
              <w:start w:w="90" w:type="dxa"/>
              <w:bottom w:w="80" w:type="dxa"/>
              <w:end w:w="90" w:type="dxa"/>
            </w:tcMar>
            <w:vAlign w:val="top"/>
            <w:shd w:fill="F7F7F7"/>
          </w:tcPr>
          <w:p>
            <w:pPr>
              <w:pStyle w:val="AuditNote"/>
            </w:pPr>
            <w:r/>
            <w:r>
              <w:rPr>
                <w:b/>
              </w:rPr>
              <w:t xml:space="preserve">Draft slug: </w:t>
            </w:r>
            <w:r>
              <w:t>/daun-salam-untuk-kutu-beras/</w:t>
            </w:r>
          </w:p>
          <w:p>
            <w:pPr>
              <w:pStyle w:val="AuditNote"/>
            </w:pPr>
            <w:r>
              <w:rPr>
                <w:b/>
              </w:rPr>
              <w:t xml:space="preserve">Canonical / final slug: </w:t>
            </w:r>
            <w:r>
              <w:t>/daun-salam-untuk-kutu-beras/</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Hama &amp; Kutu Beras tanpa perlu URL lain yang sama.</w:t>
      </w:r>
    </w:p>
    <w:p>
      <w:pPr>
        <w:pStyle w:val="AuditNote"/>
      </w:pPr>
      <w:r>
        <w:rPr>
          <w:b/>
        </w:rPr>
        <w:t xml:space="preserve">Aksi upload: </w:t>
      </w:r>
      <w:r>
        <w:t>Upload sebagai artikel mandiri di /daun-salam-untuk-kutu-beras/ setelah fact-check final. Ikuti internal-link graph di bawah.</w:t>
      </w:r>
    </w:p>
    <w:p>
      <w:pPr>
        <w:pStyle w:val="Heading2"/>
      </w:pPr>
      <w:r>
        <w:t>SEO Metadata</w:t>
      </w:r>
    </w:p>
    <w:p>
      <w:pPr>
        <w:pStyle w:val="SmallMeta"/>
      </w:pPr>
      <w:r>
        <w:rPr>
          <w:b/>
        </w:rPr>
        <w:t xml:space="preserve">H1 / Judul: </w:t>
      </w:r>
      <w:r>
        <w:t>Benarkah Daun Salam Bisa Mengusir Kutu Beras? Cek Bukti Ilmiahnya</w:t>
      </w:r>
    </w:p>
    <w:p>
      <w:pPr>
        <w:pStyle w:val="SmallMeta"/>
      </w:pPr>
      <w:r>
        <w:rPr>
          <w:b/>
        </w:rPr>
        <w:t xml:space="preserve">Primary keyword: </w:t>
      </w:r>
      <w:r>
        <w:t>daun salam untuk kutu beras</w:t>
      </w:r>
    </w:p>
    <w:p>
      <w:pPr>
        <w:pStyle w:val="SmallMeta"/>
      </w:pPr>
      <w:r>
        <w:rPr>
          <w:b/>
        </w:rPr>
        <w:t xml:space="preserve">Meta description draft: </w:t>
      </w:r>
      <w:r>
        <w:t>Daun salam sering dipakai untuk kutu beras. Penelitian laboratorium menunjukkan potensi bioaktivitas, tetapi hasilnya tidak sama dengan jaminan di dapur.</w:t>
      </w:r>
    </w:p>
    <w:p>
      <w:pPr>
        <w:pStyle w:val="SmallMeta"/>
      </w:pPr>
      <w:r>
        <w:rPr>
          <w:b/>
        </w:rPr>
        <w:t xml:space="preserve">Final URL: </w:t>
      </w:r>
      <w:r>
        <w:t>/daun-salam-untuk-kutu-beras/</w:t>
      </w:r>
    </w:p>
    <w:p>
      <w:pPr>
        <w:pStyle w:val="Heading2"/>
      </w:pPr>
      <w:r>
        <w:t>Copy Artikel</w:t>
      </w:r>
    </w:p>
    <w:p>
      <w:pPr/>
      <w:r>
        <w:t>Meletakkan daun salam di wadah beras adalah cara tradisional yang populer untuk mengurangi kutu. Menariknya, penggunaan ini tidak sepenuhnya tanpa dasar penelitian. Studi terhadap serbuk daun salam (Syzygium polyanthum) telah menguji pengaruhnya terhadap mortalitas Sitophilus oryzae, hama yang dikenal sebagai kutu beras.</w:t>
      </w:r>
    </w:p>
    <w:p>
      <w:pPr/>
      <w:r>
        <w:t>Namun, hasil eksperimen laboratorium tidak boleh langsung diterjemahkan menjadi klaim “beberapa lembar daun salam pasti membunuh semua kutu”.</w:t>
      </w:r>
    </w:p>
    <w:p>
      <w:pPr>
        <w:pStyle w:val="Heading3"/>
      </w:pPr>
      <w:r>
        <w:t>Bentuk dan dosis penelitian berbeda dari praktik rumah</w:t>
      </w:r>
    </w:p>
    <w:p>
      <w:pPr/>
      <w:r>
        <w:t>Penelitian dapat menggunakan serbuk, konsentrasi tertentu, jumlah serangga terkontrol, waktu paparan tertentu, dan wadah eksperimen. Di rumah, orang biasanya hanya memasukkan beberapa lembar daun utuh ke puluhan kilogram beras.</w:t>
      </w:r>
    </w:p>
    <w:p>
      <w:pPr/>
      <w:r>
        <w:t>Perbedaan dosis dan bentuk bahan membuat efeknya tidak otomatis sama.</w:t>
      </w:r>
    </w:p>
    <w:p>
      <w:pPr>
        <w:pStyle w:val="Heading3"/>
      </w:pPr>
      <w:r>
        <w:t>Gunakan sebagai pelengkap, bukan solusi utama</w:t>
      </w:r>
    </w:p>
    <w:p>
      <w:pPr/>
      <w:r>
        <w:t>Pencegahan kutu yang lebih dapat diandalkan tetap dimulai dari stok yang bersih, wadah kering, rotasi first in first out, pemisahan stok terinfestasi, dan pembersihan area penyimpanan.</w:t>
      </w:r>
    </w:p>
    <w:p>
      <w:pPr/>
      <w:r>
        <w:t>Jika satu wadah sudah dipenuhi kutu, menambahkan daun salam tidak menghapus kerusakan butir atau memperbaiki beras yang lembap dan berjamur.</w:t>
      </w:r>
    </w:p>
    <w:p>
      <w:pPr>
        <w:pStyle w:val="Heading3"/>
      </w:pPr>
      <w:r>
        <w:t>Jangan mencampur klaim “alami” dengan “pasti aman”</w:t>
      </w:r>
    </w:p>
    <w:p>
      <w:pPr/>
      <w:r>
        <w:t>Bahan alami tetap memiliki senyawa aktif dan aroma yang dapat memengaruhi bahan pangan. Gunakan daun bersih dan kering jika ingin mencoba praktik tradisional ini. Jangan menggunakan bahan yang berjamur atau lembap karena justru menambah masalah penyimpanan.</w:t>
      </w:r>
    </w:p>
    <w:p>
      <w:pPr/>
      <w:r>
        <w:t>Untuk skala gudang atau komersial, pengendalian hama harus mengikuti prosedur keamanan pangan dan regulasi, bukan mengandalkan resep rumah.</w:t>
      </w:r>
    </w:p>
    <w:p>
      <w:pPr/>
      <w:r>
        <w:t>Kesimpulannya, daun salam memiliki bukti penelitian yang menarik terhadap kutu beras dalam kondisi eksperimen, sehingga praktik tradisional ini layak dibahas secara ilmiah. Tetapi bukti tersebut bukan jaminan bahwa beberapa lembar daun akan mengatasi infestasi berat. Jadikan daun salam sebagai kemungkinan pelengkap; fondasi utama tetap kebersihan, kondisi kering, dan pengelolaan stok.</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/kutu-beras-dari-mana/</w:t>
      </w:r>
    </w:p>
    <w:p>
      <w:pPr>
        <w:pStyle w:val="ListBullet"/>
      </w:pPr>
      <w:r>
        <w:rPr>
          <w:b/>
        </w:rPr>
        <w:t xml:space="preserve">Supporting link 2: </w:t>
      </w:r>
      <w:r>
        <w:t>/beras-berkutu-masih-bisa-dimakan/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031 — Cara Menyimpan Beras Merah agar Tidak Cepat Tengik</w:t>
      </w:r>
    </w:p>
    <w:p>
      <w:pPr>
        <w:pStyle w:val="StatusBanner"/>
        <w:shd w:fill="D9EAF7"/>
      </w:pPr>
      <w:r>
        <w:t>HOLD — SIMPAN, JANGAN PUBLISH DULU  |  P3 / Backlog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cara menyimpan beras merah</w:t>
            </w:r>
          </w:p>
          <w:p>
            <w:pPr>
              <w:pStyle w:val="AuditNote"/>
            </w:pPr>
            <w:r>
              <w:rPr>
                <w:b/>
              </w:rPr>
              <w:t xml:space="preserve">Role: </w:t>
            </w:r>
            <w:r>
              <w:t>Traffic → Money</w:t>
            </w:r>
          </w:p>
          <w:p>
            <w:pPr>
              <w:pStyle w:val="AuditNote"/>
            </w:pPr>
            <w:r>
              <w:rPr>
                <w:b/>
              </w:rPr>
              <w:t xml:space="preserve">Word count draft: </w:t>
            </w:r>
            <w:r>
              <w:t>442</w:t>
            </w:r>
          </w:p>
        </w:tc>
        <w:tc>
          <w:tcPr>
            <w:tcW w:type="dxa" w:w="5083"/>
            <w:tcMar>
              <w:top w:w="80" w:type="dxa"/>
              <w:start w:w="90" w:type="dxa"/>
              <w:bottom w:w="80" w:type="dxa"/>
              <w:end w:w="90" w:type="dxa"/>
            </w:tcMar>
            <w:vAlign w:val="top"/>
            <w:shd w:fill="F7F7F7"/>
          </w:tcPr>
          <w:p>
            <w:pPr>
              <w:pStyle w:val="AuditNote"/>
            </w:pPr>
            <w:r/>
            <w:r>
              <w:rPr>
                <w:b/>
              </w:rPr>
              <w:t xml:space="preserve">Draft slug: </w:t>
            </w:r>
            <w:r>
              <w:t>/cara-menyimpan-beras-merah/</w:t>
            </w:r>
          </w:p>
          <w:p>
            <w:pPr>
              <w:pStyle w:val="AuditNote"/>
            </w:pPr>
            <w:r>
              <w:rPr>
                <w:b/>
              </w:rPr>
              <w:t xml:space="preserve">Canonical / final slug: </w:t>
            </w:r>
            <w:r>
              <w:t>/cara-menyimpan-beras-merah/</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Masih relevan, tetapi fokus produk utama saat ini beras putih B2B. Publikasikan setelah cluster storage inti matang.</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Cara Menyimpan Beras Merah agar Tidak Cepat Tengik</w:t>
      </w:r>
    </w:p>
    <w:p>
      <w:pPr>
        <w:pStyle w:val="SmallMeta"/>
      </w:pPr>
      <w:r>
        <w:rPr>
          <w:b/>
        </w:rPr>
        <w:t xml:space="preserve">Primary keyword: </w:t>
      </w:r>
      <w:r>
        <w:t>cara menyimpan beras merah</w:t>
      </w:r>
    </w:p>
    <w:p>
      <w:pPr>
        <w:pStyle w:val="SmallMeta"/>
      </w:pPr>
      <w:r>
        <w:rPr>
          <w:b/>
        </w:rPr>
        <w:t xml:space="preserve">SEO title draft: </w:t>
      </w:r>
      <w:r>
        <w:t>Cara Menyimpan Beras Merah agar Tidak Cepat Tengik | Panduan Praktis</w:t>
      </w:r>
    </w:p>
    <w:p>
      <w:pPr>
        <w:pStyle w:val="SmallMeta"/>
      </w:pPr>
      <w:r>
        <w:rPr>
          <w:b/>
        </w:rPr>
        <w:t xml:space="preserve">Meta description draft: </w:t>
      </w:r>
      <w:r>
        <w:t>Beras merah masih memiliki lebih banyak lapisan luar dibanding beras putih sehingga karakter penyimpanannya berbeda. Lapisan tersebut mengandung…</w:t>
      </w:r>
    </w:p>
    <w:p>
      <w:pPr>
        <w:pStyle w:val="SmallMeta"/>
      </w:pPr>
      <w:r>
        <w:rPr>
          <w:b/>
        </w:rPr>
        <w:t xml:space="preserve">Final URL: </w:t>
      </w:r>
      <w:r>
        <w:t>/cara-menyimpan-beras-merah/</w:t>
      </w:r>
    </w:p>
    <w:p>
      <w:pPr>
        <w:pStyle w:val="Heading2"/>
      </w:pPr>
      <w:r>
        <w:t>Copy Artikel</w:t>
      </w:r>
    </w:p>
    <w:p>
      <w:pPr/>
      <w:r>
        <w:t>Beras merah masih memiliki lebih banyak lapisan luar dibanding beras putih sehingga karakter penyimpanannya berbeda. Lapisan tersebut mengandung komponen lipid yang membuat perubahan aroma dan ketengikan lebih relevan selama penyimpanan.</w:t>
      </w:r>
    </w:p>
    <w:p>
      <w:pPr/>
      <w:r>
        <w:t>Pertanyaan tentang cara menyimpan beras merah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Mengapa beras merah lebih sensitif</w:t>
      </w:r>
    </w:p>
    <w:p>
      <w:pPr/>
      <w:r>
        <w:t>Simpan dalam wadah bersih, kering, tertutup rapat, jauh dari panas dan kelembapan.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Wadah dan lokasi penyimpanan</w:t>
      </w:r>
    </w:p>
    <w:p>
      <w:pPr/>
      <w:r>
        <w:t>Beli sesuai laju konsumsi; kemasan besar tidak selalu lebih ekonomis bila disimpan terlalu lama.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Perlukah masuk kulkas?</w:t>
      </w:r>
    </w:p>
    <w:p>
      <w:pPr/>
      <w:r>
        <w:t>Untuk stok yang akan disimpan lama, suhu lebih rendah dapat membantu memperlambat perubahan mutu bila kemasan mencegah kondensasi.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Tanda mutu mulai turun</w:t>
      </w:r>
    </w:p>
    <w:p>
      <w:pPr/>
      <w:r>
        <w:t>Bau tengik, apek, jamur, kelembapan, atau perubahan rasa yang nyata adalah alasan untuk mengevaluasi dan tidak memaksakan konsumsi.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Penelitian BB Padi pada beras merah vakum menunjukkan mutu sensoris berubah selama penyimpanan; pengemasan dan kondisi simpan merupakan bagian penting dari pengendalian mutu. Kesimpulannya, cara menyimpan beras merah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032 — Beras Vakum: Apakah Benar Lebih Awet?</w:t>
      </w:r>
    </w:p>
    <w:p>
      <w:pPr>
        <w:pStyle w:val="StatusBanner"/>
        <w:shd w:fill="D9EAF7"/>
      </w:pPr>
      <w:r>
        <w:t>HOLD — SIMPAN, JANGAN PUBLISH DULU  |  P3 / Backlog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vakum tahan berapa lama</w:t>
            </w:r>
          </w:p>
          <w:p>
            <w:pPr>
              <w:pStyle w:val="AuditNote"/>
            </w:pPr>
            <w:r>
              <w:rPr>
                <w:b/>
              </w:rPr>
              <w:t xml:space="preserve">Role: </w:t>
            </w:r>
            <w:r>
              <w:t>Traffic → Money</w:t>
            </w:r>
          </w:p>
          <w:p>
            <w:pPr>
              <w:pStyle w:val="AuditNote"/>
            </w:pPr>
            <w:r>
              <w:rPr>
                <w:b/>
              </w:rPr>
              <w:t xml:space="preserve">Word count draft: </w:t>
            </w:r>
            <w:r>
              <w:t>438</w:t>
            </w:r>
          </w:p>
        </w:tc>
        <w:tc>
          <w:tcPr>
            <w:tcW w:type="dxa" w:w="5083"/>
            <w:tcMar>
              <w:top w:w="80" w:type="dxa"/>
              <w:start w:w="90" w:type="dxa"/>
              <w:bottom w:w="80" w:type="dxa"/>
              <w:end w:w="90" w:type="dxa"/>
            </w:tcMar>
            <w:vAlign w:val="top"/>
            <w:shd w:fill="F7F7F7"/>
          </w:tcPr>
          <w:p>
            <w:pPr>
              <w:pStyle w:val="AuditNote"/>
            </w:pPr>
            <w:r/>
            <w:r>
              <w:rPr>
                <w:b/>
              </w:rPr>
              <w:t xml:space="preserve">Draft slug: </w:t>
            </w:r>
            <w:r>
              <w:t>/beras-vakum-lebih-awet/</w:t>
            </w:r>
          </w:p>
          <w:p>
            <w:pPr>
              <w:pStyle w:val="AuditNote"/>
            </w:pPr>
            <w:r>
              <w:rPr>
                <w:b/>
              </w:rPr>
              <w:t xml:space="preserve">Canonical / final slug: </w:t>
            </w:r>
            <w:r>
              <w:t>/beras-vakum-lebih-awet/</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Butuh data kemasan/umur simpan nyata agar tidak menjadi artikel generik.</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Vakum: Apakah Benar Lebih Awet?</w:t>
      </w:r>
    </w:p>
    <w:p>
      <w:pPr>
        <w:pStyle w:val="SmallMeta"/>
      </w:pPr>
      <w:r>
        <w:rPr>
          <w:b/>
        </w:rPr>
        <w:t xml:space="preserve">Primary keyword: </w:t>
      </w:r>
      <w:r>
        <w:t>beras vakum tahan berapa lama</w:t>
      </w:r>
    </w:p>
    <w:p>
      <w:pPr>
        <w:pStyle w:val="SmallMeta"/>
      </w:pPr>
      <w:r>
        <w:rPr>
          <w:b/>
        </w:rPr>
        <w:t xml:space="preserve">SEO title draft: </w:t>
      </w:r>
      <w:r>
        <w:t>Beras Vakum: Apakah Benar Lebih Awet? | Panduan Praktis</w:t>
      </w:r>
    </w:p>
    <w:p>
      <w:pPr>
        <w:pStyle w:val="SmallMeta"/>
      </w:pPr>
      <w:r>
        <w:rPr>
          <w:b/>
        </w:rPr>
        <w:t xml:space="preserve">Meta description draft: </w:t>
      </w:r>
      <w:r>
        <w:t>Pengemasan vakum mengurangi udara di dalam kemasan dan dapat membantu mengendalikan beberapa proses penurunan mutu serta membatasi aktivitas hama.…</w:t>
      </w:r>
    </w:p>
    <w:p>
      <w:pPr>
        <w:pStyle w:val="SmallMeta"/>
      </w:pPr>
      <w:r>
        <w:rPr>
          <w:b/>
        </w:rPr>
        <w:t xml:space="preserve">Final URL: </w:t>
      </w:r>
      <w:r>
        <w:t>/beras-vakum-lebih-awet/</w:t>
      </w:r>
    </w:p>
    <w:p>
      <w:pPr>
        <w:pStyle w:val="Heading2"/>
      </w:pPr>
      <w:r>
        <w:t>Copy Artikel</w:t>
      </w:r>
    </w:p>
    <w:p>
      <w:pPr/>
      <w:r>
        <w:t>Pengemasan vakum mengurangi udara di dalam kemasan dan dapat membantu mengendalikan beberapa proses penurunan mutu serta membatasi aktivitas hama. Namun vakum bukan tombol ajaib yang membuat beras kebal terhadap panas, kelembapan, atau kebocoran kemasan.</w:t>
      </w:r>
    </w:p>
    <w:p>
      <w:pPr/>
      <w:r>
        <w:t>Pertanyaan tentang beras vakum tahan berapa lama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Cara kerja kemasan vakum</w:t>
      </w:r>
    </w:p>
    <w:p>
      <w:pPr/>
      <w:r>
        <w:t>Vakum terutama mengurangi oksigen dan ruang udara, bukan mensterilkan beras.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Apa yang masih bisa merusak beras</w:t>
      </w:r>
    </w:p>
    <w:p>
      <w:pPr/>
      <w:r>
        <w:t>Segel bocor, suhu tinggi, kadar air awal tinggi, dan penyimpanan buruk tetap dapat menurunkan mutu.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Vakum untuk beras putih dan merah</w:t>
      </w:r>
    </w:p>
    <w:p>
      <w:pPr/>
      <w:r>
        <w:t>Beras merah memiliki lipid lebih tinggi pada lapisan luarnya sehingga kontrol penyimpanan lebih penting.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membeli produk vakum</w:t>
      </w:r>
    </w:p>
    <w:p>
      <w:pPr/>
      <w:r>
        <w:t>Pilih kemasan utuh, cek tanggal dan produsen, lalu simpan sesuai petunjuk setelah dibuka.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Literatur pascapanen Kementerian Pertanian membahas pengemasan kedap udara, atmosfer termodifikasi, kadar air, suhu, dan kelembapan sebagai faktor umur simpan. Kesimpulannya, beras vakum tahan berapa lama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033 — Kenapa Beras Ada Bubuk Putihnya? Bedakan Pati, Menir, dan Masalah Hama</w:t>
      </w:r>
    </w:p>
    <w:p>
      <w:pPr>
        <w:pStyle w:val="StatusBanner"/>
        <w:shd w:fill="E2F0D9"/>
      </w:pPr>
      <w:r>
        <w:t>PUBLISH  |  P1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ada bubuk putih</w:t>
            </w:r>
          </w:p>
          <w:p>
            <w:pPr>
              <w:pStyle w:val="AuditNote"/>
            </w:pPr>
            <w:r>
              <w:rPr>
                <w:b/>
              </w:rPr>
              <w:t xml:space="preserve">Role: </w:t>
            </w:r>
            <w:r>
              <w:t>Traffic → Money</w:t>
            </w:r>
          </w:p>
          <w:p>
            <w:pPr>
              <w:pStyle w:val="AuditNote"/>
            </w:pPr>
            <w:r>
              <w:rPr>
                <w:b/>
              </w:rPr>
              <w:t xml:space="preserve">Word count draft: </w:t>
            </w:r>
            <w:r>
              <w:t>425</w:t>
            </w:r>
          </w:p>
        </w:tc>
        <w:tc>
          <w:tcPr>
            <w:tcW w:type="dxa" w:w="5083"/>
            <w:tcMar>
              <w:top w:w="80" w:type="dxa"/>
              <w:start w:w="90" w:type="dxa"/>
              <w:bottom w:w="80" w:type="dxa"/>
              <w:end w:w="90" w:type="dxa"/>
            </w:tcMar>
            <w:vAlign w:val="top"/>
            <w:shd w:fill="F7F7F7"/>
          </w:tcPr>
          <w:p>
            <w:pPr>
              <w:pStyle w:val="AuditNote"/>
            </w:pPr>
            <w:r/>
            <w:r>
              <w:rPr>
                <w:b/>
              </w:rPr>
              <w:t xml:space="preserve">Draft slug: </w:t>
            </w:r>
            <w:r>
              <w:t>/beras-ada-bubuk-putih/</w:t>
            </w:r>
          </w:p>
          <w:p>
            <w:pPr>
              <w:pStyle w:val="AuditNote"/>
            </w:pPr>
            <w:r>
              <w:rPr>
                <w:b/>
              </w:rPr>
              <w:t xml:space="preserve">Canonical / final slug: </w:t>
            </w:r>
            <w:r>
              <w:t>/beras-ada-bubuk-putih/</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/beras-ada-bubuk-putih/ setelah fact-check final. Ikuti internal-link graph di bawah.</w:t>
      </w:r>
    </w:p>
    <w:p>
      <w:pPr>
        <w:pStyle w:val="Heading2"/>
      </w:pPr>
      <w:r>
        <w:t>SEO Metadata</w:t>
      </w:r>
    </w:p>
    <w:p>
      <w:pPr>
        <w:pStyle w:val="SmallMeta"/>
      </w:pPr>
      <w:r>
        <w:rPr>
          <w:b/>
        </w:rPr>
        <w:t xml:space="preserve">H1 / Judul: </w:t>
      </w:r>
      <w:r>
        <w:t>Kenapa Beras Ada Bubuk Putihnya? Bedakan Pati, Menir, dan Masalah Hama</w:t>
      </w:r>
    </w:p>
    <w:p>
      <w:pPr>
        <w:pStyle w:val="SmallMeta"/>
      </w:pPr>
      <w:r>
        <w:rPr>
          <w:b/>
        </w:rPr>
        <w:t xml:space="preserve">Primary keyword: </w:t>
      </w:r>
      <w:r>
        <w:t>beras ada bubuk putih</w:t>
      </w:r>
    </w:p>
    <w:p>
      <w:pPr>
        <w:pStyle w:val="SmallMeta"/>
      </w:pPr>
      <w:r>
        <w:rPr>
          <w:b/>
        </w:rPr>
        <w:t xml:space="preserve">SEO title draft: </w:t>
      </w:r>
      <w:r>
        <w:t>Kenapa Beras Ada Bubuk Putihnya? Bedakan Pati, Menir | Panduan Praktis</w:t>
      </w:r>
    </w:p>
    <w:p>
      <w:pPr>
        <w:pStyle w:val="SmallMeta"/>
      </w:pPr>
      <w:r>
        <w:rPr>
          <w:b/>
        </w:rPr>
        <w:t xml:space="preserve">Meta description draft: </w:t>
      </w:r>
      <w:r>
        <w:t>Bubuk putih di dasar wadah beras sering langsung dianggap kapur atau bahan tambahan. Padahal sumbernya dapat sesederhana gesekan antarbutir, pecahan…</w:t>
      </w:r>
    </w:p>
    <w:p>
      <w:pPr>
        <w:pStyle w:val="SmallMeta"/>
      </w:pPr>
      <w:r>
        <w:rPr>
          <w:b/>
        </w:rPr>
        <w:t xml:space="preserve">Final URL: </w:t>
      </w:r>
      <w:r>
        <w:t>/beras-ada-bubuk-putih/</w:t>
      </w:r>
    </w:p>
    <w:p>
      <w:pPr>
        <w:pStyle w:val="Heading2"/>
      </w:pPr>
      <w:r>
        <w:t>Copy Artikel</w:t>
      </w:r>
    </w:p>
    <w:p>
      <w:pPr/>
      <w:r>
        <w:t>Bubuk putih di dasar wadah beras sering langsung dianggap kapur atau bahan tambahan. Padahal sumbernya dapat sesederhana gesekan antarbutir, pecahan sangat kecil, atau pati permukaan. Konteks fisik beras perlu diperiksa sebelum menyimpulkan.</w:t>
      </w:r>
    </w:p>
    <w:p>
      <w:pPr/>
      <w:r>
        <w:t>Pertanyaan tentang beras ada bubuk putih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Dari mana bubuk putih berasal?</w:t>
      </w:r>
    </w:p>
    <w:p>
      <w:pPr/>
      <w:r>
        <w:t>Gesekan selama pengangkutan dapat menghasilkan partikel halus dari permukaan dan pecahan butir.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Kapan perlu curiga</w:t>
      </w:r>
    </w:p>
    <w:p>
      <w:pPr/>
      <w:r>
        <w:t>Bubuk yang disertai bau apek, kelembapan, benang/jamur, atau serangga memerlukan perhatian berbeda.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Bedakan dari tanda hama</w:t>
      </w:r>
    </w:p>
    <w:p>
      <w:pPr/>
      <w:r>
        <w:t>Aktivitas hama gudang dapat meningkatkan kerusakan butir dan serpihan.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memeriksa di rumah</w:t>
      </w:r>
    </w:p>
    <w:p>
      <w:pPr/>
      <w:r>
        <w:t>Tuang sampel pada nampan terang, periksa serangga, aroma, gumpalan, dan kondisi kemasan.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Mutu fisik beras mencakup keutuhan butir, cacat, kebersihan dan kadar air; satu ciri visual tidak cukup untuk menilai seluruh mutu. Kesimpulannya, beras ada bubuk putih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/wadah-beras-plastik-atau-stainless/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034 — Beras Berbau Wangi Menyengat: Alami atau Perlu Dicurigai?</w:t>
      </w:r>
    </w:p>
    <w:p>
      <w:pPr>
        <w:pStyle w:val="StatusBanner"/>
        <w:shd w:fill="D9EAF7"/>
      </w:pPr>
      <w:r>
        <w:t>HOLD — SIMPAN, JANGAN PUBLISH DULU  |  P3 / Backlog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wangi menyengat</w:t>
            </w:r>
          </w:p>
          <w:p>
            <w:pPr>
              <w:pStyle w:val="AuditNote"/>
            </w:pPr>
            <w:r>
              <w:rPr>
                <w:b/>
              </w:rPr>
              <w:t xml:space="preserve">Role: </w:t>
            </w:r>
            <w:r>
              <w:t>Traffic → Money</w:t>
            </w:r>
          </w:p>
          <w:p>
            <w:pPr>
              <w:pStyle w:val="AuditNote"/>
            </w:pPr>
            <w:r>
              <w:rPr>
                <w:b/>
              </w:rPr>
              <w:t xml:space="preserve">Word count draft: </w:t>
            </w:r>
            <w:r>
              <w:t>426</w:t>
            </w:r>
          </w:p>
        </w:tc>
        <w:tc>
          <w:tcPr>
            <w:tcW w:type="dxa" w:w="5083"/>
            <w:tcMar>
              <w:top w:w="80" w:type="dxa"/>
              <w:start w:w="90" w:type="dxa"/>
              <w:bottom w:w="80" w:type="dxa"/>
              <w:end w:w="90" w:type="dxa"/>
            </w:tcMar>
            <w:vAlign w:val="top"/>
            <w:shd w:fill="F7F7F7"/>
          </w:tcPr>
          <w:p>
            <w:pPr>
              <w:pStyle w:val="AuditNote"/>
            </w:pPr>
            <w:r/>
            <w:r>
              <w:rPr>
                <w:b/>
              </w:rPr>
              <w:t xml:space="preserve">Draft slug: </w:t>
            </w:r>
            <w:r>
              <w:t>/beras-wangi-menyengat/</w:t>
            </w:r>
          </w:p>
          <w:p>
            <w:pPr>
              <w:pStyle w:val="AuditNote"/>
            </w:pPr>
            <w:r>
              <w:rPr>
                <w:b/>
              </w:rPr>
              <w:t xml:space="preserve">Canonical / final slug: </w:t>
            </w:r>
            <w:r>
              <w:t>/beras-wangi-menyengat/</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Aroma sangat subjektif; lebih kuat jika nanti disertai Rice Lab atau data varietas.</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Berbau Wangi Menyengat: Alami atau Perlu Dicurigai?</w:t>
      </w:r>
    </w:p>
    <w:p>
      <w:pPr>
        <w:pStyle w:val="SmallMeta"/>
      </w:pPr>
      <w:r>
        <w:rPr>
          <w:b/>
        </w:rPr>
        <w:t xml:space="preserve">Primary keyword: </w:t>
      </w:r>
      <w:r>
        <w:t>beras wangi menyengat</w:t>
      </w:r>
    </w:p>
    <w:p>
      <w:pPr>
        <w:pStyle w:val="SmallMeta"/>
      </w:pPr>
      <w:r>
        <w:rPr>
          <w:b/>
        </w:rPr>
        <w:t xml:space="preserve">SEO title draft: </w:t>
      </w:r>
      <w:r>
        <w:t>Beras Berbau Wangi Menyengat: Alami atau Perlu Dicur | Panduan Praktis</w:t>
      </w:r>
    </w:p>
    <w:p>
      <w:pPr>
        <w:pStyle w:val="SmallMeta"/>
      </w:pPr>
      <w:r>
        <w:rPr>
          <w:b/>
        </w:rPr>
        <w:t xml:space="preserve">Meta description draft: </w:t>
      </w:r>
      <w:r>
        <w:t>Beras aromatik memang dapat memiliki wangi khas, tetapi intensitas aroma tidak cukup untuk membuktikan varietas atau keaslian produk. Aroma…</w:t>
      </w:r>
    </w:p>
    <w:p>
      <w:pPr>
        <w:pStyle w:val="SmallMeta"/>
      </w:pPr>
      <w:r>
        <w:rPr>
          <w:b/>
        </w:rPr>
        <w:t xml:space="preserve">Final URL: </w:t>
      </w:r>
      <w:r>
        <w:t>/beras-wangi-menyengat/</w:t>
      </w:r>
    </w:p>
    <w:p>
      <w:pPr>
        <w:pStyle w:val="Heading2"/>
      </w:pPr>
      <w:r>
        <w:t>Copy Artikel</w:t>
      </w:r>
    </w:p>
    <w:p>
      <w:pPr/>
      <w:r>
        <w:t>Beras aromatik memang dapat memiliki wangi khas, tetapi intensitas aroma tidak cukup untuk membuktikan varietas atau keaslian produk. Aroma dipengaruhi genetik, senyawa volatil, pascapanen, penyimpanan, dan kondisi saat nasi dimasak.</w:t>
      </w:r>
    </w:p>
    <w:p>
      <w:pPr/>
      <w:r>
        <w:t>Pertanyaan tentang beras wangi menyengat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Mengapa beras bisa wangi</w:t>
      </w:r>
    </w:p>
    <w:p>
      <w:pPr/>
      <w:r>
        <w:t>Senyawa 2-acetyl-1-pyrroline banyak dikaitkan dengan aroma khas beras aromatik.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Aroma alami tidak selalu sama kuat</w:t>
      </w:r>
    </w:p>
    <w:p>
      <w:pPr/>
      <w:r>
        <w:t>Intensitas aroma dapat turun selama penyimpanan dan berbeda antarbatch.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Kapan aroma patut diperiksa</w:t>
      </w:r>
    </w:p>
    <w:p>
      <w:pPr/>
      <w:r>
        <w:t>Aroma kimia yang asing atau sangat menyimpang sebaiknya tidak dinilai hanya dengan tebakan; simpan kemasan dan tanyakan produsen.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memilih beras aromatik</w:t>
      </w:r>
    </w:p>
    <w:p>
      <w:pPr/>
      <w:r>
        <w:t>Asal, varietas, label, konsistensi pemasok dan uji masak lebih berguna daripada sekadar mencium beras mentah.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Riset mutu varietas padi menunjukkan aroma dan mutu tanak merupakan karakter yang dapat berbeda antarvarietas. Kesimpulannya, beras wangi menyengat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035 — Kenapa Nasi Menjadi Keras Setelah Dingin? Ini Ilmu Patinya</w:t>
      </w:r>
    </w:p>
    <w:p>
      <w:pPr>
        <w:pStyle w:val="StatusBanner"/>
        <w:shd w:fill="E2F0D9"/>
      </w:pPr>
      <w:r>
        <w:t>PUBLISH  |  P2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nasi keras setelah dingin</w:t>
            </w:r>
          </w:p>
          <w:p>
            <w:pPr>
              <w:pStyle w:val="AuditNote"/>
            </w:pPr>
            <w:r>
              <w:rPr>
                <w:b/>
              </w:rPr>
              <w:t xml:space="preserve">Role: </w:t>
            </w:r>
            <w:r>
              <w:t>Money Support</w:t>
            </w:r>
          </w:p>
          <w:p>
            <w:pPr>
              <w:pStyle w:val="AuditNote"/>
            </w:pPr>
            <w:r>
              <w:rPr>
                <w:b/>
              </w:rPr>
              <w:t xml:space="preserve">Word count draft: </w:t>
            </w:r>
            <w:r>
              <w:t>420</w:t>
            </w:r>
          </w:p>
        </w:tc>
        <w:tc>
          <w:tcPr>
            <w:tcW w:type="dxa" w:w="5083"/>
            <w:tcMar>
              <w:top w:w="80" w:type="dxa"/>
              <w:start w:w="90" w:type="dxa"/>
              <w:bottom w:w="80" w:type="dxa"/>
              <w:end w:w="90" w:type="dxa"/>
            </w:tcMar>
            <w:vAlign w:val="top"/>
            <w:shd w:fill="F7F7F7"/>
          </w:tcPr>
          <w:p>
            <w:pPr>
              <w:pStyle w:val="AuditNote"/>
            </w:pPr>
            <w:r/>
            <w:r>
              <w:rPr>
                <w:b/>
              </w:rPr>
              <w:t xml:space="preserve">Draft slug: </w:t>
            </w:r>
            <w:r>
              <w:t>/nasi-keras-setelah-dingin/</w:t>
            </w:r>
          </w:p>
          <w:p>
            <w:pPr>
              <w:pStyle w:val="AuditNote"/>
            </w:pPr>
            <w:r>
              <w:rPr>
                <w:b/>
              </w:rPr>
              <w:t xml:space="preserve">Canonical / final slug: </w:t>
            </w:r>
            <w:r>
              <w:t>/nasi-keras-setelah-dingin/</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/nasi-keras-setelah-dingin/ setelah fact-check final. Ikuti internal-link graph di bawah.</w:t>
      </w:r>
    </w:p>
    <w:p>
      <w:pPr>
        <w:pStyle w:val="Heading2"/>
      </w:pPr>
      <w:r>
        <w:t>SEO Metadata</w:t>
      </w:r>
    </w:p>
    <w:p>
      <w:pPr>
        <w:pStyle w:val="SmallMeta"/>
      </w:pPr>
      <w:r>
        <w:rPr>
          <w:b/>
        </w:rPr>
        <w:t xml:space="preserve">H1 / Judul: </w:t>
      </w:r>
      <w:r>
        <w:t>Kenapa Nasi Menjadi Keras Setelah Dingin? Ini Ilmu Patinya</w:t>
      </w:r>
    </w:p>
    <w:p>
      <w:pPr>
        <w:pStyle w:val="SmallMeta"/>
      </w:pPr>
      <w:r>
        <w:rPr>
          <w:b/>
        </w:rPr>
        <w:t xml:space="preserve">Primary keyword: </w:t>
      </w:r>
      <w:r>
        <w:t>nasi keras setelah dingin</w:t>
      </w:r>
    </w:p>
    <w:p>
      <w:pPr>
        <w:pStyle w:val="SmallMeta"/>
      </w:pPr>
      <w:r>
        <w:rPr>
          <w:b/>
        </w:rPr>
        <w:t xml:space="preserve">SEO title draft: </w:t>
      </w:r>
      <w:r>
        <w:t>Kenapa Nasi Menjadi Keras Setelah Dingin? Ini Ilmu P | Panduan Praktis</w:t>
      </w:r>
    </w:p>
    <w:p>
      <w:pPr>
        <w:pStyle w:val="SmallMeta"/>
      </w:pPr>
      <w:r>
        <w:rPr>
          <w:b/>
        </w:rPr>
        <w:t xml:space="preserve">Meta description draft: </w:t>
      </w:r>
      <w:r>
        <w:t>Nasi yang lembut saat panas dapat menjadi lebih keras setelah dingin. Perubahan ini bukan selalu tanda nasi jelek. Salah satu mekanisme utamanya…</w:t>
      </w:r>
    </w:p>
    <w:p>
      <w:pPr>
        <w:pStyle w:val="SmallMeta"/>
      </w:pPr>
      <w:r>
        <w:rPr>
          <w:b/>
        </w:rPr>
        <w:t xml:space="preserve">Final URL: </w:t>
      </w:r>
      <w:r>
        <w:t>/nasi-keras-setelah-dingin/</w:t>
      </w:r>
    </w:p>
    <w:p>
      <w:pPr>
        <w:pStyle w:val="Heading2"/>
      </w:pPr>
      <w:r>
        <w:t>Copy Artikel</w:t>
      </w:r>
    </w:p>
    <w:p>
      <w:pPr/>
      <w:r>
        <w:t>Nasi yang lembut saat panas dapat menjadi lebih keras setelah dingin. Perubahan ini bukan selalu tanda nasi jelek. Salah satu mekanisme utamanya adalah retrogradasi pati setelah gelatinisasi saat pemasakan.</w:t>
      </w:r>
    </w:p>
    <w:p>
      <w:pPr/>
      <w:r>
        <w:t>Pertanyaan tentang nasi keras setelah dingin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Apa yang terjadi pada pati</w:t>
      </w:r>
    </w:p>
    <w:p>
      <w:pPr/>
      <w:r>
        <w:t>Saat dimasak, pati menyerap air dan mengalami gelatinisasi; saat dingin, sebagian molekul kembali berasosiasi.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Peran amilosa</w:t>
      </w:r>
    </w:p>
    <w:p>
      <w:pPr/>
      <w:r>
        <w:t>Komposisi amilosa-amilopektin ikut memengaruhi tekstur dan perubahan setelah pendinginan.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menjaga tekstur</w:t>
      </w:r>
    </w:p>
    <w:p>
      <w:pPr/>
      <w:r>
        <w:t>Rasio air, waktu penghangatan, dan varietas menentukan seberapa cepat nasi terasa keras.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Bedakan perubahan normal dan basi</w:t>
      </w:r>
    </w:p>
    <w:p>
      <w:pPr/>
      <w:r>
        <w:t>Nasi keras karena dingin berbeda dari nasi berlendir, berbau asam, atau menunjukkan tanda kerusakan.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Ilmu mutu tanak beras mengaitkan komposisi pati dengan kepulenan, tekstur, dan perilaku nasi setelah pemasakan. Kesimpulannya, nasi keras setelah dingin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/nasi-lembek-padahal-air-sama/</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036 — Kenapa Nasi Lembek Padahal Takaran Air Sama?</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nasi lembek padahal air sama</w:t>
            </w:r>
          </w:p>
          <w:p>
            <w:pPr>
              <w:pStyle w:val="AuditNote"/>
            </w:pPr>
            <w:r>
              <w:rPr>
                <w:b/>
              </w:rPr>
              <w:t xml:space="preserve">Role: </w:t>
            </w:r>
            <w:r>
              <w:t>Money Support</w:t>
            </w:r>
          </w:p>
          <w:p>
            <w:pPr>
              <w:pStyle w:val="AuditNote"/>
            </w:pPr>
            <w:r>
              <w:rPr>
                <w:b/>
              </w:rPr>
              <w:t xml:space="preserve">Word count draft: </w:t>
            </w:r>
            <w:r>
              <w:t>421</w:t>
            </w:r>
          </w:p>
        </w:tc>
        <w:tc>
          <w:tcPr>
            <w:tcW w:type="dxa" w:w="5083"/>
            <w:tcMar>
              <w:top w:w="80" w:type="dxa"/>
              <w:start w:w="90" w:type="dxa"/>
              <w:bottom w:w="80" w:type="dxa"/>
              <w:end w:w="90" w:type="dxa"/>
            </w:tcMar>
            <w:vAlign w:val="top"/>
            <w:shd w:fill="F7F7F7"/>
          </w:tcPr>
          <w:p>
            <w:pPr>
              <w:pStyle w:val="AuditNote"/>
            </w:pPr>
            <w:r/>
            <w:r>
              <w:rPr>
                <w:b/>
              </w:rPr>
              <w:t xml:space="preserve">Draft slug: </w:t>
            </w:r>
            <w:r>
              <w:t>/nasi-lembek-padahal-air-sama/</w:t>
            </w:r>
          </w:p>
          <w:p>
            <w:pPr>
              <w:pStyle w:val="AuditNote"/>
            </w:pPr>
            <w:r>
              <w:rPr>
                <w:b/>
              </w:rPr>
              <w:t xml:space="preserve">Canonical / final slug: </w:t>
            </w:r>
            <w:r>
              <w:t>/nasi-lembek-padahal-air-sama/</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/nasi-lembek-padahal-air-sama/ setelah fact-check final. Ikuti internal-link graph di bawah.</w:t>
      </w:r>
    </w:p>
    <w:p>
      <w:pPr>
        <w:pStyle w:val="Heading2"/>
      </w:pPr>
      <w:r>
        <w:t>SEO Metadata</w:t>
      </w:r>
    </w:p>
    <w:p>
      <w:pPr>
        <w:pStyle w:val="SmallMeta"/>
      </w:pPr>
      <w:r>
        <w:rPr>
          <w:b/>
        </w:rPr>
        <w:t xml:space="preserve">H1 / Judul: </w:t>
      </w:r>
      <w:r>
        <w:t>Kenapa Nasi Lembek Padahal Takaran Air Sama?</w:t>
      </w:r>
    </w:p>
    <w:p>
      <w:pPr>
        <w:pStyle w:val="SmallMeta"/>
      </w:pPr>
      <w:r>
        <w:rPr>
          <w:b/>
        </w:rPr>
        <w:t xml:space="preserve">Primary keyword: </w:t>
      </w:r>
      <w:r>
        <w:t>nasi lembek padahal air sama</w:t>
      </w:r>
    </w:p>
    <w:p>
      <w:pPr>
        <w:pStyle w:val="SmallMeta"/>
      </w:pPr>
      <w:r>
        <w:rPr>
          <w:b/>
        </w:rPr>
        <w:t xml:space="preserve">SEO title draft: </w:t>
      </w:r>
      <w:r>
        <w:t>Kenapa Nasi Lembek Padahal Takaran Air Sama? | Panduan Praktis</w:t>
      </w:r>
    </w:p>
    <w:p>
      <w:pPr>
        <w:pStyle w:val="SmallMeta"/>
      </w:pPr>
      <w:r>
        <w:rPr>
          <w:b/>
        </w:rPr>
        <w:t xml:space="preserve">Meta description draft: </w:t>
      </w:r>
      <w:r>
        <w:t>Takaran air yang sama tidak selalu menghasilkan tekstur nasi yang sama. Pergantian varietas, batch, umur simpan, kadar air beras, pencucian, dan alat…</w:t>
      </w:r>
    </w:p>
    <w:p>
      <w:pPr>
        <w:pStyle w:val="SmallMeta"/>
      </w:pPr>
      <w:r>
        <w:rPr>
          <w:b/>
        </w:rPr>
        <w:t xml:space="preserve">Final URL: </w:t>
      </w:r>
      <w:r>
        <w:t>/nasi-lembek-padahal-air-sama/</w:t>
      </w:r>
    </w:p>
    <w:p>
      <w:pPr>
        <w:pStyle w:val="Heading2"/>
      </w:pPr>
      <w:r>
        <w:t>Copy Artikel</w:t>
      </w:r>
    </w:p>
    <w:p>
      <w:pPr/>
      <w:r>
        <w:t>Takaran air yang sama tidak selalu menghasilkan tekstur nasi yang sama. Pergantian varietas, batch, umur simpan, kadar air beras, pencucian, dan alat masak dapat mengubah jumlah air yang efektif diserap.</w:t>
      </w:r>
    </w:p>
    <w:p>
      <w:pPr/>
      <w:r>
        <w:t>Pertanyaan tentang nasi lembek padahal air sama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Penyebab yang paling sering</w:t>
      </w:r>
    </w:p>
    <w:p>
      <w:pPr/>
      <w:r>
        <w:t>Beras dengan kondisi awal berbeda dapat membutuhkan rasio air berbeda.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Pengaruh batch beras</w:t>
      </w:r>
    </w:p>
    <w:p>
      <w:pPr/>
      <w:r>
        <w:t>Air sisa pencucian ikut masuk ke total air jika waktu penirisan berubah.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Periksa rice cooker</w:t>
      </w:r>
    </w:p>
    <w:p>
      <w:pPr/>
      <w:r>
        <w:t>Sensor atau mode pemanas rice cooker yang berubah dapat menggeser hasil.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membuat SOP yang konsisten</w:t>
      </w:r>
    </w:p>
    <w:p>
      <w:pPr/>
      <w:r>
        <w:t>Timbang beras dan air selama beberapa batch, ubah satu faktor saja setiap percobaan.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Mutu tanak adalah hasil interaksi sifat fisikokimia beras dan proses memasak; karena itu resep air sebaiknya dikalibrasi. Kesimpulannya, nasi lembek padahal air sama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/nasi-keras-setelah-dingin/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037 — Kenapa Nasi Kuning di Rice Cooker Meski Baru Sehari?</w:t>
      </w:r>
    </w:p>
    <w:p>
      <w:pPr>
        <w:pStyle w:val="StatusBanner"/>
        <w:shd w:fill="E2F0D9"/>
      </w:pPr>
      <w:r>
        <w:t>PUBLISH  |  P2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nasi kuning di rice cooker</w:t>
            </w:r>
          </w:p>
          <w:p>
            <w:pPr>
              <w:pStyle w:val="AuditNote"/>
            </w:pPr>
            <w:r>
              <w:rPr>
                <w:b/>
              </w:rPr>
              <w:t xml:space="preserve">Role: </w:t>
            </w:r>
            <w:r>
              <w:t>Money Support</w:t>
            </w:r>
          </w:p>
          <w:p>
            <w:pPr>
              <w:pStyle w:val="AuditNote"/>
            </w:pPr>
            <w:r>
              <w:rPr>
                <w:b/>
              </w:rPr>
              <w:t xml:space="preserve">Word count draft: </w:t>
            </w:r>
            <w:r>
              <w:t>424</w:t>
            </w:r>
          </w:p>
        </w:tc>
        <w:tc>
          <w:tcPr>
            <w:tcW w:type="dxa" w:w="5083"/>
            <w:tcMar>
              <w:top w:w="80" w:type="dxa"/>
              <w:start w:w="90" w:type="dxa"/>
              <w:bottom w:w="80" w:type="dxa"/>
              <w:end w:w="90" w:type="dxa"/>
            </w:tcMar>
            <w:vAlign w:val="top"/>
            <w:shd w:fill="F7F7F7"/>
          </w:tcPr>
          <w:p>
            <w:pPr>
              <w:pStyle w:val="AuditNote"/>
            </w:pPr>
            <w:r/>
            <w:r>
              <w:rPr>
                <w:b/>
              </w:rPr>
              <w:t xml:space="preserve">Draft slug: </w:t>
            </w:r>
            <w:r>
              <w:t>/nasi-kuning-di-rice-cooker/</w:t>
            </w:r>
          </w:p>
          <w:p>
            <w:pPr>
              <w:pStyle w:val="AuditNote"/>
            </w:pPr>
            <w:r>
              <w:rPr>
                <w:b/>
              </w:rPr>
              <w:t xml:space="preserve">Canonical / final slug: </w:t>
            </w:r>
            <w:r>
              <w:t>/nasi-kuning-di-rice-cooker/</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/nasi-kuning-di-rice-cooker/ setelah fact-check final. Ikuti internal-link graph di bawah.</w:t>
      </w:r>
    </w:p>
    <w:p>
      <w:pPr>
        <w:pStyle w:val="Heading2"/>
      </w:pPr>
      <w:r>
        <w:t>SEO Metadata</w:t>
      </w:r>
    </w:p>
    <w:p>
      <w:pPr>
        <w:pStyle w:val="SmallMeta"/>
      </w:pPr>
      <w:r>
        <w:rPr>
          <w:b/>
        </w:rPr>
        <w:t xml:space="preserve">H1 / Judul: </w:t>
      </w:r>
      <w:r>
        <w:t>Kenapa Nasi Kuning di Rice Cooker Meski Baru Sehari?</w:t>
      </w:r>
    </w:p>
    <w:p>
      <w:pPr>
        <w:pStyle w:val="SmallMeta"/>
      </w:pPr>
      <w:r>
        <w:rPr>
          <w:b/>
        </w:rPr>
        <w:t xml:space="preserve">Primary keyword: </w:t>
      </w:r>
      <w:r>
        <w:t>nasi kuning di rice cooker</w:t>
      </w:r>
    </w:p>
    <w:p>
      <w:pPr>
        <w:pStyle w:val="SmallMeta"/>
      </w:pPr>
      <w:r>
        <w:rPr>
          <w:b/>
        </w:rPr>
        <w:t xml:space="preserve">SEO title draft: </w:t>
      </w:r>
      <w:r>
        <w:t>Kenapa Nasi Kuning di Rice Cooker Meski Baru Sehari? | Panduan Praktis</w:t>
      </w:r>
    </w:p>
    <w:p>
      <w:pPr>
        <w:pStyle w:val="SmallMeta"/>
      </w:pPr>
      <w:r>
        <w:rPr>
          <w:b/>
        </w:rPr>
        <w:t xml:space="preserve">Meta description draft: </w:t>
      </w:r>
      <w:r>
        <w:t>Nasi yang berubah kekuningan saat lama berada pada mode warm dapat berkaitan dengan panas, waktu, pengeringan permukaan, kualitas bahan, dan…</w:t>
      </w:r>
    </w:p>
    <w:p>
      <w:pPr>
        <w:pStyle w:val="SmallMeta"/>
      </w:pPr>
      <w:r>
        <w:rPr>
          <w:b/>
        </w:rPr>
        <w:t xml:space="preserve">Final URL: </w:t>
      </w:r>
      <w:r>
        <w:t>/nasi-kuning-di-rice-cooker/</w:t>
      </w:r>
    </w:p>
    <w:p>
      <w:pPr>
        <w:pStyle w:val="Heading2"/>
      </w:pPr>
      <w:r>
        <w:t>Copy Artikel</w:t>
      </w:r>
    </w:p>
    <w:p>
      <w:pPr/>
      <w:r>
        <w:t>Nasi yang berubah kekuningan saat lama berada pada mode warm dapat berkaitan dengan panas, waktu, pengeringan permukaan, kualitas bahan, dan kebersihan alat. Perubahan warna perlu dibedakan dari nasi kuning karena bumbu atau warna alami varietas.</w:t>
      </w:r>
    </w:p>
    <w:p>
      <w:pPr/>
      <w:r>
        <w:t>Pertanyaan tentang nasi kuning di rice cooker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Panas dan waktu penghangatan</w:t>
      </w:r>
    </w:p>
    <w:p>
      <w:pPr/>
      <w:r>
        <w:t>Penghangatan lama dapat mengubah warna dan tekstur nasi serta mengurangi kelembapan.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Kebersihan alat</w:t>
      </w:r>
    </w:p>
    <w:p>
      <w:pPr/>
      <w:r>
        <w:t>Tutup, katup uap, dan penampung kondensasi yang kotor dapat menjadi sumber masalah mutu.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Kualitas beras awal</w:t>
      </w:r>
    </w:p>
    <w:p>
      <w:pPr/>
      <w:r>
        <w:t>Beras yang sudah menurun mutunya sebelum dimasak cenderung tidak membaik setelah ditanak.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Kapan sebaiknya dibuang</w:t>
      </w:r>
    </w:p>
    <w:p>
      <w:pPr/>
      <w:r>
        <w:t>Jika warna berubah bersama bau asam, lendir, atau kondisi meragukan, jangan memaksakan konsumsi.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Penelitian penyimpanan beras menunjukkan warna dan mutu sensoris dapat berubah oleh waktu dan kondisi lingkungan. Kesimpulannya, nasi kuning di rice cooker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/nasi-lembek-padahal-air-sama/</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038 — Apakah Beras Perlu Dijemur Sebelum Disimpan?</w:t>
      </w:r>
    </w:p>
    <w:p>
      <w:pPr>
        <w:pStyle w:val="StatusBanner"/>
        <w:shd w:fill="D9EAF7"/>
      </w:pPr>
      <w:r>
        <w:t>HOLD — SIMPAN, JANGAN PUBLISH DULU  |  P3 / Backlog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perlu dijemur</w:t>
            </w:r>
          </w:p>
          <w:p>
            <w:pPr>
              <w:pStyle w:val="AuditNote"/>
            </w:pPr>
            <w:r>
              <w:rPr>
                <w:b/>
              </w:rPr>
              <w:t xml:space="preserve">Role: </w:t>
            </w:r>
            <w:r>
              <w:t>Traffic → Money</w:t>
            </w:r>
          </w:p>
          <w:p>
            <w:pPr>
              <w:pStyle w:val="AuditNote"/>
            </w:pPr>
            <w:r>
              <w:rPr>
                <w:b/>
              </w:rPr>
              <w:t xml:space="preserve">Word count draft: </w:t>
            </w:r>
            <w:r>
              <w:t>421</w:t>
            </w:r>
          </w:p>
        </w:tc>
        <w:tc>
          <w:tcPr>
            <w:tcW w:type="dxa" w:w="5083"/>
            <w:tcMar>
              <w:top w:w="80" w:type="dxa"/>
              <w:start w:w="90" w:type="dxa"/>
              <w:bottom w:w="80" w:type="dxa"/>
              <w:end w:w="90" w:type="dxa"/>
            </w:tcMar>
            <w:vAlign w:val="top"/>
            <w:shd w:fill="F7F7F7"/>
          </w:tcPr>
          <w:p>
            <w:pPr>
              <w:pStyle w:val="AuditNote"/>
            </w:pPr>
            <w:r/>
            <w:r>
              <w:rPr>
                <w:b/>
              </w:rPr>
              <w:t xml:space="preserve">Draft slug: </w:t>
            </w:r>
            <w:r>
              <w:t>/apakah-beras-perlu-dijemur/</w:t>
            </w:r>
          </w:p>
          <w:p>
            <w:pPr>
              <w:pStyle w:val="AuditNote"/>
            </w:pPr>
            <w:r>
              <w:rPr>
                <w:b/>
              </w:rPr>
              <w:t xml:space="preserve">Canonical / final slug: </w:t>
            </w:r>
            <w:r>
              <w:t>/apakah-beras-perlu-dijemur/</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rendah terhadap procurement. Tahan setelah cluster penyimpanan utama selesai.</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Apakah Beras Perlu Dijemur Sebelum Disimpan?</w:t>
      </w:r>
    </w:p>
    <w:p>
      <w:pPr>
        <w:pStyle w:val="SmallMeta"/>
      </w:pPr>
      <w:r>
        <w:rPr>
          <w:b/>
        </w:rPr>
        <w:t xml:space="preserve">Primary keyword: </w:t>
      </w:r>
      <w:r>
        <w:t>beras perlu dijemur</w:t>
      </w:r>
    </w:p>
    <w:p>
      <w:pPr>
        <w:pStyle w:val="SmallMeta"/>
      </w:pPr>
      <w:r>
        <w:rPr>
          <w:b/>
        </w:rPr>
        <w:t xml:space="preserve">SEO title draft: </w:t>
      </w:r>
      <w:r>
        <w:t>Apakah Beras Perlu Dijemur Sebelum Disimpan? | Panduan Praktis</w:t>
      </w:r>
    </w:p>
    <w:p>
      <w:pPr>
        <w:pStyle w:val="SmallMeta"/>
      </w:pPr>
      <w:r>
        <w:rPr>
          <w:b/>
        </w:rPr>
        <w:t xml:space="preserve">Meta description draft: </w:t>
      </w:r>
      <w:r>
        <w:t>Menjemur beras konsumsi bukan rutinitas yang selalu diperlukan. Pengeringan terutama penting ketika kadar air bahan terlalu tinggi, tetapi penjemuran…</w:t>
      </w:r>
    </w:p>
    <w:p>
      <w:pPr>
        <w:pStyle w:val="SmallMeta"/>
      </w:pPr>
      <w:r>
        <w:rPr>
          <w:b/>
        </w:rPr>
        <w:t xml:space="preserve">Final URL: </w:t>
      </w:r>
      <w:r>
        <w:t>/apakah-beras-perlu-dijemur/</w:t>
      </w:r>
    </w:p>
    <w:p>
      <w:pPr>
        <w:pStyle w:val="Heading2"/>
      </w:pPr>
      <w:r>
        <w:t>Copy Artikel</w:t>
      </w:r>
    </w:p>
    <w:p>
      <w:pPr/>
      <w:r>
        <w:t>Menjemur beras konsumsi bukan rutinitas yang selalu diperlukan. Pengeringan terutama penting ketika kadar air bahan terlalu tinggi, tetapi penjemuran rumah tanpa pengukuran dapat menambah risiko debu, kontaminasi, dan perubahan mutu.</w:t>
      </w:r>
    </w:p>
    <w:p>
      <w:pPr/>
      <w:r>
        <w:t>Pertanyaan tentang beras perlu dijemur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Kapan pengeringan memang diperlukan</w:t>
      </w:r>
    </w:p>
    <w:p>
      <w:pPr/>
      <w:r>
        <w:t>Untuk gabah, pengeringan adalah tahap pascapanen penting sebelum penyimpanan dan penggilingan.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Risiko menjemur sembarangan</w:t>
      </w:r>
    </w:p>
    <w:p>
      <w:pPr/>
      <w:r>
        <w:t>Beras kemasan yang normal tidak perlu rutin dikeluarkan dan dijemur.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Kadar air lebih penting daripada rasa tangan</w:t>
      </w:r>
    </w:p>
    <w:p>
      <w:pPr/>
      <w:r>
        <w:t>Jika beras terasa lembap atau berbau, cari penyebab penyimpanan; penjemuran bukan obat untuk jamur.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Solusi untuk konsumen</w:t>
      </w:r>
    </w:p>
    <w:p>
      <w:pPr/>
      <w:r>
        <w:t>Simpan stok di ruang kering dan beli dalam jumlah yang dapat dihabiskan dengan wajar.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Literatur penyimpanan menekankan pengendalian kadar air, suhu, kelembapan dan kemasan, bukan penjemuran berulang sebagai solusi universal. Kesimpulannya, beras perlu dijemur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039 — Wadah Beras Plastik atau Stainless: Mana Lebih Baik?</w:t>
      </w:r>
    </w:p>
    <w:p>
      <w:pPr>
        <w:pStyle w:val="StatusBanner"/>
        <w:shd w:fill="E2F0D9"/>
      </w:pPr>
      <w:r>
        <w:t>PUBLISH  |  P1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wadah beras plastik atau stainless</w:t>
            </w:r>
          </w:p>
          <w:p>
            <w:pPr>
              <w:pStyle w:val="AuditNote"/>
            </w:pPr>
            <w:r>
              <w:rPr>
                <w:b/>
              </w:rPr>
              <w:t xml:space="preserve">Role: </w:t>
            </w:r>
            <w:r>
              <w:t>Traffic → Money</w:t>
            </w:r>
          </w:p>
          <w:p>
            <w:pPr>
              <w:pStyle w:val="AuditNote"/>
            </w:pPr>
            <w:r>
              <w:rPr>
                <w:b/>
              </w:rPr>
              <w:t xml:space="preserve">Word count draft: </w:t>
            </w:r>
            <w:r>
              <w:t>426</w:t>
            </w:r>
          </w:p>
        </w:tc>
        <w:tc>
          <w:tcPr>
            <w:tcW w:type="dxa" w:w="5083"/>
            <w:tcMar>
              <w:top w:w="80" w:type="dxa"/>
              <w:start w:w="90" w:type="dxa"/>
              <w:bottom w:w="80" w:type="dxa"/>
              <w:end w:w="90" w:type="dxa"/>
            </w:tcMar>
            <w:vAlign w:val="top"/>
            <w:shd w:fill="F7F7F7"/>
          </w:tcPr>
          <w:p>
            <w:pPr>
              <w:pStyle w:val="AuditNote"/>
            </w:pPr>
            <w:r/>
            <w:r>
              <w:rPr>
                <w:b/>
              </w:rPr>
              <w:t xml:space="preserve">Draft slug: </w:t>
            </w:r>
            <w:r>
              <w:t>/wadah-beras-plastik-atau-stainless/</w:t>
            </w:r>
          </w:p>
          <w:p>
            <w:pPr>
              <w:pStyle w:val="AuditNote"/>
            </w:pPr>
            <w:r>
              <w:rPr>
                <w:b/>
              </w:rPr>
              <w:t xml:space="preserve">Canonical / final slug: </w:t>
            </w:r>
            <w:r>
              <w:t>/wadah-beras-plastik-atau-stainless/</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/wadah-beras-plastik-atau-stainless/ setelah fact-check final. Ikuti internal-link graph di bawah.</w:t>
      </w:r>
    </w:p>
    <w:p>
      <w:pPr>
        <w:pStyle w:val="Heading2"/>
      </w:pPr>
      <w:r>
        <w:t>SEO Metadata</w:t>
      </w:r>
    </w:p>
    <w:p>
      <w:pPr>
        <w:pStyle w:val="SmallMeta"/>
      </w:pPr>
      <w:r>
        <w:rPr>
          <w:b/>
        </w:rPr>
        <w:t xml:space="preserve">H1 / Judul: </w:t>
      </w:r>
      <w:r>
        <w:t>Wadah Beras Plastik atau Stainless: Mana Lebih Baik?</w:t>
      </w:r>
    </w:p>
    <w:p>
      <w:pPr>
        <w:pStyle w:val="SmallMeta"/>
      </w:pPr>
      <w:r>
        <w:rPr>
          <w:b/>
        </w:rPr>
        <w:t xml:space="preserve">Primary keyword: </w:t>
      </w:r>
      <w:r>
        <w:t>wadah beras plastik atau stainless</w:t>
      </w:r>
    </w:p>
    <w:p>
      <w:pPr>
        <w:pStyle w:val="SmallMeta"/>
      </w:pPr>
      <w:r>
        <w:rPr>
          <w:b/>
        </w:rPr>
        <w:t xml:space="preserve">SEO title draft: </w:t>
      </w:r>
      <w:r>
        <w:t>Wadah Beras Plastik atau Stainless: Mana Lebih Baik? | Panduan Praktis</w:t>
      </w:r>
    </w:p>
    <w:p>
      <w:pPr>
        <w:pStyle w:val="SmallMeta"/>
      </w:pPr>
      <w:r>
        <w:rPr>
          <w:b/>
        </w:rPr>
        <w:t xml:space="preserve">Meta description draft: </w:t>
      </w:r>
      <w:r>
        <w:t>Bahan wadah bukan satu-satunya penentu keamanan penyimpanan beras. Plastik food-grade dan stainless steel sama-sama dapat bekerja baik bila wadah…</w:t>
      </w:r>
    </w:p>
    <w:p>
      <w:pPr>
        <w:pStyle w:val="SmallMeta"/>
      </w:pPr>
      <w:r>
        <w:rPr>
          <w:b/>
        </w:rPr>
        <w:t xml:space="preserve">Final URL: </w:t>
      </w:r>
      <w:r>
        <w:t>/wadah-beras-plastik-atau-stainless/</w:t>
      </w:r>
    </w:p>
    <w:p>
      <w:pPr>
        <w:pStyle w:val="Heading2"/>
      </w:pPr>
      <w:r>
        <w:t>Copy Artikel</w:t>
      </w:r>
    </w:p>
    <w:p>
      <w:pPr/>
      <w:r>
        <w:t>Bahan wadah bukan satu-satunya penentu keamanan penyimpanan beras. Plastik food-grade dan stainless steel sama-sama dapat bekerja baik bila wadah bersih, kering, tertutup, tidak berbau, dan ditempatkan di lingkungan yang tepat.</w:t>
      </w:r>
    </w:p>
    <w:p>
      <w:pPr/>
      <w:r>
        <w:t>Pertanyaan tentang wadah beras plastik atau stainless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Kelebihan plastik</w:t>
      </w:r>
    </w:p>
    <w:p>
      <w:pPr/>
      <w:r>
        <w:t>Plastik ringan dan transparan pada beberapa model, tetapi pilih yang memang ditujukan untuk kontak pangan.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Kelebihan stainless</w:t>
      </w:r>
    </w:p>
    <w:p>
      <w:pPr/>
      <w:r>
        <w:t>Stainless kuat, tidak tembus cahaya dan mudah dibersihkan jika konstruksinya baik.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Fitur yang lebih penting daripada bahan</w:t>
      </w:r>
    </w:p>
    <w:p>
      <w:pPr/>
      <w:r>
        <w:t>Segel, kemudahan membersihkan sudut, ukuran sesuai konsumsi, dan kondisi kering lebih menentukan.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merawat wadah</w:t>
      </w:r>
    </w:p>
    <w:p>
      <w:pPr/>
      <w:r>
        <w:t>Kosongkan dan bersihkan berkala; jangan terus menambah stok baru di atas sisa lama.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Pengendalian kelembapan, kebersihan dan hama merupakan prinsip penyimpanan yang lebih mendasar daripada sekadar memilih material wadah. Kesimpulannya, wadah beras plastik atau stainless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/menyimpan-beras-di-kulkas/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040 — Beras di Kulkas: Perlu atau Tidak?</w:t>
      </w:r>
    </w:p>
    <w:p>
      <w:pPr>
        <w:pStyle w:val="StatusBanner"/>
        <w:shd w:fill="E2F0D9"/>
      </w:pPr>
      <w:r>
        <w:t>PUBLISH  |  P2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menyimpan beras di kulkas</w:t>
            </w:r>
          </w:p>
          <w:p>
            <w:pPr>
              <w:pStyle w:val="AuditNote"/>
            </w:pPr>
            <w:r>
              <w:rPr>
                <w:b/>
              </w:rPr>
              <w:t xml:space="preserve">Role: </w:t>
            </w:r>
            <w:r>
              <w:t>Traffic → Money</w:t>
            </w:r>
          </w:p>
          <w:p>
            <w:pPr>
              <w:pStyle w:val="AuditNote"/>
            </w:pPr>
            <w:r>
              <w:rPr>
                <w:b/>
              </w:rPr>
              <w:t xml:space="preserve">Word count draft: </w:t>
            </w:r>
            <w:r>
              <w:t>434</w:t>
            </w:r>
          </w:p>
        </w:tc>
        <w:tc>
          <w:tcPr>
            <w:tcW w:type="dxa" w:w="5083"/>
            <w:tcMar>
              <w:top w:w="80" w:type="dxa"/>
              <w:start w:w="90" w:type="dxa"/>
              <w:bottom w:w="80" w:type="dxa"/>
              <w:end w:w="90" w:type="dxa"/>
            </w:tcMar>
            <w:vAlign w:val="top"/>
            <w:shd w:fill="F7F7F7"/>
          </w:tcPr>
          <w:p>
            <w:pPr>
              <w:pStyle w:val="AuditNote"/>
            </w:pPr>
            <w:r/>
            <w:r>
              <w:rPr>
                <w:b/>
              </w:rPr>
              <w:t xml:space="preserve">Draft slug: </w:t>
            </w:r>
            <w:r>
              <w:t>/menyimpan-beras-di-kulkas/</w:t>
            </w:r>
          </w:p>
          <w:p>
            <w:pPr>
              <w:pStyle w:val="AuditNote"/>
            </w:pPr>
            <w:r>
              <w:rPr>
                <w:b/>
              </w:rPr>
              <w:t xml:space="preserve">Canonical / final slug: </w:t>
            </w:r>
            <w:r>
              <w:t>/menyimpan-beras-di-kulkas/</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/menyimpan-beras-di-kulkas/ setelah fact-check final. Ikuti internal-link graph di bawah.</w:t>
      </w:r>
    </w:p>
    <w:p>
      <w:pPr>
        <w:pStyle w:val="Heading2"/>
      </w:pPr>
      <w:r>
        <w:t>SEO Metadata</w:t>
      </w:r>
    </w:p>
    <w:p>
      <w:pPr>
        <w:pStyle w:val="SmallMeta"/>
      </w:pPr>
      <w:r>
        <w:rPr>
          <w:b/>
        </w:rPr>
        <w:t xml:space="preserve">H1 / Judul: </w:t>
      </w:r>
      <w:r>
        <w:t>Beras di Kulkas: Perlu atau Tidak?</w:t>
      </w:r>
    </w:p>
    <w:p>
      <w:pPr>
        <w:pStyle w:val="SmallMeta"/>
      </w:pPr>
      <w:r>
        <w:rPr>
          <w:b/>
        </w:rPr>
        <w:t xml:space="preserve">Primary keyword: </w:t>
      </w:r>
      <w:r>
        <w:t>menyimpan beras di kulkas</w:t>
      </w:r>
    </w:p>
    <w:p>
      <w:pPr>
        <w:pStyle w:val="SmallMeta"/>
      </w:pPr>
      <w:r>
        <w:rPr>
          <w:b/>
        </w:rPr>
        <w:t xml:space="preserve">SEO title draft: </w:t>
      </w:r>
      <w:r>
        <w:t>Beras di Kulkas: Perlu atau Tidak? | Panduan Praktis</w:t>
      </w:r>
    </w:p>
    <w:p>
      <w:pPr>
        <w:pStyle w:val="SmallMeta"/>
      </w:pPr>
      <w:r>
        <w:rPr>
          <w:b/>
        </w:rPr>
        <w:t xml:space="preserve">Meta description draft: </w:t>
      </w:r>
      <w:r>
        <w:t>Menyimpan beras mentah di kulkas bukan keharusan untuk semua rumah. Suhu rendah dapat memperlambat beberapa proses biologis dan kimia, tetapi…</w:t>
      </w:r>
    </w:p>
    <w:p>
      <w:pPr>
        <w:pStyle w:val="SmallMeta"/>
      </w:pPr>
      <w:r>
        <w:rPr>
          <w:b/>
        </w:rPr>
        <w:t xml:space="preserve">Final URL: </w:t>
      </w:r>
      <w:r>
        <w:t>/menyimpan-beras-di-kulkas/</w:t>
      </w:r>
    </w:p>
    <w:p>
      <w:pPr>
        <w:pStyle w:val="Heading2"/>
      </w:pPr>
      <w:r>
        <w:t>Copy Artikel</w:t>
      </w:r>
    </w:p>
    <w:p>
      <w:pPr/>
      <w:r>
        <w:t>Menyimpan beras mentah di kulkas bukan keharusan untuk semua rumah. Suhu rendah dapat memperlambat beberapa proses biologis dan kimia, tetapi kondensasi saat keluar-masuk kulkas dapat menjadi masalah jika kemasan tidak rapat.</w:t>
      </w:r>
    </w:p>
    <w:p>
      <w:pPr/>
      <w:r>
        <w:t>Pertanyaan tentang menyimpan beras di kulkas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Kapan kulkas berguna</w:t>
      </w:r>
    </w:p>
    <w:p>
      <w:pPr/>
      <w:r>
        <w:t>Stok kecil beras putih yang cepat habis biasanya cukup disimpan di tempat kering dan sejuk.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Risiko kondensasi</w:t>
      </w:r>
    </w:p>
    <w:p>
      <w:pPr/>
      <w:r>
        <w:t>Beras merah lebih rentan terhadap perubahan aroma karena lapisan luarnya mengandung lebih banyak lipid.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Beras merah vs beras putih</w:t>
      </w:r>
    </w:p>
    <w:p>
      <w:pPr/>
      <w:r>
        <w:t>Gunakan wadah kedap dan biarkan wadah mencapai suhu yang aman sebelum sering dibuka agar uap air tidak mudah mengembun.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menyimpan dengan benar</w:t>
      </w:r>
    </w:p>
    <w:p>
      <w:pPr/>
      <w:r>
        <w:t>Jangan menaruh beras terbuka di kulkas yang penuh bahan beraroma kuat.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Studi penyimpanan menunjukkan suhu dan jenis kemasan memengaruhi perubahan mutu; keputusan memakai kulkas harus mempertimbangkan kelembapan dan kemasan. Kesimpulannya, menyimpan beras di kulkas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/wadah-beras-plastik-atau-stainless/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041 — Beras Merah vs Beras Putih: Bedanya Bukan Hanya Warna</w:t>
      </w:r>
    </w:p>
    <w:p>
      <w:pPr>
        <w:pStyle w:val="StatusBanner"/>
        <w:shd w:fill="E2F0D9"/>
      </w:pPr>
      <w:r>
        <w:t>PUBLISH  |  P1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merah vs beras putih</w:t>
            </w:r>
          </w:p>
          <w:p>
            <w:pPr>
              <w:pStyle w:val="AuditNote"/>
            </w:pPr>
            <w:r>
              <w:rPr>
                <w:b/>
              </w:rPr>
              <w:t xml:space="preserve">Role: </w:t>
            </w:r>
            <w:r>
              <w:t>Trust / Authority</w:t>
            </w:r>
          </w:p>
          <w:p>
            <w:pPr>
              <w:pStyle w:val="AuditNote"/>
            </w:pPr>
            <w:r>
              <w:rPr>
                <w:b/>
              </w:rPr>
              <w:t xml:space="preserve">Word count draft: </w:t>
            </w:r>
            <w:r>
              <w:t>431</w:t>
            </w:r>
          </w:p>
        </w:tc>
        <w:tc>
          <w:tcPr>
            <w:tcW w:type="dxa" w:w="5083"/>
            <w:tcMar>
              <w:top w:w="80" w:type="dxa"/>
              <w:start w:w="90" w:type="dxa"/>
              <w:bottom w:w="80" w:type="dxa"/>
              <w:end w:w="90" w:type="dxa"/>
            </w:tcMar>
            <w:vAlign w:val="top"/>
            <w:shd w:fill="F7F7F7"/>
          </w:tcPr>
          <w:p>
            <w:pPr>
              <w:pStyle w:val="AuditNote"/>
            </w:pPr>
            <w:r/>
            <w:r>
              <w:rPr>
                <w:b/>
              </w:rPr>
              <w:t xml:space="preserve">Draft slug: </w:t>
            </w:r>
            <w:r>
              <w:t>/beras-merah-vs-beras-putih/</w:t>
            </w:r>
          </w:p>
          <w:p>
            <w:pPr>
              <w:pStyle w:val="AuditNote"/>
            </w:pPr>
            <w:r>
              <w:rPr>
                <w:b/>
              </w:rPr>
              <w:t xml:space="preserve">Canonical / final slug: </w:t>
            </w:r>
            <w:r>
              <w:t>/beras-merah-vs-beras-putih/</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/beras-merah-vs-beras-putih/ setelah fact-check final. Ikuti internal-link graph di bawah.</w:t>
      </w:r>
    </w:p>
    <w:p>
      <w:pPr>
        <w:pStyle w:val="Heading2"/>
      </w:pPr>
      <w:r>
        <w:t>SEO Metadata</w:t>
      </w:r>
    </w:p>
    <w:p>
      <w:pPr>
        <w:pStyle w:val="SmallMeta"/>
      </w:pPr>
      <w:r>
        <w:rPr>
          <w:b/>
        </w:rPr>
        <w:t xml:space="preserve">H1 / Judul: </w:t>
      </w:r>
      <w:r>
        <w:t>Beras Merah vs Beras Putih: Bedanya Bukan Hanya Warna</w:t>
      </w:r>
    </w:p>
    <w:p>
      <w:pPr>
        <w:pStyle w:val="SmallMeta"/>
      </w:pPr>
      <w:r>
        <w:rPr>
          <w:b/>
        </w:rPr>
        <w:t xml:space="preserve">Primary keyword: </w:t>
      </w:r>
      <w:r>
        <w:t>beras merah vs beras putih</w:t>
      </w:r>
    </w:p>
    <w:p>
      <w:pPr>
        <w:pStyle w:val="SmallMeta"/>
      </w:pPr>
      <w:r>
        <w:rPr>
          <w:b/>
        </w:rPr>
        <w:t xml:space="preserve">SEO title draft: </w:t>
      </w:r>
      <w:r>
        <w:t>Beras Merah vs Beras Putih: Bedanya Bukan Hanya Warn | Panduan Praktis</w:t>
      </w:r>
    </w:p>
    <w:p>
      <w:pPr>
        <w:pStyle w:val="SmallMeta"/>
      </w:pPr>
      <w:r>
        <w:rPr>
          <w:b/>
        </w:rPr>
        <w:t xml:space="preserve">Meta description draft: </w:t>
      </w:r>
      <w:r>
        <w:t>Beras merah dan beras putih berbeda terutama pada varietas/pigmen dan tingkat pengolahan. Pada beras merah pecah kulit, lapisan bran lebih banyak…</w:t>
      </w:r>
    </w:p>
    <w:p>
      <w:pPr>
        <w:pStyle w:val="SmallMeta"/>
      </w:pPr>
      <w:r>
        <w:rPr>
          <w:b/>
        </w:rPr>
        <w:t xml:space="preserve">Final URL: </w:t>
      </w:r>
      <w:r>
        <w:t>/beras-merah-vs-beras-putih/</w:t>
      </w:r>
    </w:p>
    <w:p>
      <w:pPr>
        <w:pStyle w:val="Heading2"/>
      </w:pPr>
      <w:r>
        <w:t>Copy Artikel</w:t>
      </w:r>
    </w:p>
    <w:p>
      <w:pPr/>
      <w:r>
        <w:t>Beras merah dan beras putih berbeda terutama pada varietas/pigmen dan tingkat pengolahan. Pada beras merah pecah kulit, lapisan bran lebih banyak dipertahankan sehingga komposisi serat, lipid, vitamin, mineral dan senyawa bioaktif berbeda dari beras putih yang disosoh.</w:t>
      </w:r>
    </w:p>
    <w:p>
      <w:pPr/>
      <w:r>
        <w:t>Pertanyaan tentang beras merah vs beras putih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Perbedaan struktur butir</w:t>
      </w:r>
    </w:p>
    <w:p>
      <w:pPr/>
      <w:r>
        <w:t>Lapisan luar yang dipertahankan memberi beras merah karakter gizi dan warna khas.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Perbedaan gizi</w:t>
      </w:r>
    </w:p>
    <w:p>
      <w:pPr/>
      <w:r>
        <w:t>Beras putih umumnya lebih lembut dan memiliki umur simpan praktis yang lebih mudah dikelola.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Tekstur dan penyimpanan</w:t>
      </w:r>
    </w:p>
    <w:p>
      <w:pPr/>
      <w:r>
        <w:t>Perbandingan kesehatan tidak boleh mengabaikan porsi dan pola makan keseluruhan.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Mana yang sebaiknya dipilih</w:t>
      </w:r>
    </w:p>
    <w:p>
      <w:pPr/>
      <w:r>
        <w:t>Pilih berdasarkan kebutuhan, toleransi tekstur, cara memasak dan kualitas diet secara menyeluruh.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Riset beras merah Indonesia mengevaluasi mutu fisik, sensoris dan perubahan selama penyimpanan, menunjukkan bahwa karakter produk tidak berhenti pada warna. Kesimpulannya, beras merah vs beras putih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/beras-pecah-kulit-vs-putih/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042 — Beras Hitam: Kenapa Warnanya Gelap dan Apa Bedanya?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hitam adalah</w:t>
            </w:r>
          </w:p>
          <w:p>
            <w:pPr>
              <w:pStyle w:val="AuditNote"/>
            </w:pPr>
            <w:r>
              <w:rPr>
                <w:b/>
              </w:rPr>
              <w:t xml:space="preserve">Role: </w:t>
            </w:r>
            <w:r>
              <w:t>Trust / Authority</w:t>
            </w:r>
          </w:p>
          <w:p>
            <w:pPr>
              <w:pStyle w:val="AuditNote"/>
            </w:pPr>
            <w:r>
              <w:rPr>
                <w:b/>
              </w:rPr>
              <w:t xml:space="preserve">Word count draft: </w:t>
            </w:r>
            <w:r>
              <w:t>423</w:t>
            </w:r>
          </w:p>
        </w:tc>
        <w:tc>
          <w:tcPr>
            <w:tcW w:type="dxa" w:w="5083"/>
            <w:tcMar>
              <w:top w:w="80" w:type="dxa"/>
              <w:start w:w="90" w:type="dxa"/>
              <w:bottom w:w="80" w:type="dxa"/>
              <w:end w:w="90" w:type="dxa"/>
            </w:tcMar>
            <w:vAlign w:val="top"/>
            <w:shd w:fill="F7F7F7"/>
          </w:tcPr>
          <w:p>
            <w:pPr>
              <w:pStyle w:val="AuditNote"/>
            </w:pPr>
            <w:r/>
            <w:r>
              <w:rPr>
                <w:b/>
              </w:rPr>
              <w:t xml:space="preserve">Draft slug: </w:t>
            </w:r>
            <w:r>
              <w:t>/beras-hitam-adalah/</w:t>
            </w:r>
          </w:p>
          <w:p>
            <w:pPr>
              <w:pStyle w:val="AuditNote"/>
            </w:pPr>
            <w:r>
              <w:rPr>
                <w:b/>
              </w:rPr>
              <w:t xml:space="preserve">Canonical / final slug: </w:t>
            </w:r>
            <w:r>
              <w:t>/beras-hitam-adalah/</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Lebih cocok menjadi entry database beras berpigmen daripada artikel blog sekarang.</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Hitam: Kenapa Warnanya Gelap dan Apa Bedanya?</w:t>
      </w:r>
    </w:p>
    <w:p>
      <w:pPr>
        <w:pStyle w:val="SmallMeta"/>
      </w:pPr>
      <w:r>
        <w:rPr>
          <w:b/>
        </w:rPr>
        <w:t xml:space="preserve">Primary keyword: </w:t>
      </w:r>
      <w:r>
        <w:t>beras hitam adalah</w:t>
      </w:r>
    </w:p>
    <w:p>
      <w:pPr>
        <w:pStyle w:val="SmallMeta"/>
      </w:pPr>
      <w:r>
        <w:rPr>
          <w:b/>
        </w:rPr>
        <w:t xml:space="preserve">SEO title draft: </w:t>
      </w:r>
      <w:r>
        <w:t>Beras Hitam: Kenapa Warnanya Gelap dan Apa Bedanya? | Panduan Praktis</w:t>
      </w:r>
    </w:p>
    <w:p>
      <w:pPr>
        <w:pStyle w:val="SmallMeta"/>
      </w:pPr>
      <w:r>
        <w:rPr>
          <w:b/>
        </w:rPr>
        <w:t xml:space="preserve">Meta description draft: </w:t>
      </w:r>
      <w:r>
        <w:t>Beras hitam memperoleh warna gelap dari pigmen pada lapisan luar butir, terutama kelompok antosianin. Karena biasanya dikonsumsi dengan lapisan bran…</w:t>
      </w:r>
    </w:p>
    <w:p>
      <w:pPr>
        <w:pStyle w:val="SmallMeta"/>
      </w:pPr>
      <w:r>
        <w:rPr>
          <w:b/>
        </w:rPr>
        <w:t xml:space="preserve">Final URL: </w:t>
      </w:r>
      <w:r>
        <w:t>/beras-hitam-adalah/</w:t>
      </w:r>
    </w:p>
    <w:p>
      <w:pPr>
        <w:pStyle w:val="Heading2"/>
      </w:pPr>
      <w:r>
        <w:t>Copy Artikel</w:t>
      </w:r>
    </w:p>
    <w:p>
      <w:pPr/>
      <w:r>
        <w:t>Beras hitam memperoleh warna gelap dari pigmen pada lapisan luar butir, terutama kelompok antosianin. Karena biasanya dikonsumsi dengan lapisan bran lebih banyak dipertahankan, tekstur dan cara memasaknya berbeda dari beras putih.</w:t>
      </w:r>
    </w:p>
    <w:p>
      <w:pPr/>
      <w:r>
        <w:t>Pertanyaan tentang beras hitam adalah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Asal warna hitam</w:t>
      </w:r>
    </w:p>
    <w:p>
      <w:pPr/>
      <w:r>
        <w:t>Pigmen berada terutama pada lapisan luar dan dapat memberi warna ungu pekat pada air atau nasi.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Bukan beras gosong</w:t>
      </w:r>
    </w:p>
    <w:p>
      <w:pPr/>
      <w:r>
        <w:t>Warna yang luntur ke air tidak otomatis berarti pewarna buatan karena pigmen alami dapat larut.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memasak</w:t>
      </w:r>
    </w:p>
    <w:p>
      <w:pPr/>
      <w:r>
        <w:t>Perendaman dan rasio air dapat membantu mendapatkan tekstur yang lebih empuk.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menyimpan</w:t>
      </w:r>
    </w:p>
    <w:p>
      <w:pPr/>
      <w:r>
        <w:t>Simpan kering dan jangan membeli terlalu banyak karena lapisan luar membuat stabilitasnya berbeda dari beras putih.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Karakterisasi padi lokal Indonesia menunjukkan keragaman warna, sifat fisikokimia dan komponen fungsional pada beras berpigmen. Kesimpulannya, beras hitam adalah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043 — Beras Pecah Kulit vs Beras Putih: Apa Perbedaannya?</w:t>
      </w:r>
    </w:p>
    <w:p>
      <w:pPr>
        <w:pStyle w:val="StatusBanner"/>
        <w:shd w:fill="E2F0D9"/>
      </w:pPr>
      <w:r>
        <w:t>PUBLISH  |  P2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beras pecah kulit vs beras putih</w:t>
            </w:r>
          </w:p>
          <w:p>
            <w:pPr>
              <w:pStyle w:val="AuditNote"/>
            </w:pPr>
            <w:r>
              <w:rPr>
                <w:b/>
              </w:rPr>
              <w:t xml:space="preserve">Role: </w:t>
            </w:r>
            <w:r>
              <w:t>Trust / Authority</w:t>
            </w:r>
          </w:p>
          <w:p>
            <w:pPr>
              <w:pStyle w:val="AuditNote"/>
            </w:pPr>
            <w:r>
              <w:rPr>
                <w:b/>
              </w:rPr>
              <w:t xml:space="preserve">Word count draft: </w:t>
            </w:r>
            <w:r>
              <w:t>422</w:t>
            </w:r>
          </w:p>
        </w:tc>
        <w:tc>
          <w:tcPr>
            <w:tcW w:type="dxa" w:w="5083"/>
            <w:tcMar>
              <w:top w:w="80" w:type="dxa"/>
              <w:start w:w="90" w:type="dxa"/>
              <w:bottom w:w="80" w:type="dxa"/>
              <w:end w:w="90" w:type="dxa"/>
            </w:tcMar>
            <w:vAlign w:val="top"/>
            <w:shd w:fill="F7F7F7"/>
          </w:tcPr>
          <w:p>
            <w:pPr>
              <w:pStyle w:val="AuditNote"/>
            </w:pPr>
            <w:r/>
            <w:r>
              <w:rPr>
                <w:b/>
              </w:rPr>
              <w:t xml:space="preserve">Draft slug: </w:t>
            </w:r>
            <w:r>
              <w:t>/beras-pecah-kulit-vs-putih/</w:t>
            </w:r>
          </w:p>
          <w:p>
            <w:pPr>
              <w:pStyle w:val="AuditNote"/>
            </w:pPr>
            <w:r>
              <w:rPr>
                <w:b/>
              </w:rPr>
              <w:t xml:space="preserve">Canonical / final slug: </w:t>
            </w:r>
            <w:r>
              <w:t>/beras-pecah-kulit-vs-putih/</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/beras-pecah-kulit-vs-putih/ setelah fact-check final. Ikuti internal-link graph di bawah.</w:t>
      </w:r>
    </w:p>
    <w:p>
      <w:pPr>
        <w:pStyle w:val="Heading2"/>
      </w:pPr>
      <w:r>
        <w:t>SEO Metadata</w:t>
      </w:r>
    </w:p>
    <w:p>
      <w:pPr>
        <w:pStyle w:val="SmallMeta"/>
      </w:pPr>
      <w:r>
        <w:rPr>
          <w:b/>
        </w:rPr>
        <w:t xml:space="preserve">H1 / Judul: </w:t>
      </w:r>
      <w:r>
        <w:t>Beras Pecah Kulit vs Beras Putih: Apa Perbedaannya?</w:t>
      </w:r>
    </w:p>
    <w:p>
      <w:pPr>
        <w:pStyle w:val="SmallMeta"/>
      </w:pPr>
      <w:r>
        <w:rPr>
          <w:b/>
        </w:rPr>
        <w:t xml:space="preserve">Primary keyword: </w:t>
      </w:r>
      <w:r>
        <w:t>beras pecah kulit vs beras putih</w:t>
      </w:r>
    </w:p>
    <w:p>
      <w:pPr>
        <w:pStyle w:val="SmallMeta"/>
      </w:pPr>
      <w:r>
        <w:rPr>
          <w:b/>
        </w:rPr>
        <w:t xml:space="preserve">SEO title draft: </w:t>
      </w:r>
      <w:r>
        <w:t>Beras Pecah Kulit vs Beras Putih: Apa Perbedaannya? | Panduan Praktis</w:t>
      </w:r>
    </w:p>
    <w:p>
      <w:pPr>
        <w:pStyle w:val="SmallMeta"/>
      </w:pPr>
      <w:r>
        <w:rPr>
          <w:b/>
        </w:rPr>
        <w:t xml:space="preserve">Meta description draft: </w:t>
      </w:r>
      <w:r>
        <w:t>Beras pecah kulit adalah hasil setelah sekam dilepaskan tetapi lapisan bran masih relatif dipertahankan. Beras putih mengalami penyosohan lebih…</w:t>
      </w:r>
    </w:p>
    <w:p>
      <w:pPr>
        <w:pStyle w:val="SmallMeta"/>
      </w:pPr>
      <w:r>
        <w:rPr>
          <w:b/>
        </w:rPr>
        <w:t xml:space="preserve">Final URL: </w:t>
      </w:r>
      <w:r>
        <w:t>/beras-pecah-kulit-vs-putih/</w:t>
      </w:r>
    </w:p>
    <w:p>
      <w:pPr>
        <w:pStyle w:val="Heading2"/>
      </w:pPr>
      <w:r>
        <w:t>Copy Artikel</w:t>
      </w:r>
    </w:p>
    <w:p>
      <w:pPr/>
      <w:r>
        <w:t>Beras pecah kulit adalah hasil setelah sekam dilepaskan tetapi lapisan bran masih relatif dipertahankan. Beras putih mengalami penyosohan lebih lanjut sehingga sebagian besar lapisan luar tersebut terangkat.</w:t>
      </w:r>
    </w:p>
    <w:p>
      <w:pPr/>
      <w:r>
        <w:t>Pertanyaan tentang beras pecah kulit vs beras putih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Tahap prosesnya berbeda</w:t>
      </w:r>
    </w:p>
    <w:p>
      <w:pPr/>
      <w:r>
        <w:t>Beras pecah kulit mempertahankan lebih banyak serat dan komponen lapisan luar.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Dampak pada gizi</w:t>
      </w:r>
    </w:p>
    <w:p>
      <w:pPr/>
      <w:r>
        <w:t>Beras putih lebih cepat matang dan teksturnya lebih familiar bagi banyak konsumen.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Dampak pada tekstur</w:t>
      </w:r>
    </w:p>
    <w:p>
      <w:pPr/>
      <w:r>
        <w:t>Lapisan luar mengandung lipid sehingga beras pecah kulit perlu perhatian lebih pada penyimpanan.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Dampak pada daya simpan</w:t>
      </w:r>
    </w:p>
    <w:p>
      <w:pPr/>
      <w:r>
        <w:t>Tidak ada satu pilihan yang terbaik untuk semua orang; pertimbangkan pola makan dan preferensi.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Literatur penggilingan membedakan beras pecah kulit, penyosohan, rendemen, dan mutu giling sebagai tahap serta parameter yang berbeda. Kesimpulannya, beras pecah kulit vs beras putih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/beras-merah-vs-beras-putih/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044 — Apa Itu Derajat Sosoh Beras dan Mengapa Penting?</w:t>
      </w:r>
    </w:p>
    <w:p>
      <w:pPr>
        <w:pStyle w:val="StatusBanner"/>
        <w:shd w:fill="E2F0D9"/>
      </w:pPr>
      <w:r>
        <w:t>PUBLISH  |  P1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derajat sosoh beras</w:t>
            </w:r>
          </w:p>
          <w:p>
            <w:pPr>
              <w:pStyle w:val="AuditNote"/>
            </w:pPr>
            <w:r>
              <w:rPr>
                <w:b/>
              </w:rPr>
              <w:t xml:space="preserve">Role: </w:t>
            </w:r>
            <w:r>
              <w:t>Trust / Authority</w:t>
            </w:r>
          </w:p>
          <w:p>
            <w:pPr>
              <w:pStyle w:val="AuditNote"/>
            </w:pPr>
            <w:r>
              <w:rPr>
                <w:b/>
              </w:rPr>
              <w:t xml:space="preserve">Word count draft: </w:t>
            </w:r>
            <w:r>
              <w:t>418</w:t>
            </w:r>
          </w:p>
        </w:tc>
        <w:tc>
          <w:tcPr>
            <w:tcW w:type="dxa" w:w="5083"/>
            <w:tcMar>
              <w:top w:w="80" w:type="dxa"/>
              <w:start w:w="90" w:type="dxa"/>
              <w:bottom w:w="80" w:type="dxa"/>
              <w:end w:w="90" w:type="dxa"/>
            </w:tcMar>
            <w:vAlign w:val="top"/>
            <w:shd w:fill="F7F7F7"/>
          </w:tcPr>
          <w:p>
            <w:pPr>
              <w:pStyle w:val="AuditNote"/>
            </w:pPr>
            <w:r/>
            <w:r>
              <w:rPr>
                <w:b/>
              </w:rPr>
              <w:t xml:space="preserve">Draft slug: </w:t>
            </w:r>
            <w:r>
              <w:t>/derajat-sosoh-beras/</w:t>
            </w:r>
          </w:p>
          <w:p>
            <w:pPr>
              <w:pStyle w:val="AuditNote"/>
            </w:pPr>
            <w:r>
              <w:rPr>
                <w:b/>
              </w:rPr>
              <w:t xml:space="preserve">Canonical / final slug: </w:t>
            </w:r>
            <w:r>
              <w:t>/derajat-sosoh-beras/</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/derajat-sosoh-beras/ setelah fact-check final. Ikuti internal-link graph di bawah.</w:t>
      </w:r>
    </w:p>
    <w:p>
      <w:pPr>
        <w:pStyle w:val="Heading2"/>
      </w:pPr>
      <w:r>
        <w:t>SEO Metadata</w:t>
      </w:r>
    </w:p>
    <w:p>
      <w:pPr>
        <w:pStyle w:val="SmallMeta"/>
      </w:pPr>
      <w:r>
        <w:rPr>
          <w:b/>
        </w:rPr>
        <w:t xml:space="preserve">H1 / Judul: </w:t>
      </w:r>
      <w:r>
        <w:t>Apa Itu Derajat Sosoh Beras dan Mengapa Penting?</w:t>
      </w:r>
    </w:p>
    <w:p>
      <w:pPr>
        <w:pStyle w:val="SmallMeta"/>
      </w:pPr>
      <w:r>
        <w:rPr>
          <w:b/>
        </w:rPr>
        <w:t xml:space="preserve">Primary keyword: </w:t>
      </w:r>
      <w:r>
        <w:t>derajat sosoh beras</w:t>
      </w:r>
    </w:p>
    <w:p>
      <w:pPr>
        <w:pStyle w:val="SmallMeta"/>
      </w:pPr>
      <w:r>
        <w:rPr>
          <w:b/>
        </w:rPr>
        <w:t xml:space="preserve">SEO title draft: </w:t>
      </w:r>
      <w:r>
        <w:t>Apa Itu Derajat Sosoh Beras dan Mengapa Penting? | Panduan Praktis</w:t>
      </w:r>
    </w:p>
    <w:p>
      <w:pPr>
        <w:pStyle w:val="SmallMeta"/>
      </w:pPr>
      <w:r>
        <w:rPr>
          <w:b/>
        </w:rPr>
        <w:t xml:space="preserve">Meta description draft: </w:t>
      </w:r>
      <w:r>
        <w:t>Derajat sosoh menggambarkan tingkat penghilangan lapisan luar beras selama proses penyosohan. Konsep ini membantu menjelaskan mengapa dua beras dari…</w:t>
      </w:r>
    </w:p>
    <w:p>
      <w:pPr>
        <w:pStyle w:val="SmallMeta"/>
      </w:pPr>
      <w:r>
        <w:rPr>
          <w:b/>
        </w:rPr>
        <w:t xml:space="preserve">Final URL: </w:t>
      </w:r>
      <w:r>
        <w:t>/derajat-sosoh-beras/</w:t>
      </w:r>
    </w:p>
    <w:p>
      <w:pPr>
        <w:pStyle w:val="Heading2"/>
      </w:pPr>
      <w:r>
        <w:t>Copy Artikel</w:t>
      </w:r>
    </w:p>
    <w:p>
      <w:pPr/>
      <w:r>
        <w:t>Derajat sosoh menggambarkan tingkat penghilangan lapisan luar beras selama proses penyosohan. Konsep ini membantu menjelaskan mengapa dua beras dari gabah yang sama dapat memiliki warna, komposisi, rendemen dan karakter tanak berbeda.</w:t>
      </w:r>
    </w:p>
    <w:p>
      <w:pPr/>
      <w:r>
        <w:t>Pertanyaan tentang derajat sosoh beras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Apa yang dihilangkan saat disosoh</w:t>
      </w:r>
    </w:p>
    <w:p>
      <w:pPr/>
      <w:r>
        <w:t>Penyosohan mengikis bran dan bagian permukaan beras pecah kulit.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Hubungan dengan warna</w:t>
      </w:r>
    </w:p>
    <w:p>
      <w:pPr/>
      <w:r>
        <w:t>Penyosohan lebih intens dapat membuat tampilan lebih putih tetapi mengurangi sebagian massa dan komponen lapisan luar.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Trade-off rendemen dan mutu</w:t>
      </w:r>
    </w:p>
    <w:p>
      <w:pPr/>
      <w:r>
        <w:t>Operator penggilingan perlu menyeimbangkan penampilan, keutuhan butir, dan rendemen.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membacanya sebagai konsumen</w:t>
      </w:r>
    </w:p>
    <w:p>
      <w:pPr/>
      <w:r>
        <w:t>Konsumen tidak perlu mengejar putih maksimum; nilai mutu secara keseluruhan.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Publikasi mutu beras Kementerian Pertanian memasukkan milling degree/derajat sosoh sebagai bagian karakterisasi mutu fisik dan giling. Kesimpulannya, derajat sosoh beras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/penyebab-beras-patah/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045 — Kenapa Beras Banyak Patahnya? Dari Panen sampai Mesin Giling</w:t>
      </w:r>
    </w:p>
    <w:p>
      <w:pPr>
        <w:pStyle w:val="StatusBanner"/>
        <w:shd w:fill="E2F0D9"/>
      </w:pPr>
      <w:r>
        <w:t>PUBLISH  |  P1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penyebab beras patah</w:t>
            </w:r>
          </w:p>
          <w:p>
            <w:pPr>
              <w:pStyle w:val="AuditNote"/>
            </w:pPr>
            <w:r>
              <w:rPr>
                <w:b/>
              </w:rPr>
              <w:t xml:space="preserve">Role: </w:t>
            </w:r>
            <w:r>
              <w:t>Trust / Authority</w:t>
            </w:r>
          </w:p>
          <w:p>
            <w:pPr>
              <w:pStyle w:val="AuditNote"/>
            </w:pPr>
            <w:r>
              <w:rPr>
                <w:b/>
              </w:rPr>
              <w:t xml:space="preserve">Word count draft: </w:t>
            </w:r>
            <w:r>
              <w:t>408</w:t>
            </w:r>
          </w:p>
        </w:tc>
        <w:tc>
          <w:tcPr>
            <w:tcW w:type="dxa" w:w="5083"/>
            <w:tcMar>
              <w:top w:w="80" w:type="dxa"/>
              <w:start w:w="90" w:type="dxa"/>
              <w:bottom w:w="80" w:type="dxa"/>
              <w:end w:w="90" w:type="dxa"/>
            </w:tcMar>
            <w:vAlign w:val="top"/>
            <w:shd w:fill="F7F7F7"/>
          </w:tcPr>
          <w:p>
            <w:pPr>
              <w:pStyle w:val="AuditNote"/>
            </w:pPr>
            <w:r/>
            <w:r>
              <w:rPr>
                <w:b/>
              </w:rPr>
              <w:t xml:space="preserve">Draft slug: </w:t>
            </w:r>
            <w:r>
              <w:t>/penyebab-beras-patah/</w:t>
            </w:r>
          </w:p>
          <w:p>
            <w:pPr>
              <w:pStyle w:val="AuditNote"/>
            </w:pPr>
            <w:r>
              <w:rPr>
                <w:b/>
              </w:rPr>
              <w:t xml:space="preserve">Canonical / final slug: </w:t>
            </w:r>
            <w:r>
              <w:t>/penyebab-beras-patah/</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/penyebab-beras-patah/ setelah fact-check final. Ikuti internal-link graph di bawah.</w:t>
      </w:r>
    </w:p>
    <w:p>
      <w:pPr>
        <w:pStyle w:val="Heading2"/>
      </w:pPr>
      <w:r>
        <w:t>SEO Metadata</w:t>
      </w:r>
    </w:p>
    <w:p>
      <w:pPr>
        <w:pStyle w:val="SmallMeta"/>
      </w:pPr>
      <w:r>
        <w:rPr>
          <w:b/>
        </w:rPr>
        <w:t xml:space="preserve">H1 / Judul: </w:t>
      </w:r>
      <w:r>
        <w:t>Kenapa Beras Banyak Patahnya? Dari Panen sampai Mesin Giling</w:t>
      </w:r>
    </w:p>
    <w:p>
      <w:pPr>
        <w:pStyle w:val="SmallMeta"/>
      </w:pPr>
      <w:r>
        <w:rPr>
          <w:b/>
        </w:rPr>
        <w:t xml:space="preserve">Primary keyword: </w:t>
      </w:r>
      <w:r>
        <w:t>penyebab beras patah</w:t>
      </w:r>
    </w:p>
    <w:p>
      <w:pPr>
        <w:pStyle w:val="SmallMeta"/>
      </w:pPr>
      <w:r>
        <w:rPr>
          <w:b/>
        </w:rPr>
        <w:t xml:space="preserve">SEO title draft: </w:t>
      </w:r>
      <w:r>
        <w:t>Kenapa Beras Banyak Patahnya? Dari Panen sampai Mesi | Panduan Praktis</w:t>
      </w:r>
    </w:p>
    <w:p>
      <w:pPr>
        <w:pStyle w:val="SmallMeta"/>
      </w:pPr>
      <w:r>
        <w:rPr>
          <w:b/>
        </w:rPr>
        <w:t xml:space="preserve">Meta description draft: </w:t>
      </w:r>
      <w:r>
        <w:t>Beras patah tidak selalu disebabkan satu mesin. Retak dapat terbentuk sejak gabah mengalami pengeringan yang tidak seragam, kemudian berkembang…</w:t>
      </w:r>
    </w:p>
    <w:p>
      <w:pPr>
        <w:pStyle w:val="SmallMeta"/>
      </w:pPr>
      <w:r>
        <w:rPr>
          <w:b/>
        </w:rPr>
        <w:t xml:space="preserve">Final URL: </w:t>
      </w:r>
      <w:r>
        <w:t>/penyebab-beras-patah/</w:t>
      </w:r>
    </w:p>
    <w:p>
      <w:pPr>
        <w:pStyle w:val="Heading2"/>
      </w:pPr>
      <w:r>
        <w:t>Copy Artikel</w:t>
      </w:r>
    </w:p>
    <w:p>
      <w:pPr/>
      <w:r>
        <w:t>Beras patah tidak selalu disebabkan satu mesin. Retak dapat terbentuk sejak gabah mengalami pengeringan yang tidak seragam, kemudian berkembang menjadi pecahan saat pengupasan, penyosohan, pengangkutan, atau penanganan.</w:t>
      </w:r>
    </w:p>
    <w:p>
      <w:pPr/>
      <w:r>
        <w:t>Pertanyaan tentang penyebab beras patah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Retak sebelum digiling</w:t>
      </w:r>
    </w:p>
    <w:p>
      <w:pPr/>
      <w:r>
        <w:t>Perubahan kadar air yang cepat dapat menimbulkan tegangan pada butir.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Pengaruh kadar air</w:t>
      </w:r>
    </w:p>
    <w:p>
      <w:pPr/>
      <w:r>
        <w:t>Gabah dengan kondisi tidak seragam lebih sulit digiling konsisten.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Pengaturan mesin</w:t>
      </w:r>
    </w:p>
    <w:p>
      <w:pPr/>
      <w:r>
        <w:t>Tekanan dan konfigurasi mesin dapat meningkatkan atau menekan tingkat patah.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Mengapa beras kepala penting</w:t>
      </w:r>
    </w:p>
    <w:p>
      <w:pPr/>
      <w:r>
        <w:t>Persentase beras kepala merupakan parameter ekonomi penting karena butir utuh bernilai lebih tinggi.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Penelitian mutu giling varietas padi mengukur beras kepala, patah dan menir sebagai komponen terpisah untuk menilai hasil penggilingan. Kesimpulannya, penyebab beras patah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/derajat-sosoh-beras/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046 — Apa Itu Beras Aromatik? Tidak Semua Beras Wangi Sama</w:t>
      </w:r>
    </w:p>
    <w:p>
      <w:pPr>
        <w:pStyle w:val="StatusBanner"/>
        <w:shd w:fill="E2F0D9"/>
      </w:pPr>
      <w:r>
        <w:t>PUBLISH  |  P1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aromatik</w:t>
            </w:r>
          </w:p>
          <w:p>
            <w:pPr>
              <w:pStyle w:val="AuditNote"/>
            </w:pPr>
            <w:r>
              <w:rPr>
                <w:b/>
              </w:rPr>
              <w:t xml:space="preserve">Role: </w:t>
            </w:r>
            <w:r>
              <w:t>Trust / Authority</w:t>
            </w:r>
          </w:p>
          <w:p>
            <w:pPr>
              <w:pStyle w:val="AuditNote"/>
            </w:pPr>
            <w:r>
              <w:rPr>
                <w:b/>
              </w:rPr>
              <w:t xml:space="preserve">Word count draft: </w:t>
            </w:r>
            <w:r>
              <w:t>417</w:t>
            </w:r>
          </w:p>
        </w:tc>
        <w:tc>
          <w:tcPr>
            <w:tcW w:type="dxa" w:w="5083"/>
            <w:tcMar>
              <w:top w:w="80" w:type="dxa"/>
              <w:start w:w="90" w:type="dxa"/>
              <w:bottom w:w="80" w:type="dxa"/>
              <w:end w:w="90" w:type="dxa"/>
            </w:tcMar>
            <w:vAlign w:val="top"/>
            <w:shd w:fill="F7F7F7"/>
          </w:tcPr>
          <w:p>
            <w:pPr>
              <w:pStyle w:val="AuditNote"/>
            </w:pPr>
            <w:r/>
            <w:r>
              <w:rPr>
                <w:b/>
              </w:rPr>
              <w:t xml:space="preserve">Draft slug: </w:t>
            </w:r>
            <w:r>
              <w:t>/beras-aromatik/</w:t>
            </w:r>
          </w:p>
          <w:p>
            <w:pPr>
              <w:pStyle w:val="AuditNote"/>
            </w:pPr>
            <w:r>
              <w:rPr>
                <w:b/>
              </w:rPr>
              <w:t xml:space="preserve">Canonical / final slug: </w:t>
            </w:r>
            <w:r>
              <w:t>/beras-aromatik/</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/beras-aromatik/ setelah fact-check final. Ikuti internal-link graph di bawah.</w:t>
      </w:r>
    </w:p>
    <w:p>
      <w:pPr>
        <w:pStyle w:val="Heading2"/>
      </w:pPr>
      <w:r>
        <w:t>SEO Metadata</w:t>
      </w:r>
    </w:p>
    <w:p>
      <w:pPr>
        <w:pStyle w:val="SmallMeta"/>
      </w:pPr>
      <w:r>
        <w:rPr>
          <w:b/>
        </w:rPr>
        <w:t xml:space="preserve">H1 / Judul: </w:t>
      </w:r>
      <w:r>
        <w:t>Apa Itu Beras Aromatik? Tidak Semua Beras Wangi Sama</w:t>
      </w:r>
    </w:p>
    <w:p>
      <w:pPr>
        <w:pStyle w:val="SmallMeta"/>
      </w:pPr>
      <w:r>
        <w:rPr>
          <w:b/>
        </w:rPr>
        <w:t xml:space="preserve">Primary keyword: </w:t>
      </w:r>
      <w:r>
        <w:t>beras aromatik</w:t>
      </w:r>
    </w:p>
    <w:p>
      <w:pPr>
        <w:pStyle w:val="SmallMeta"/>
      </w:pPr>
      <w:r>
        <w:rPr>
          <w:b/>
        </w:rPr>
        <w:t xml:space="preserve">SEO title draft: </w:t>
      </w:r>
      <w:r>
        <w:t>Apa Itu Beras Aromatik? Tidak Semua Beras Wangi Sama | Panduan Praktis</w:t>
      </w:r>
    </w:p>
    <w:p>
      <w:pPr>
        <w:pStyle w:val="SmallMeta"/>
      </w:pPr>
      <w:r>
        <w:rPr>
          <w:b/>
        </w:rPr>
        <w:t xml:space="preserve">Meta description draft: </w:t>
      </w:r>
      <w:r>
        <w:t>Beras aromatik adalah kelompok beras yang memiliki aroma khas akibat profil senyawa volatil dan faktor genetik tertentu. Pandan Wangi, beberapa…</w:t>
      </w:r>
    </w:p>
    <w:p>
      <w:pPr>
        <w:pStyle w:val="SmallMeta"/>
      </w:pPr>
      <w:r>
        <w:rPr>
          <w:b/>
        </w:rPr>
        <w:t xml:space="preserve">Final URL: </w:t>
      </w:r>
      <w:r>
        <w:t>/beras-aromatik/</w:t>
      </w:r>
    </w:p>
    <w:p>
      <w:pPr>
        <w:pStyle w:val="Heading2"/>
      </w:pPr>
      <w:r>
        <w:t>Copy Artikel</w:t>
      </w:r>
    </w:p>
    <w:p>
      <w:pPr/>
      <w:r>
        <w:t>Beras aromatik adalah kelompok beras yang memiliki aroma khas akibat profil senyawa volatil dan faktor genetik tertentu. Pandan Wangi, beberapa Mentik, Basmati dan Jasmine memiliki identitas yang berbeda meskipun sama-sama disebut wangi.</w:t>
      </w:r>
    </w:p>
    <w:p>
      <w:pPr/>
      <w:r>
        <w:t>Pertanyaan tentang beras aromatik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Sumber aroma</w:t>
      </w:r>
    </w:p>
    <w:p>
      <w:pPr/>
      <w:r>
        <w:t>2-acetyl-1-pyrroline atau 2AP merupakan senyawa penting yang banyak dikaitkan dengan aroma popcorn/pandan pada beras.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Peran 2AP</w:t>
      </w:r>
    </w:p>
    <w:p>
      <w:pPr/>
      <w:r>
        <w:t>Genetik, lingkungan dan pascapanen memengaruhi intensitas aroma.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Penyimpanan memengaruhi aroma</w:t>
      </w:r>
    </w:p>
    <w:p>
      <w:pPr/>
      <w:r>
        <w:t>Aroma dapat berkurang selama penyimpanan sehingga stok lama tidak selalu seharum stok baru.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memilih</w:t>
      </w:r>
    </w:p>
    <w:p>
      <w:pPr/>
      <w:r>
        <w:t>Periksa varietas, asal, produsen dan konsistensi hasil masak, bukan hanya klaim 'wangi'.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Evaluasi mutu varietas padi Indonesia menunjukkan aroma, bentuk butir, amilosa dan mutu tanak merupakan karakter yang bervariasi antarvarietas. Kesimpulannya, beras aromatik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/beras-pecah-kulit-vs-putih/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047 — Beras IR64: Karakter Nasi dan Mengapa Lama Populer di Indonesia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IR64</w:t>
            </w:r>
          </w:p>
          <w:p>
            <w:pPr>
              <w:pStyle w:val="AuditNote"/>
            </w:pPr>
            <w:r>
              <w:rPr>
                <w:b/>
              </w:rPr>
              <w:t xml:space="preserve">Role: </w:t>
            </w:r>
            <w:r>
              <w:t>Trust / Authority</w:t>
            </w:r>
          </w:p>
          <w:p>
            <w:pPr>
              <w:pStyle w:val="AuditNote"/>
            </w:pPr>
            <w:r>
              <w:rPr>
                <w:b/>
              </w:rPr>
              <w:t xml:space="preserve">Word count draft: </w:t>
            </w:r>
            <w:r>
              <w:t>415</w:t>
            </w:r>
          </w:p>
        </w:tc>
        <w:tc>
          <w:tcPr>
            <w:tcW w:type="dxa" w:w="5083"/>
            <w:tcMar>
              <w:top w:w="80" w:type="dxa"/>
              <w:start w:w="90" w:type="dxa"/>
              <w:bottom w:w="80" w:type="dxa"/>
              <w:end w:w="90" w:type="dxa"/>
            </w:tcMar>
            <w:vAlign w:val="top"/>
            <w:shd w:fill="F7F7F7"/>
          </w:tcPr>
          <w:p>
            <w:pPr>
              <w:pStyle w:val="AuditNote"/>
            </w:pPr>
            <w:r/>
            <w:r>
              <w:rPr>
                <w:b/>
              </w:rPr>
              <w:t xml:space="preserve">Draft slug: </w:t>
            </w:r>
            <w:r>
              <w:t>/beras-ir64/</w:t>
            </w:r>
          </w:p>
          <w:p>
            <w:pPr>
              <w:pStyle w:val="AuditNote"/>
            </w:pPr>
            <w:r>
              <w:rPr>
                <w:b/>
              </w:rPr>
              <w:t xml:space="preserve">Canonical / final slug: </w:t>
            </w:r>
            <w:r>
              <w:t>/beras-ir64/</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Lebih baik menjadi halaman database varietas IR64 dengan data resmi + uji Ladori.</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IR64: Karakter Nasi dan Mengapa Lama Populer di Indonesia</w:t>
      </w:r>
    </w:p>
    <w:p>
      <w:pPr>
        <w:pStyle w:val="SmallMeta"/>
      </w:pPr>
      <w:r>
        <w:rPr>
          <w:b/>
        </w:rPr>
        <w:t xml:space="preserve">Primary keyword: </w:t>
      </w:r>
      <w:r>
        <w:t>beras IR64</w:t>
      </w:r>
    </w:p>
    <w:p>
      <w:pPr>
        <w:pStyle w:val="SmallMeta"/>
      </w:pPr>
      <w:r>
        <w:rPr>
          <w:b/>
        </w:rPr>
        <w:t xml:space="preserve">SEO title draft: </w:t>
      </w:r>
      <w:r>
        <w:t>Beras IR64: Karakter Nasi dan Mengapa Lama Populer d | Panduan Praktis</w:t>
      </w:r>
    </w:p>
    <w:p>
      <w:pPr>
        <w:pStyle w:val="SmallMeta"/>
      </w:pPr>
      <w:r>
        <w:rPr>
          <w:b/>
        </w:rPr>
        <w:t xml:space="preserve">Meta description draft: </w:t>
      </w:r>
      <w:r>
        <w:t>IR64 merupakan salah satu varietas padi yang lama dikenal luas di Indonesia dan Asia. Popularitasnya tidak hanya terkait produktivitas pada masanya,…</w:t>
      </w:r>
    </w:p>
    <w:p>
      <w:pPr>
        <w:pStyle w:val="SmallMeta"/>
      </w:pPr>
      <w:r>
        <w:rPr>
          <w:b/>
        </w:rPr>
        <w:t xml:space="preserve">Final URL: </w:t>
      </w:r>
      <w:r>
        <w:t>/beras-ir64/</w:t>
      </w:r>
    </w:p>
    <w:p>
      <w:pPr>
        <w:pStyle w:val="Heading2"/>
      </w:pPr>
      <w:r>
        <w:t>Copy Artikel</w:t>
      </w:r>
    </w:p>
    <w:p>
      <w:pPr/>
      <w:r>
        <w:t>IR64 merupakan salah satu varietas padi yang lama dikenal luas di Indonesia dan Asia. Popularitasnya tidak hanya terkait produktivitas pada masanya, tetapi juga karakter beras dan nasi yang diterima konsumen.</w:t>
      </w:r>
    </w:p>
    <w:p>
      <w:pPr/>
      <w:r>
        <w:t>Pertanyaan tentang beras IR64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Karakter umum IR64</w:t>
      </w:r>
    </w:p>
    <w:p>
      <w:pPr/>
      <w:r>
        <w:t>Karakter produk nyata dapat berubah karena lokasi budidaya dan pascapanen.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Tekstur nasi</w:t>
      </w:r>
    </w:p>
    <w:p>
      <w:pPr/>
      <w:r>
        <w:t>Nama IR64 di pasar sebaiknya tidak diterima sebagai bukti kemurnian varietas tanpa keterlacakan.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Nama varietas vs nama dagang</w:t>
      </w:r>
    </w:p>
    <w:p>
      <w:pPr/>
      <w:r>
        <w:t>Uji masak penting bila membeli untuk usaha karena tekstur antarbatch dapat berbeda.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membeli</w:t>
      </w:r>
    </w:p>
    <w:p>
      <w:pPr/>
      <w:r>
        <w:t>Bandingkan kebersihan, keutuhan butir, aroma, rasio air dan konsistensi pemasok.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Dokumen evaluasi varietas padi Indonesia mencatat keragaman mutu fisik dan tanak antarkultivar; identitas varietas adalah salah satu faktor, bukan satu-satunya. Kesimpulannya, beras IR64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048 — Beras Ciherang: Karakter, Tekstur, dan Cara Memilihnya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ciherang</w:t>
            </w:r>
          </w:p>
          <w:p>
            <w:pPr>
              <w:pStyle w:val="AuditNote"/>
            </w:pPr>
            <w:r>
              <w:rPr>
                <w:b/>
              </w:rPr>
              <w:t xml:space="preserve">Role: </w:t>
            </w:r>
            <w:r>
              <w:t>Trust / Authority</w:t>
            </w:r>
          </w:p>
          <w:p>
            <w:pPr>
              <w:pStyle w:val="AuditNote"/>
            </w:pPr>
            <w:r>
              <w:rPr>
                <w:b/>
              </w:rPr>
              <w:t xml:space="preserve">Word count draft: </w:t>
            </w:r>
            <w:r>
              <w:t>412</w:t>
            </w:r>
          </w:p>
        </w:tc>
        <w:tc>
          <w:tcPr>
            <w:tcW w:type="dxa" w:w="5083"/>
            <w:tcMar>
              <w:top w:w="80" w:type="dxa"/>
              <w:start w:w="90" w:type="dxa"/>
              <w:bottom w:w="80" w:type="dxa"/>
              <w:end w:w="90" w:type="dxa"/>
            </w:tcMar>
            <w:vAlign w:val="top"/>
            <w:shd w:fill="F7F7F7"/>
          </w:tcPr>
          <w:p>
            <w:pPr>
              <w:pStyle w:val="AuditNote"/>
            </w:pPr>
            <w:r/>
            <w:r>
              <w:rPr>
                <w:b/>
              </w:rPr>
              <w:t xml:space="preserve">Draft slug: </w:t>
            </w:r>
            <w:r>
              <w:t>/beras-ciherang/</w:t>
            </w:r>
          </w:p>
          <w:p>
            <w:pPr>
              <w:pStyle w:val="AuditNote"/>
            </w:pPr>
            <w:r>
              <w:rPr>
                <w:b/>
              </w:rPr>
              <w:t xml:space="preserve">Canonical / final slug: </w:t>
            </w:r>
            <w:r>
              <w:t>/beras-ciherang/</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Lebih baik menjadi halaman database varietas Ciherang dengan data resmi + uji Ladori.</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Ciherang: Karakter, Tekstur, dan Cara Memilihnya</w:t>
      </w:r>
    </w:p>
    <w:p>
      <w:pPr>
        <w:pStyle w:val="SmallMeta"/>
      </w:pPr>
      <w:r>
        <w:rPr>
          <w:b/>
        </w:rPr>
        <w:t xml:space="preserve">Primary keyword: </w:t>
      </w:r>
      <w:r>
        <w:t>beras ciherang</w:t>
      </w:r>
    </w:p>
    <w:p>
      <w:pPr>
        <w:pStyle w:val="SmallMeta"/>
      </w:pPr>
      <w:r>
        <w:rPr>
          <w:b/>
        </w:rPr>
        <w:t xml:space="preserve">SEO title draft: </w:t>
      </w:r>
      <w:r>
        <w:t>Beras Ciherang: Karakter, Tekstur, dan Cara Memilihn | Panduan Praktis</w:t>
      </w:r>
    </w:p>
    <w:p>
      <w:pPr>
        <w:pStyle w:val="SmallMeta"/>
      </w:pPr>
      <w:r>
        <w:rPr>
          <w:b/>
        </w:rPr>
        <w:t xml:space="preserve">Meta description draft: </w:t>
      </w:r>
      <w:r>
        <w:t>Ciherang adalah varietas padi yang sangat dikenal di Indonesia dan telah banyak digunakan dalam penelitian mutu serta penggilingan. Namun beras yang…</w:t>
      </w:r>
    </w:p>
    <w:p>
      <w:pPr>
        <w:pStyle w:val="SmallMeta"/>
      </w:pPr>
      <w:r>
        <w:rPr>
          <w:b/>
        </w:rPr>
        <w:t xml:space="preserve">Final URL: </w:t>
      </w:r>
      <w:r>
        <w:t>/beras-ciherang/</w:t>
      </w:r>
    </w:p>
    <w:p>
      <w:pPr>
        <w:pStyle w:val="Heading2"/>
      </w:pPr>
      <w:r>
        <w:t>Copy Artikel</w:t>
      </w:r>
    </w:p>
    <w:p>
      <w:pPr/>
      <w:r>
        <w:t>Ciherang adalah varietas padi yang sangat dikenal di Indonesia dan telah banyak digunakan dalam penelitian mutu serta penggilingan. Namun beras yang dijual dengan nama Ciherang dapat berbeda hasil masaknya karena lingkungan, proses dan pencampuran.</w:t>
      </w:r>
    </w:p>
    <w:p>
      <w:pPr/>
      <w:r>
        <w:t>Pertanyaan tentang beras ciherang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Apa yang dikenal dari Ciherang</w:t>
      </w:r>
    </w:p>
    <w:p>
      <w:pPr/>
      <w:r>
        <w:t>Penelitian varietas menunjukkan Ciherang memiliki karakter mutu fisik dan giling yang dapat diukur.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Mutu giling</w:t>
      </w:r>
    </w:p>
    <w:p>
      <w:pPr/>
      <w:r>
        <w:t>Kadar air, derajat sosoh dan kondisi penggilingan memengaruhi hasil akhir.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Hasil masak dapat berbeda</w:t>
      </w:r>
    </w:p>
    <w:p>
      <w:pPr/>
      <w:r>
        <w:t>Nama varietas tidak menjamin tekstur identik dari setiap pemasok.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Tips membeli</w:t>
      </w:r>
    </w:p>
    <w:p>
      <w:pPr/>
      <w:r>
        <w:t>Untuk usaha, gunakan sampel dan catat yield serta rasio air per batch.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Studi Kementerian Pertanian memasukkan Ciherang dalam evaluasi mutu fisik, daya simpan, dan karakter penggilingan. Kesimpulannya, beras ciherang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049 — Beras Pandan Wangi Asli: Apa yang Bisa Diperiksa Konsumen?</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ciri beras pandan wangi asli</w:t>
            </w:r>
          </w:p>
          <w:p>
            <w:pPr>
              <w:pStyle w:val="AuditNote"/>
            </w:pPr>
            <w:r>
              <w:rPr>
                <w:b/>
              </w:rPr>
              <w:t xml:space="preserve">Role: </w:t>
            </w:r>
            <w:r>
              <w:t>Trust / Authority</w:t>
            </w:r>
          </w:p>
          <w:p>
            <w:pPr>
              <w:pStyle w:val="AuditNote"/>
            </w:pPr>
            <w:r>
              <w:rPr>
                <w:b/>
              </w:rPr>
              <w:t xml:space="preserve">Word count draft: </w:t>
            </w:r>
            <w:r>
              <w:t>428</w:t>
            </w:r>
          </w:p>
        </w:tc>
        <w:tc>
          <w:tcPr>
            <w:tcW w:type="dxa" w:w="5083"/>
            <w:tcMar>
              <w:top w:w="80" w:type="dxa"/>
              <w:start w:w="90" w:type="dxa"/>
              <w:bottom w:w="80" w:type="dxa"/>
              <w:end w:w="90" w:type="dxa"/>
            </w:tcMar>
            <w:vAlign w:val="top"/>
            <w:shd w:fill="F7F7F7"/>
          </w:tcPr>
          <w:p>
            <w:pPr>
              <w:pStyle w:val="AuditNote"/>
            </w:pPr>
            <w:r/>
            <w:r>
              <w:rPr>
                <w:b/>
              </w:rPr>
              <w:t xml:space="preserve">Draft slug: </w:t>
            </w:r>
            <w:r>
              <w:t>/ciri-beras-pandan-wangi-asli/</w:t>
            </w:r>
          </w:p>
          <w:p>
            <w:pPr>
              <w:pStyle w:val="AuditNote"/>
            </w:pPr>
            <w:r>
              <w:rPr>
                <w:b/>
              </w:rPr>
              <w:t xml:space="preserve">Canonical / final slug: </w:t>
            </w:r>
            <w:r>
              <w:t>/ciri-beras-pandan-wangi-asli/</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Lebih baik masuk database varietas/asal; risiko klaim 'asli' tanpa traceability.</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Pandan Wangi Asli: Apa yang Bisa Diperiksa Konsumen?</w:t>
      </w:r>
    </w:p>
    <w:p>
      <w:pPr>
        <w:pStyle w:val="SmallMeta"/>
      </w:pPr>
      <w:r>
        <w:rPr>
          <w:b/>
        </w:rPr>
        <w:t xml:space="preserve">Primary keyword: </w:t>
      </w:r>
      <w:r>
        <w:t>ciri beras pandan wangi asli</w:t>
      </w:r>
    </w:p>
    <w:p>
      <w:pPr>
        <w:pStyle w:val="SmallMeta"/>
      </w:pPr>
      <w:r>
        <w:rPr>
          <w:b/>
        </w:rPr>
        <w:t xml:space="preserve">SEO title draft: </w:t>
      </w:r>
      <w:r>
        <w:t>Beras Pandan Wangi Asli: Apa yang Bisa Diperiksa Kon | Panduan Praktis</w:t>
      </w:r>
    </w:p>
    <w:p>
      <w:pPr>
        <w:pStyle w:val="SmallMeta"/>
      </w:pPr>
      <w:r>
        <w:rPr>
          <w:b/>
        </w:rPr>
        <w:t xml:space="preserve">Meta description draft: </w:t>
      </w:r>
      <w:r>
        <w:t>Pandan Wangi dikenal sebagai beras aromatik yang lekat dengan Cianjur. Namun konsumen tidak dapat membuktikan keaslian hanya dengan mencium aroma…</w:t>
      </w:r>
    </w:p>
    <w:p>
      <w:pPr>
        <w:pStyle w:val="SmallMeta"/>
      </w:pPr>
      <w:r>
        <w:rPr>
          <w:b/>
        </w:rPr>
        <w:t xml:space="preserve">Final URL: </w:t>
      </w:r>
      <w:r>
        <w:t>/ciri-beras-pandan-wangi-asli/</w:t>
      </w:r>
    </w:p>
    <w:p>
      <w:pPr>
        <w:pStyle w:val="Heading2"/>
      </w:pPr>
      <w:r>
        <w:t>Copy Artikel</w:t>
      </w:r>
    </w:p>
    <w:p>
      <w:pPr/>
      <w:r>
        <w:t>Pandan Wangi dikenal sebagai beras aromatik yang lekat dengan Cianjur. Namun konsumen tidak dapat membuktikan keaslian hanya dengan mencium aroma atau melihat bentuk butir. Keterlacakan asal dan identitas produk jauh lebih kuat daripada trik rumahan.</w:t>
      </w:r>
    </w:p>
    <w:p>
      <w:pPr/>
      <w:r>
        <w:t>Pertanyaan tentang ciri beras pandan wangi asli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Jangan hanya mengandalkan aroma</w:t>
      </w:r>
    </w:p>
    <w:p>
      <w:pPr/>
      <w:r>
        <w:t>Aroma alami dapat berbeda intensitas karena penyimpanan dan pascapanen.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Periksa asal dan label</w:t>
      </w:r>
    </w:p>
    <w:p>
      <w:pPr/>
      <w:r>
        <w:t>Produk dengan asal, produsen dan informasi batch jelas lebih mudah ditelusuri.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Uji masak tetap berguna</w:t>
      </w:r>
    </w:p>
    <w:p>
      <w:pPr/>
      <w:r>
        <w:t>Uji masak membantu menilai kecocokan tetapi bukan tes genetik varietas.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Hindari klaim palsu</w:t>
      </w:r>
    </w:p>
    <w:p>
      <w:pPr/>
      <w:r>
        <w:t>Jika keaslian bernilai ekonomi tinggi, verifikasi rantai pasok lebih penting daripada tes visual.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Riset mutu varietas menegaskan bahwa karakter fisik dan sensoris beras merupakan gabungan banyak parameter, sehingga autentikasi tidak layak bergantung pada satu ciri. Kesimpulannya, ciri beras pandan wangi asli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050 — Beras Mentik Wangi: Karakter dan Cara Memilih Produk yang Konsisten</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mentik wangi</w:t>
            </w:r>
          </w:p>
          <w:p>
            <w:pPr>
              <w:pStyle w:val="AuditNote"/>
            </w:pPr>
            <w:r>
              <w:rPr>
                <w:b/>
              </w:rPr>
              <w:t xml:space="preserve">Role: </w:t>
            </w:r>
            <w:r>
              <w:t>Trust / Authority</w:t>
            </w:r>
          </w:p>
          <w:p>
            <w:pPr>
              <w:pStyle w:val="AuditNote"/>
            </w:pPr>
            <w:r>
              <w:rPr>
                <w:b/>
              </w:rPr>
              <w:t xml:space="preserve">Word count draft: </w:t>
            </w:r>
            <w:r>
              <w:t>411</w:t>
            </w:r>
          </w:p>
        </w:tc>
        <w:tc>
          <w:tcPr>
            <w:tcW w:type="dxa" w:w="5083"/>
            <w:tcMar>
              <w:top w:w="80" w:type="dxa"/>
              <w:start w:w="90" w:type="dxa"/>
              <w:bottom w:w="80" w:type="dxa"/>
              <w:end w:w="90" w:type="dxa"/>
            </w:tcMar>
            <w:vAlign w:val="top"/>
            <w:shd w:fill="F7F7F7"/>
          </w:tcPr>
          <w:p>
            <w:pPr>
              <w:pStyle w:val="AuditNote"/>
            </w:pPr>
            <w:r/>
            <w:r>
              <w:rPr>
                <w:b/>
              </w:rPr>
              <w:t xml:space="preserve">Draft slug: </w:t>
            </w:r>
            <w:r>
              <w:t>/beras-mentik-wangi/</w:t>
            </w:r>
          </w:p>
          <w:p>
            <w:pPr>
              <w:pStyle w:val="AuditNote"/>
            </w:pPr>
            <w:r>
              <w:rPr>
                <w:b/>
              </w:rPr>
              <w:t xml:space="preserve">Canonical / final slug: </w:t>
            </w:r>
            <w:r>
              <w:t>/beras-mentik-wangi/</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Lebih baik menjadi database varietas Mentik Wangi, bukan artikel generik.</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Mentik Wangi: Karakter dan Cara Memilih Produk yang Konsisten</w:t>
      </w:r>
    </w:p>
    <w:p>
      <w:pPr>
        <w:pStyle w:val="SmallMeta"/>
      </w:pPr>
      <w:r>
        <w:rPr>
          <w:b/>
        </w:rPr>
        <w:t xml:space="preserve">Primary keyword: </w:t>
      </w:r>
      <w:r>
        <w:t>beras mentik wangi</w:t>
      </w:r>
    </w:p>
    <w:p>
      <w:pPr>
        <w:pStyle w:val="SmallMeta"/>
      </w:pPr>
      <w:r>
        <w:rPr>
          <w:b/>
        </w:rPr>
        <w:t xml:space="preserve">SEO title draft: </w:t>
      </w:r>
      <w:r>
        <w:t>Beras Mentik Wangi: Karakter dan Cara Memilih Produk | Panduan Praktis</w:t>
      </w:r>
    </w:p>
    <w:p>
      <w:pPr>
        <w:pStyle w:val="SmallMeta"/>
      </w:pPr>
      <w:r>
        <w:rPr>
          <w:b/>
        </w:rPr>
        <w:t xml:space="preserve">Meta description draft: </w:t>
      </w:r>
      <w:r>
        <w:t>Mentik Wangi dikenal konsumen sebagai beras aromatik dengan karakter nasi yang disukai banyak orang. Tetapi nama dagang di pasar tidak selalu…</w:t>
      </w:r>
    </w:p>
    <w:p>
      <w:pPr>
        <w:pStyle w:val="SmallMeta"/>
      </w:pPr>
      <w:r>
        <w:rPr>
          <w:b/>
        </w:rPr>
        <w:t xml:space="preserve">Final URL: </w:t>
      </w:r>
      <w:r>
        <w:t>/beras-mentik-wangi/</w:t>
      </w:r>
    </w:p>
    <w:p>
      <w:pPr>
        <w:pStyle w:val="Heading2"/>
      </w:pPr>
      <w:r>
        <w:t>Copy Artikel</w:t>
      </w:r>
    </w:p>
    <w:p>
      <w:pPr/>
      <w:r>
        <w:t>Mentik Wangi dikenal konsumen sebagai beras aromatik dengan karakter nasi yang disukai banyak orang. Tetapi nama dagang di pasar tidak selalu menjamin produk dari satu varietas, lokasi, atau mutu yang identik.</w:t>
      </w:r>
    </w:p>
    <w:p>
      <w:pPr/>
      <w:r>
        <w:t>Pertanyaan tentang beras mentik wangi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Karakter yang dicari konsumen</w:t>
      </w:r>
    </w:p>
    <w:p>
      <w:pPr/>
      <w:r>
        <w:t>Nilai aroma bersama tekstur, keutuhan butir dan kebersihan.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Aroma bukan satu-satunya ukuran</w:t>
      </w:r>
    </w:p>
    <w:p>
      <w:pPr/>
      <w:r>
        <w:t>Bandingkan hasil masak dengan rasio air yang sama.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Uji batch untuk usaha</w:t>
      </w:r>
    </w:p>
    <w:p>
      <w:pPr/>
      <w:r>
        <w:t>Catat pemasok dan batch jika membutuhkan konsistensi untuk restoran atau catering.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Penyimpanan</w:t>
      </w:r>
    </w:p>
    <w:p>
      <w:pPr/>
      <w:r>
        <w:t>Simpan dalam kondisi kering agar aroma dan mutu tidak cepat menurun.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Keragaman varietas lokal Indonesia mencakup aroma, tekstur, warna dan sifat fisikokimia; penilaian produk perlu lebih luas daripada nama varietas. Kesimpulannya, beras mentik wangi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051 — Beras Basmati vs Beras Lokal: Beda Bentuk, Tekstur, dan Kegunaan</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basmati vs beras lokal</w:t>
            </w:r>
          </w:p>
          <w:p>
            <w:pPr>
              <w:pStyle w:val="AuditNote"/>
            </w:pPr>
            <w:r>
              <w:rPr>
                <w:b/>
              </w:rPr>
              <w:t xml:space="preserve">Role: </w:t>
            </w:r>
            <w:r>
              <w:t>Trust / Authority</w:t>
            </w:r>
          </w:p>
          <w:p>
            <w:pPr>
              <w:pStyle w:val="AuditNote"/>
            </w:pPr>
            <w:r>
              <w:rPr>
                <w:b/>
              </w:rPr>
              <w:t xml:space="preserve">Word count draft: </w:t>
            </w:r>
            <w:r>
              <w:t>417</w:t>
            </w:r>
          </w:p>
        </w:tc>
        <w:tc>
          <w:tcPr>
            <w:tcW w:type="dxa" w:w="5083"/>
            <w:tcMar>
              <w:top w:w="80" w:type="dxa"/>
              <w:start w:w="90" w:type="dxa"/>
              <w:bottom w:w="80" w:type="dxa"/>
              <w:end w:w="90" w:type="dxa"/>
            </w:tcMar>
            <w:vAlign w:val="top"/>
            <w:shd w:fill="F7F7F7"/>
          </w:tcPr>
          <w:p>
            <w:pPr>
              <w:pStyle w:val="AuditNote"/>
            </w:pPr>
            <w:r/>
            <w:r>
              <w:rPr>
                <w:b/>
              </w:rPr>
              <w:t xml:space="preserve">Draft slug: </w:t>
            </w:r>
            <w:r>
              <w:t>/beras-basmati-vs-beras-lokal/</w:t>
            </w:r>
          </w:p>
          <w:p>
            <w:pPr>
              <w:pStyle w:val="AuditNote"/>
            </w:pPr>
            <w:r>
              <w:rPr>
                <w:b/>
              </w:rPr>
              <w:t xml:space="preserve">Canonical / final slug: </w:t>
            </w:r>
            <w:r>
              <w:t>/beras-basmati-vs-beras-lokal/</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Relevansi lokal/B2B rendah dibanding prioritas procurement.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Basmati vs Beras Lokal: Beda Bentuk, Tekstur, dan Kegunaan</w:t>
      </w:r>
    </w:p>
    <w:p>
      <w:pPr>
        <w:pStyle w:val="SmallMeta"/>
      </w:pPr>
      <w:r>
        <w:rPr>
          <w:b/>
        </w:rPr>
        <w:t xml:space="preserve">Primary keyword: </w:t>
      </w:r>
      <w:r>
        <w:t>beras basmati vs beras lokal</w:t>
      </w:r>
    </w:p>
    <w:p>
      <w:pPr>
        <w:pStyle w:val="SmallMeta"/>
      </w:pPr>
      <w:r>
        <w:rPr>
          <w:b/>
        </w:rPr>
        <w:t xml:space="preserve">SEO title draft: </w:t>
      </w:r>
      <w:r>
        <w:t>Beras Basmati vs Beras Lokal: Beda Bentuk, Tekstur,  | Panduan Praktis</w:t>
      </w:r>
    </w:p>
    <w:p>
      <w:pPr>
        <w:pStyle w:val="SmallMeta"/>
      </w:pPr>
      <w:r>
        <w:rPr>
          <w:b/>
        </w:rPr>
        <w:t xml:space="preserve">Meta description draft: </w:t>
      </w:r>
      <w:r>
        <w:t>Basmati dikenal dengan butir panjang dan aroma khas, sedangkan istilah beras lokal Indonesia mencakup sangat banyak varietas dengan bentuk serta…</w:t>
      </w:r>
    </w:p>
    <w:p>
      <w:pPr>
        <w:pStyle w:val="SmallMeta"/>
      </w:pPr>
      <w:r>
        <w:rPr>
          <w:b/>
        </w:rPr>
        <w:t xml:space="preserve">Final URL: </w:t>
      </w:r>
      <w:r>
        <w:t>/beras-basmati-vs-beras-lokal/</w:t>
      </w:r>
    </w:p>
    <w:p>
      <w:pPr>
        <w:pStyle w:val="Heading2"/>
      </w:pPr>
      <w:r>
        <w:t>Copy Artikel</w:t>
      </w:r>
    </w:p>
    <w:p>
      <w:pPr/>
      <w:r>
        <w:t>Basmati dikenal dengan butir panjang dan aroma khas, sedangkan istilah beras lokal Indonesia mencakup sangat banyak varietas dengan bentuk serta tekstur berbeda. Membandingkan keduanya harus berdasarkan tujuan masakan, bukan anggapan bahwa satu selalu lebih baik.</w:t>
      </w:r>
    </w:p>
    <w:p>
      <w:pPr/>
      <w:r>
        <w:t>Pertanyaan tentang beras basmati vs beras lokal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Bentuk dan pemanjangan</w:t>
      </w:r>
    </w:p>
    <w:p>
      <w:pPr/>
      <w:r>
        <w:t>Basmati lazim dipilih untuk hidangan yang menginginkan butir panjang dan terpisah.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Aroma dan tekstur</w:t>
      </w:r>
    </w:p>
    <w:p>
      <w:pPr/>
      <w:r>
        <w:t>Beras lokal dapat pulen, pera, aromatik, merah, hitam atau putih tergantung varietas.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Untuk masakan apa</w:t>
      </w:r>
    </w:p>
    <w:p>
      <w:pPr/>
      <w:r>
        <w:t>Teknik memasak harus mengikuti karakter beras.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Nilai gizi tidak sesederhana varietas</w:t>
      </w:r>
    </w:p>
    <w:p>
      <w:pPr/>
      <w:r>
        <w:t>Perbandingan kesehatan memerlukan jenis pengolahan dan porsi, bukan hanya nama.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Standar dan literatur mutu beras menilai ukuran, bentuk, fisikokimia dan sifat tanak sebagai dimensi yang berbeda. Kesimpulannya, beras basmati vs beras lokal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052 — Kenapa Harga Beras Bisa Berbeda Jauh Padahal Sama-Sama 5 Kg?</w:t>
      </w:r>
    </w:p>
    <w:p>
      <w:pPr>
        <w:pStyle w:val="StatusBanner"/>
        <w:shd w:fill="E2F0D9"/>
      </w:pPr>
      <w:r>
        <w:t>PUBLISH  |  P0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kenapa harga beras berbeda</w:t>
            </w:r>
          </w:p>
          <w:p>
            <w:pPr>
              <w:pStyle w:val="AuditNote"/>
            </w:pPr>
            <w:r>
              <w:rPr>
                <w:b/>
              </w:rPr>
              <w:t xml:space="preserve">Role: </w:t>
            </w:r>
            <w:r>
              <w:t>Trust / Authority</w:t>
            </w:r>
          </w:p>
          <w:p>
            <w:pPr>
              <w:pStyle w:val="AuditNote"/>
            </w:pPr>
            <w:r>
              <w:rPr>
                <w:b/>
              </w:rPr>
              <w:t xml:space="preserve">Word count draft: </w:t>
            </w:r>
            <w:r>
              <w:t>420</w:t>
            </w:r>
          </w:p>
        </w:tc>
        <w:tc>
          <w:tcPr>
            <w:tcW w:type="dxa" w:w="5083"/>
            <w:tcMar>
              <w:top w:w="80" w:type="dxa"/>
              <w:start w:w="90" w:type="dxa"/>
              <w:bottom w:w="80" w:type="dxa"/>
              <w:end w:w="90" w:type="dxa"/>
            </w:tcMar>
            <w:vAlign w:val="top"/>
            <w:shd w:fill="F7F7F7"/>
          </w:tcPr>
          <w:p>
            <w:pPr>
              <w:pStyle w:val="AuditNote"/>
            </w:pPr>
            <w:r/>
            <w:r>
              <w:rPr>
                <w:b/>
              </w:rPr>
              <w:t xml:space="preserve">Draft slug: </w:t>
            </w:r>
            <w:r>
              <w:t>/kenapa-harga-beras-berbeda/</w:t>
            </w:r>
          </w:p>
          <w:p>
            <w:pPr>
              <w:pStyle w:val="AuditNote"/>
            </w:pPr>
            <w:r>
              <w:rPr>
                <w:b/>
              </w:rPr>
              <w:t xml:space="preserve">Canonical / final slug: </w:t>
            </w:r>
            <w:r>
              <w:t>/kenapa-harga-beras-berbeda/</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/kenapa-harga-beras-berbeda/ setelah fact-check final. Ikuti internal-link graph di bawah.</w:t>
      </w:r>
    </w:p>
    <w:p>
      <w:pPr>
        <w:pStyle w:val="Heading2"/>
      </w:pPr>
      <w:r>
        <w:t>SEO Metadata</w:t>
      </w:r>
    </w:p>
    <w:p>
      <w:pPr>
        <w:pStyle w:val="SmallMeta"/>
      </w:pPr>
      <w:r>
        <w:rPr>
          <w:b/>
        </w:rPr>
        <w:t xml:space="preserve">H1 / Judul: </w:t>
      </w:r>
      <w:r>
        <w:t>Kenapa Harga Beras Bisa Berbeda Jauh Padahal Sama-Sama 5 Kg?</w:t>
      </w:r>
    </w:p>
    <w:p>
      <w:pPr>
        <w:pStyle w:val="SmallMeta"/>
      </w:pPr>
      <w:r>
        <w:rPr>
          <w:b/>
        </w:rPr>
        <w:t xml:space="preserve">Primary keyword: </w:t>
      </w:r>
      <w:r>
        <w:t>kenapa harga beras berbeda</w:t>
      </w:r>
    </w:p>
    <w:p>
      <w:pPr>
        <w:pStyle w:val="SmallMeta"/>
      </w:pPr>
      <w:r>
        <w:rPr>
          <w:b/>
        </w:rPr>
        <w:t xml:space="preserve">SEO title draft: </w:t>
      </w:r>
      <w:r>
        <w:t>Kenapa Harga Beras Bisa Berbeda Jauh Padahal Sama-Sa | Panduan Praktis</w:t>
      </w:r>
    </w:p>
    <w:p>
      <w:pPr>
        <w:pStyle w:val="SmallMeta"/>
      </w:pPr>
      <w:r>
        <w:rPr>
          <w:b/>
        </w:rPr>
        <w:t xml:space="preserve">Meta description draft: </w:t>
      </w:r>
      <w:r>
        <w:t>Dua kemasan beras 5 kg dapat memiliki selisih harga besar karena harga bukan hanya fungsi berat. Varietas, mutu fisik, tingkat butir utuh, asal,…</w:t>
      </w:r>
    </w:p>
    <w:p>
      <w:pPr>
        <w:pStyle w:val="SmallMeta"/>
      </w:pPr>
      <w:r>
        <w:rPr>
          <w:b/>
        </w:rPr>
        <w:t xml:space="preserve">Final URL: </w:t>
      </w:r>
      <w:r>
        <w:t>/kenapa-harga-beras-berbeda/</w:t>
      </w:r>
    </w:p>
    <w:p>
      <w:pPr>
        <w:pStyle w:val="Heading2"/>
      </w:pPr>
      <w:r>
        <w:t>Copy Artikel</w:t>
      </w:r>
    </w:p>
    <w:p>
      <w:pPr/>
      <w:r>
        <w:t>Dua kemasan beras 5 kg dapat memiliki selisih harga besar karena harga bukan hanya fungsi berat. Varietas, mutu fisik, tingkat butir utuh, asal, proses, kemasan, distribusi, merek, sertifikasi dan kondisi pasar ikut membentuk harga.</w:t>
      </w:r>
    </w:p>
    <w:p>
      <w:pPr/>
      <w:r>
        <w:t>Pertanyaan tentang kenapa harga beras berbeda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Mutu fisik</w:t>
      </w:r>
    </w:p>
    <w:p>
      <w:pPr/>
      <w:r>
        <w:t>Beras dengan persentase butir utuh lebih tinggi biasanya memiliki nilai komersial lebih tinggi.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Varietas dan asal</w:t>
      </w:r>
    </w:p>
    <w:p>
      <w:pPr/>
      <w:r>
        <w:t>Varietas aromatik atau asal geografis tertentu dapat memiliki premium harga.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Biaya setelah panen</w:t>
      </w:r>
    </w:p>
    <w:p>
      <w:pPr/>
      <w:r>
        <w:t>Pengeringan, penggilingan, sortasi dan kemasan menambah biaya.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Merek dan distribusi</w:t>
      </w:r>
    </w:p>
    <w:p>
      <w:pPr/>
      <w:r>
        <w:t>Bandingkan harga per kilogram bersama spesifikasi, bukan harga kemasan saja.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SNI 6128:2020 berstatus berlaku dan mutu fisik beras mencakup parameter yang lebih luas daripada tampilan; regulasi harga harus diperiksa pada sumber pemerintah terbaru. Kesimpulannya, kenapa harga beras berbeda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/penyebab-beras-patah/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053 — Cara Menghitung Harga Beras per Porsi untuk Warung Makan</w:t>
      </w:r>
    </w:p>
    <w:p>
      <w:pPr>
        <w:pStyle w:val="StatusBanner"/>
        <w:shd w:fill="E2F0D9"/>
      </w:pPr>
      <w:r>
        <w:t>PUBLISH  |  P0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harga beras per porsi</w:t>
            </w:r>
          </w:p>
          <w:p>
            <w:pPr>
              <w:pStyle w:val="AuditNote"/>
            </w:pPr>
            <w:r>
              <w:rPr>
                <w:b/>
              </w:rPr>
              <w:t xml:space="preserve">Role: </w:t>
            </w:r>
            <w:r>
              <w:t>Traffic → Money</w:t>
            </w:r>
          </w:p>
          <w:p>
            <w:pPr>
              <w:pStyle w:val="AuditNote"/>
            </w:pPr>
            <w:r>
              <w:rPr>
                <w:b/>
              </w:rPr>
              <w:t xml:space="preserve">Word count draft: </w:t>
            </w:r>
            <w:r>
              <w:t>437</w:t>
            </w:r>
          </w:p>
        </w:tc>
        <w:tc>
          <w:tcPr>
            <w:tcW w:type="dxa" w:w="5083"/>
            <w:tcMar>
              <w:top w:w="80" w:type="dxa"/>
              <w:start w:w="90" w:type="dxa"/>
              <w:bottom w:w="80" w:type="dxa"/>
              <w:end w:w="90" w:type="dxa"/>
            </w:tcMar>
            <w:vAlign w:val="top"/>
            <w:shd w:fill="F7F7F7"/>
          </w:tcPr>
          <w:p>
            <w:pPr>
              <w:pStyle w:val="AuditNote"/>
            </w:pPr>
            <w:r/>
            <w:r>
              <w:rPr>
                <w:b/>
              </w:rPr>
              <w:t xml:space="preserve">Draft slug: </w:t>
            </w:r>
            <w:r>
              <w:t>/cara-menghitung-harga-beras-per-porsi/</w:t>
            </w:r>
          </w:p>
          <w:p>
            <w:pPr>
              <w:pStyle w:val="AuditNote"/>
            </w:pPr>
            <w:r>
              <w:rPr>
                <w:b/>
              </w:rPr>
              <w:t xml:space="preserve">Canonical / final slug: </w:t>
            </w:r>
            <w:r>
              <w:t>/cara-menghitung-harga-beras-per-porsi/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traffic → money; dapat memperkuat cluster Kalkulator &amp; Kebutuhan Porsi tanpa perlu URL lain yang sama.</w:t>
      </w:r>
    </w:p>
    <w:p>
      <w:pPr>
        <w:pStyle w:val="AuditNote"/>
      </w:pPr>
      <w:r>
        <w:rPr>
          <w:b/>
        </w:rPr>
        <w:t xml:space="preserve">Aksi upload: </w:t>
      </w:r>
      <w:r>
        <w:t>Upload sebagai artikel mandiri di /cara-menghitung-harga-beras-per-porsi/ setelah fact-check final. Ikuti internal-link graph di bawah.</w:t>
      </w:r>
    </w:p>
    <w:p>
      <w:pPr>
        <w:pStyle w:val="Heading2"/>
      </w:pPr>
      <w:r>
        <w:t>SEO Metadata</w:t>
      </w:r>
    </w:p>
    <w:p>
      <w:pPr>
        <w:pStyle w:val="SmallMeta"/>
      </w:pPr>
      <w:r>
        <w:rPr>
          <w:b/>
        </w:rPr>
        <w:t xml:space="preserve">H1 / Judul: </w:t>
      </w:r>
      <w:r>
        <w:t>Cara Menghitung Harga Beras per Porsi untuk Warung Makan</w:t>
      </w:r>
    </w:p>
    <w:p>
      <w:pPr>
        <w:pStyle w:val="SmallMeta"/>
      </w:pPr>
      <w:r>
        <w:rPr>
          <w:b/>
        </w:rPr>
        <w:t xml:space="preserve">Primary keyword: </w:t>
      </w:r>
      <w:r>
        <w:t>harga beras per porsi</w:t>
      </w:r>
    </w:p>
    <w:p>
      <w:pPr>
        <w:pStyle w:val="SmallMeta"/>
      </w:pPr>
      <w:r>
        <w:rPr>
          <w:b/>
        </w:rPr>
        <w:t xml:space="preserve">SEO title draft: </w:t>
      </w:r>
      <w:r>
        <w:t>Cara Menghitung Harga Beras per Porsi untuk Warung M | Panduan Praktis</w:t>
      </w:r>
    </w:p>
    <w:p>
      <w:pPr>
        <w:pStyle w:val="SmallMeta"/>
      </w:pPr>
      <w:r>
        <w:rPr>
          <w:b/>
        </w:rPr>
        <w:t xml:space="preserve">Meta description draft: </w:t>
      </w:r>
      <w:r>
        <w:t>Harga beras per kilogram belum memberi tahu biaya nasi di satu piring. Untuk usaha, hitung dari yield nasi matang dan gramasi porsi. Metode ini…</w:t>
      </w:r>
    </w:p>
    <w:p>
      <w:pPr>
        <w:pStyle w:val="SmallMeta"/>
      </w:pPr>
      <w:r>
        <w:rPr>
          <w:b/>
        </w:rPr>
        <w:t xml:space="preserve">Final URL: </w:t>
      </w:r>
      <w:r>
        <w:t>/cara-menghitung-harga-beras-per-porsi/</w:t>
      </w:r>
    </w:p>
    <w:p>
      <w:pPr>
        <w:pStyle w:val="Heading2"/>
      </w:pPr>
      <w:r>
        <w:t>Copy Artikel</w:t>
      </w:r>
    </w:p>
    <w:p>
      <w:pPr/>
      <w:r>
        <w:t>Harga beras per kilogram belum memberi tahu biaya nasi di satu piring. Untuk usaha, hitung dari yield nasi matang dan gramasi porsi. Metode ini membuat perubahan harga bahan baku langsung dapat diterjemahkan ke food cost.</w:t>
      </w:r>
    </w:p>
    <w:p>
      <w:pPr/>
      <w:r>
        <w:t>Pertanyaan tentang harga beras per porsi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Rumus dasar</w:t>
      </w:r>
    </w:p>
    <w:p>
      <w:pPr/>
      <w:r>
        <w:t>Jika 1 kg beras seharga Rp15.000 menghasilkan 2,5 kg nasi, biaya bahan beras per 150 gram nasi sekitar Rp900 sebelum susut dan biaya lain.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Contoh hitungan</w:t>
      </w:r>
    </w:p>
    <w:p>
      <w:pPr/>
      <w:r>
        <w:t>Tambahkan sisa di alat, nasi tidak terjual, listrik/gas, tenaga dan kemasan sesuai model usaha.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Masukkan susut</w:t>
      </w:r>
    </w:p>
    <w:p>
      <w:pPr/>
      <w:r>
        <w:t>Timbang porsi aktual, jangan hanya memakai ukuran centong.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Gunakan data batch</w:t>
      </w:r>
    </w:p>
    <w:p>
      <w:pPr/>
      <w:r>
        <w:t>Catat yield setiap merek agar pembelian berdasarkan biaya per porsi, bukan harga karung.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Rendemen/yield adalah konsep penting dalam evaluasi beras dan penggilingan; untuk dapur konsep yang sama dapat diterapkan pada nasi matang. Kesimpulannya, harga beras per porsi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/tools/kalkulator-kebutuhan-beras/ [BUILD]</w:t>
      </w:r>
    </w:p>
    <w:p>
      <w:pPr>
        <w:pStyle w:val="ListBullet"/>
      </w:pPr>
      <w:r>
        <w:rPr>
          <w:b/>
        </w:rPr>
        <w:t xml:space="preserve">Anchor yang disarankan: </w:t>
      </w:r>
      <w:r>
        <w:t>kalkulator kebutuhan beras</w:t>
      </w:r>
    </w:p>
    <w:p>
      <w:pPr>
        <w:pStyle w:val="ListBullet"/>
      </w:pPr>
      <w:r>
        <w:rPr>
          <w:b/>
        </w:rPr>
        <w:t xml:space="preserve">Secondary / local target: </w:t>
      </w:r>
      <w:r>
        <w:t>/program/katering-horeka</w:t>
      </w:r>
    </w:p>
    <w:p>
      <w:pPr>
        <w:pStyle w:val="ListBullet"/>
      </w:pPr>
      <w:r>
        <w:rPr>
          <w:b/>
        </w:rPr>
        <w:t xml:space="preserve">Supporting link 1: </w:t>
      </w:r>
      <w:r>
        <w:t>/1-kg-beras-berapa-porsi/</w:t>
      </w:r>
    </w:p>
    <w:p>
      <w:pPr>
        <w:pStyle w:val="ListBullet"/>
      </w:pPr>
      <w:r>
        <w:rPr>
          <w:b/>
        </w:rPr>
        <w:t xml:space="preserve">Supporting link 2: </w:t>
      </w:r>
      <w:r>
        <w:t>/cara-menghitung-stok-beras-sebulan/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054 — Berapa Kg Beras untuk 50 Orang? Gunakan Rumus Ini</w:t>
      </w:r>
    </w:p>
    <w:p>
      <w:pPr>
        <w:pStyle w:val="StatusBanner"/>
        <w:shd w:fill="FFF2CC"/>
      </w:pPr>
      <w:r>
        <w:t>MERGE — JANGAN UPLOAD SEBAGAI URL TERPISAH  |  —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untuk 50 orang</w:t>
            </w:r>
          </w:p>
          <w:p>
            <w:pPr>
              <w:pStyle w:val="AuditNote"/>
            </w:pPr>
            <w:r>
              <w:rPr>
                <w:b/>
              </w:rPr>
              <w:t xml:space="preserve">Role: </w:t>
            </w:r>
            <w:r>
              <w:t>Traffic → Money</w:t>
            </w:r>
          </w:p>
          <w:p>
            <w:pPr>
              <w:pStyle w:val="AuditNote"/>
            </w:pPr>
            <w:r>
              <w:rPr>
                <w:b/>
              </w:rPr>
              <w:t xml:space="preserve">Word count draft: </w:t>
            </w:r>
            <w:r>
              <w:t>428</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/beras-untuk-50-orang/</w:t>
            </w:r>
          </w:p>
          <w:p>
            <w:pPr>
              <w:pStyle w:val="AuditNote"/>
            </w:pPr>
            <w:r>
              <w:rPr>
                <w:b/>
              </w:rPr>
              <w:t xml:space="preserve">Canonical / final slug: </w:t>
            </w:r>
            <w:r>
              <w:t>/1-kg-beras-berapa-porsi/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Variasi jumlah orang; lebih kuat menjadi satu kalkulator dinamis daripada URL terpisah.</w:t>
      </w:r>
    </w:p>
    <w:p>
      <w:pPr>
        <w:pStyle w:val="AuditNote"/>
      </w:pPr>
      <w:r>
        <w:rPr>
          <w:b/>
        </w:rPr>
        <w:t xml:space="preserve">Aksi upload: </w:t>
      </w:r>
      <w:r>
        <w:t>Jangan buat URL terpisah. Ambil bagian terbaik artikel ini dan gabungkan ke canonical /1-kg-beras-berapa-porsi/.</w:t>
      </w:r>
    </w:p>
    <w:p>
      <w:pPr>
        <w:pStyle w:val="Heading2"/>
      </w:pPr>
      <w:r>
        <w:t>SEO Metadata</w:t>
      </w:r>
    </w:p>
    <w:p>
      <w:pPr>
        <w:pStyle w:val="SmallMeta"/>
      </w:pPr>
      <w:r>
        <w:rPr>
          <w:b/>
        </w:rPr>
        <w:t xml:space="preserve">H1 / Judul: </w:t>
      </w:r>
      <w:r>
        <w:t>Berapa Kg Beras untuk 50 Orang? Gunakan Rumus Ini</w:t>
      </w:r>
    </w:p>
    <w:p>
      <w:pPr>
        <w:pStyle w:val="SmallMeta"/>
      </w:pPr>
      <w:r>
        <w:rPr>
          <w:b/>
        </w:rPr>
        <w:t xml:space="preserve">Primary keyword: </w:t>
      </w:r>
      <w:r>
        <w:t>beras untuk 50 orang</w:t>
      </w:r>
    </w:p>
    <w:p>
      <w:pPr>
        <w:pStyle w:val="SmallMeta"/>
      </w:pPr>
      <w:r>
        <w:rPr>
          <w:b/>
        </w:rPr>
        <w:t xml:space="preserve">SEO title draft: </w:t>
      </w:r>
      <w:r>
        <w:t>Berapa Kg Beras untuk 50 Orang? Gunakan Rumus Ini | Panduan Praktis</w:t>
      </w:r>
    </w:p>
    <w:p>
      <w:pPr>
        <w:pStyle w:val="SmallMeta"/>
      </w:pPr>
      <w:r>
        <w:rPr>
          <w:b/>
        </w:rPr>
        <w:t xml:space="preserve">Meta description draft: </w:t>
      </w:r>
      <w:r>
        <w:t>Kebutuhan beras untuk 50 orang paling akurat dihitung dari gram nasi matang per tamu dan yield beras setelah dimasak. Metode ini lebih aman daripada…</w:t>
      </w:r>
    </w:p>
    <w:p>
      <w:pPr>
        <w:pStyle w:val="SmallMeta"/>
      </w:pPr>
      <w:r>
        <w:rPr>
          <w:b/>
        </w:rPr>
        <w:t xml:space="preserve">Final URL: </w:t>
      </w:r>
      <w:r>
        <w:t>/1-kg-beras-berapa-porsi/ (canonical target; artikel ini tidak dibuat URL terpisah)</w:t>
      </w:r>
    </w:p>
    <w:p>
      <w:pPr>
        <w:pStyle w:val="Heading2"/>
      </w:pPr>
      <w:r>
        <w:t>Copy Artikel</w:t>
      </w:r>
    </w:p>
    <w:p>
      <w:pPr/>
      <w:r>
        <w:t>Kebutuhan beras untuk 50 orang paling akurat dihitung dari gram nasi matang per tamu dan yield beras setelah dimasak. Metode ini lebih aman daripada menggunakan angka paket yang sama untuk semua acara.</w:t>
      </w:r>
    </w:p>
    <w:p>
      <w:pPr/>
      <w:r>
        <w:t>Pertanyaan tentang beras untuk 50 orang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Tentukan gramasi</w:t>
      </w:r>
    </w:p>
    <w:p>
      <w:pPr/>
      <w:r>
        <w:t>Pada porsi 150 gram, 50 orang membutuhkan 7,5 kg nasi matang.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Hitung kebutuhan nasi</w:t>
      </w:r>
    </w:p>
    <w:p>
      <w:pPr/>
      <w:r>
        <w:t>Jika yield dapur 1 kg beras menjadi 2,5 kg nasi, kebutuhan teoritis sekitar 3 kg beras.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Konversi ke beras</w:t>
      </w:r>
    </w:p>
    <w:p>
      <w:pPr/>
      <w:r>
        <w:t>Porsi 200 gram menaikkan kebutuhan nasi menjadi 10 kg atau sekitar 4 kg beras pada yield yang sama.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Tambahkan buffer</w:t>
      </w:r>
    </w:p>
    <w:p>
      <w:pPr/>
      <w:r>
        <w:t>Tambahkan buffer sesuai tipe acara dan kontrol porsi.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Yield masak berbeda menurut beras dan metode; uji satu kilogram di dapur sendiri adalah cara paling berguna untuk menetapkan koefisien. Kesimpulannya, beras untuk 50 orang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Artikel ini tidak diberi internal-link graph sendiri karena tidak diterbitkan sebagai URL terpisah. Gabungkan materinya ke /1-kg-beras-berapa-porsi/,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055 — Berapa Kg Beras untuk 200 Orang? Simulasi Nasi Kotak dan Prasmanan</w:t>
      </w:r>
    </w:p>
    <w:p>
      <w:pPr>
        <w:pStyle w:val="StatusBanner"/>
        <w:shd w:fill="FFF2CC"/>
      </w:pPr>
      <w:r>
        <w:t>MERGE — JANGAN UPLOAD SEBAGAI URL TERPISAH  |  —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untuk 200 orang</w:t>
            </w:r>
          </w:p>
          <w:p>
            <w:pPr>
              <w:pStyle w:val="AuditNote"/>
            </w:pPr>
            <w:r>
              <w:rPr>
                <w:b/>
              </w:rPr>
              <w:t xml:space="preserve">Role: </w:t>
            </w:r>
            <w:r>
              <w:t>Traffic → Money</w:t>
            </w:r>
          </w:p>
          <w:p>
            <w:pPr>
              <w:pStyle w:val="AuditNote"/>
            </w:pPr>
            <w:r>
              <w:rPr>
                <w:b/>
              </w:rPr>
              <w:t xml:space="preserve">Word count draft: </w:t>
            </w:r>
            <w:r>
              <w:t>410</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/beras-untuk-200-orang/</w:t>
            </w:r>
          </w:p>
          <w:p>
            <w:pPr>
              <w:pStyle w:val="AuditNote"/>
            </w:pPr>
            <w:r>
              <w:rPr>
                <w:b/>
              </w:rPr>
              <w:t xml:space="preserve">Canonical / final slug: </w:t>
            </w:r>
            <w:r>
              <w:t>/1-kg-beras-berapa-porsi/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Variasi jumlah orang; lebih kuat menjadi satu kalkulator dinamis daripada URL terpisah.</w:t>
      </w:r>
    </w:p>
    <w:p>
      <w:pPr>
        <w:pStyle w:val="AuditNote"/>
      </w:pPr>
      <w:r>
        <w:rPr>
          <w:b/>
        </w:rPr>
        <w:t xml:space="preserve">Aksi upload: </w:t>
      </w:r>
      <w:r>
        <w:t>Jangan buat URL terpisah. Ambil bagian terbaik artikel ini dan gabungkan ke canonical /1-kg-beras-berapa-porsi/.</w:t>
      </w:r>
    </w:p>
    <w:p>
      <w:pPr>
        <w:pStyle w:val="Heading2"/>
      </w:pPr>
      <w:r>
        <w:t>SEO Metadata</w:t>
      </w:r>
    </w:p>
    <w:p>
      <w:pPr>
        <w:pStyle w:val="SmallMeta"/>
      </w:pPr>
      <w:r>
        <w:rPr>
          <w:b/>
        </w:rPr>
        <w:t xml:space="preserve">H1 / Judul: </w:t>
      </w:r>
      <w:r>
        <w:t>Berapa Kg Beras untuk 200 Orang? Simulasi Nasi Kotak dan Prasmanan</w:t>
      </w:r>
    </w:p>
    <w:p>
      <w:pPr>
        <w:pStyle w:val="SmallMeta"/>
      </w:pPr>
      <w:r>
        <w:rPr>
          <w:b/>
        </w:rPr>
        <w:t xml:space="preserve">Primary keyword: </w:t>
      </w:r>
      <w:r>
        <w:t>beras untuk 200 orang</w:t>
      </w:r>
    </w:p>
    <w:p>
      <w:pPr>
        <w:pStyle w:val="SmallMeta"/>
      </w:pPr>
      <w:r>
        <w:rPr>
          <w:b/>
        </w:rPr>
        <w:t xml:space="preserve">SEO title draft: </w:t>
      </w:r>
      <w:r>
        <w:t>Berapa Kg Beras untuk 200 Orang? Simulasi Nasi Kotak | Panduan Praktis</w:t>
      </w:r>
    </w:p>
    <w:p>
      <w:pPr>
        <w:pStyle w:val="SmallMeta"/>
      </w:pPr>
      <w:r>
        <w:rPr>
          <w:b/>
        </w:rPr>
        <w:t xml:space="preserve">Meta description draft: </w:t>
      </w:r>
      <w:r>
        <w:t>Untuk 200 orang, kesalahan gramasi kecil menjadi besar. Selisih 25 gram nasi per tamu berarti 5 kg nasi matang. Karena itu katering sebaiknya memakai…</w:t>
      </w:r>
    </w:p>
    <w:p>
      <w:pPr>
        <w:pStyle w:val="SmallMeta"/>
      </w:pPr>
      <w:r>
        <w:rPr>
          <w:b/>
        </w:rPr>
        <w:t xml:space="preserve">Final URL: </w:t>
      </w:r>
      <w:r>
        <w:t>/1-kg-beras-berapa-porsi/ (canonical target; artikel ini tidak dibuat URL terpisah)</w:t>
      </w:r>
    </w:p>
    <w:p>
      <w:pPr>
        <w:pStyle w:val="Heading2"/>
      </w:pPr>
      <w:r>
        <w:t>Copy Artikel</w:t>
      </w:r>
    </w:p>
    <w:p>
      <w:pPr/>
      <w:r>
        <w:t>Untuk 200 orang, kesalahan gramasi kecil menjadi besar. Selisih 25 gram nasi per tamu berarti 5 kg nasi matang. Karena itu katering sebaiknya memakai timbangan dan yield, bukan perkiraan centong.</w:t>
      </w:r>
    </w:p>
    <w:p>
      <w:pPr/>
      <w:r>
        <w:t>Pertanyaan tentang beras untuk 200 orang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Simulasi 150 gram</w:t>
      </w:r>
    </w:p>
    <w:p>
      <w:pPr/>
      <w:r>
        <w:t>200 × 150 gram = 30 kg nasi matang.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Simulasi 200 gram</w:t>
      </w:r>
    </w:p>
    <w:p>
      <w:pPr/>
      <w:r>
        <w:t>Dengan yield 2,5, kebutuhan teoritis sekitar 12 kg beras.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Nasi kotak vs prasmanan</w:t>
      </w:r>
    </w:p>
    <w:p>
      <w:pPr/>
      <w:r>
        <w:t>Pada porsi 200 gram dibutuhkan 40 kg nasi atau sekitar 16 kg beras dengan yield yang sama.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Buffer produksi</w:t>
      </w:r>
    </w:p>
    <w:p>
      <w:pPr/>
      <w:r>
        <w:t>Prasmanan membutuhkan margin berbeda karena porsi tidak sepenuhnya terkontrol.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Pendekatan yield membuat perencanaan dapat diaudit dan mudah disesuaikan untuk jenis beras yang berbeda. Kesimpulannya, beras untuk 200 orang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Artikel ini tidak diberi internal-link graph sendiri karena tidak diterbitkan sebagai URL terpisah. Gabungkan materinya ke /1-kg-beras-berapa-porsi/,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056 — 10 Kg Beras untuk Berapa Orang? Simulasi Berdasarkan Porsi</w:t>
      </w:r>
    </w:p>
    <w:p>
      <w:pPr>
        <w:pStyle w:val="StatusBanner"/>
        <w:shd w:fill="FFF2CC"/>
      </w:pPr>
      <w:r>
        <w:t>MERGE — JANGAN UPLOAD SEBAGAI URL TERPISAH  |  —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10 kg beras untuk berapa orang</w:t>
            </w:r>
          </w:p>
          <w:p>
            <w:pPr>
              <w:pStyle w:val="AuditNote"/>
            </w:pPr>
            <w:r>
              <w:rPr>
                <w:b/>
              </w:rPr>
              <w:t xml:space="preserve">Role: </w:t>
            </w:r>
            <w:r>
              <w:t>Traffic → Money</w:t>
            </w:r>
          </w:p>
          <w:p>
            <w:pPr>
              <w:pStyle w:val="AuditNote"/>
            </w:pPr>
            <w:r>
              <w:rPr>
                <w:b/>
              </w:rPr>
              <w:t xml:space="preserve">Word count draft: </w:t>
            </w:r>
            <w:r>
              <w:t>418</w:t>
            </w:r>
          </w:p>
        </w:tc>
        <w:tc>
          <w:tcPr>
            <w:tcW w:type="dxa" w:w="5083"/>
            <w:tcMar>
              <w:top w:w="80" w:type="dxa"/>
              <w:start w:w="90" w:type="dxa"/>
              <w:bottom w:w="80" w:type="dxa"/>
              <w:end w:w="90" w:type="dxa"/>
            </w:tcMar>
            <w:vAlign w:val="top"/>
            <w:shd w:fill="F7F7F7"/>
          </w:tcPr>
          <w:p>
            <w:pPr>
              <w:pStyle w:val="AuditNote"/>
            </w:pPr>
            <w:r/>
            <w:r>
              <w:rPr>
                <w:b/>
              </w:rPr>
              <w:t xml:space="preserve">Draft slug: </w:t>
            </w:r>
            <w:r>
              <w:t>/10-kg-beras-untuk-berapa-orang/</w:t>
            </w:r>
          </w:p>
          <w:p>
            <w:pPr>
              <w:pStyle w:val="AuditNote"/>
            </w:pPr>
            <w:r>
              <w:rPr>
                <w:b/>
              </w:rPr>
              <w:t xml:space="preserve">Canonical / final slug: </w:t>
            </w:r>
            <w:r>
              <w:t>/1-kg-beras-berapa-porsi/</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Variasi jumlah orang; lebih kuat menjadi satu kalkulator dinamis daripada URL terpisah.</w:t>
      </w:r>
    </w:p>
    <w:p>
      <w:pPr>
        <w:pStyle w:val="AuditNote"/>
      </w:pPr>
      <w:r>
        <w:rPr>
          <w:b/>
        </w:rPr>
        <w:t xml:space="preserve">Aksi upload: </w:t>
      </w:r>
      <w:r>
        <w:t>Jangan buat URL terpisah. Ambil bagian terbaik artikel ini dan gabungkan ke canonical /1-kg-beras-berapa-porsi/.</w:t>
      </w:r>
    </w:p>
    <w:p>
      <w:pPr>
        <w:pStyle w:val="Heading2"/>
      </w:pPr>
      <w:r>
        <w:t>SEO Metadata</w:t>
      </w:r>
    </w:p>
    <w:p>
      <w:pPr>
        <w:pStyle w:val="SmallMeta"/>
      </w:pPr>
      <w:r>
        <w:rPr>
          <w:b/>
        </w:rPr>
        <w:t xml:space="preserve">H1 / Judul: </w:t>
      </w:r>
      <w:r>
        <w:t>10 Kg Beras untuk Berapa Orang? Simulasi Berdasarkan Porsi</w:t>
      </w:r>
    </w:p>
    <w:p>
      <w:pPr>
        <w:pStyle w:val="SmallMeta"/>
      </w:pPr>
      <w:r>
        <w:rPr>
          <w:b/>
        </w:rPr>
        <w:t xml:space="preserve">Primary keyword: </w:t>
      </w:r>
      <w:r>
        <w:t>10 kg beras untuk berapa orang</w:t>
      </w:r>
    </w:p>
    <w:p>
      <w:pPr>
        <w:pStyle w:val="SmallMeta"/>
      </w:pPr>
      <w:r>
        <w:rPr>
          <w:b/>
        </w:rPr>
        <w:t xml:space="preserve">SEO title draft: </w:t>
      </w:r>
      <w:r>
        <w:t>10 Kg Beras untuk Berapa Orang? Simulasi Berdasarkan | Panduan Praktis</w:t>
      </w:r>
    </w:p>
    <w:p>
      <w:pPr>
        <w:pStyle w:val="SmallMeta"/>
      </w:pPr>
      <w:r>
        <w:rPr>
          <w:b/>
        </w:rPr>
        <w:t xml:space="preserve">Meta description draft: </w:t>
      </w:r>
      <w:r>
        <w:t>Sepuluh kilogram beras dapat menghasilkan jumlah porsi yang sangat berbeda tergantung hasil nasi matang dan gramasi. Untuk acara, hitung dari dua…</w:t>
      </w:r>
    </w:p>
    <w:p>
      <w:pPr>
        <w:pStyle w:val="SmallMeta"/>
      </w:pPr>
      <w:r>
        <w:rPr>
          <w:b/>
        </w:rPr>
        <w:t xml:space="preserve">Final URL: </w:t>
      </w:r>
      <w:r>
        <w:t>/1-kg-beras-berapa-porsi/ (canonical target; artikel ini tidak dibuat URL terpisah)</w:t>
      </w:r>
    </w:p>
    <w:p>
      <w:pPr>
        <w:pStyle w:val="Heading2"/>
      </w:pPr>
      <w:r>
        <w:t>Copy Artikel</w:t>
      </w:r>
    </w:p>
    <w:p>
      <w:pPr/>
      <w:r>
        <w:t>Sepuluh kilogram beras dapat menghasilkan jumlah porsi yang sangat berbeda tergantung hasil nasi matang dan gramasi. Untuk acara, hitung dari dua angka tersebut agar tidak kekurangan atau membuang terlalu banyak.</w:t>
      </w:r>
    </w:p>
    <w:p>
      <w:pPr/>
      <w:r>
        <w:t>Pertanyaan tentang 10 kg beras untuk berapa orang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Ukur yield</w:t>
      </w:r>
    </w:p>
    <w:p>
      <w:pPr/>
      <w:r>
        <w:t>Jika yield 2,5, 10 kg beras menghasilkan sekitar 25 kg nasi matang.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Simulasi porsi</w:t>
      </w:r>
    </w:p>
    <w:p>
      <w:pPr/>
      <w:r>
        <w:t>Porsi 125 gram memberi kapasitas teoritis 200 porsi; 150 gram sekitar 166 porsi; 200 gram sekitar 125 porsi.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Sesuaikan jenis acara</w:t>
      </w:r>
    </w:p>
    <w:p>
      <w:pPr/>
      <w:r>
        <w:t>Nasi kotak lebih mudah dikontrol daripada prasmanan.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Jangan lupa susut</w:t>
      </w:r>
    </w:p>
    <w:p>
      <w:pPr/>
      <w:r>
        <w:t>Sediakan margin operasional berdasarkan pengalaman dapur.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Rasio hasil masak bukan konstanta universal; varietas, air dan alat dapat mengubahnya sehingga uji dapur tetap menjadi rujukan utama. Kesimpulannya, 10 kg beras untuk berapa orang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Artikel ini tidak diberi internal-link graph sendiri karena tidak diterbitkan sebagai URL terpisah. Gabungkan materinya ke /1-kg-beras-berapa-porsi/,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057 — Cara Menghitung Stok Beras untuk Sebulan Tanpa Menimbun Berlebihan</w:t>
      </w:r>
    </w:p>
    <w:p>
      <w:pPr>
        <w:pStyle w:val="StatusBanner"/>
        <w:shd w:fill="E2F0D9"/>
      </w:pPr>
      <w:r>
        <w:t>PUBLISH  |  P0  |  Kalkulator &amp; Kebutuhan Porsi</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stok beras sebulan</w:t>
            </w:r>
          </w:p>
          <w:p>
            <w:pPr>
              <w:pStyle w:val="AuditNote"/>
            </w:pPr>
            <w:r>
              <w:rPr>
                <w:b/>
              </w:rPr>
              <w:t xml:space="preserve">Role: </w:t>
            </w:r>
            <w:r>
              <w:t>Traffic → Money</w:t>
            </w:r>
          </w:p>
          <w:p>
            <w:pPr>
              <w:pStyle w:val="AuditNote"/>
            </w:pPr>
            <w:r>
              <w:rPr>
                <w:b/>
              </w:rPr>
              <w:t xml:space="preserve">Word count draft: </w:t>
            </w:r>
            <w:r>
              <w:t>406</w:t>
            </w:r>
          </w:p>
        </w:tc>
        <w:tc>
          <w:tcPr>
            <w:tcW w:type="dxa" w:w="5083"/>
            <w:tcMar>
              <w:top w:w="80" w:type="dxa"/>
              <w:start w:w="90" w:type="dxa"/>
              <w:bottom w:w="80" w:type="dxa"/>
              <w:end w:w="90" w:type="dxa"/>
            </w:tcMar>
            <w:vAlign w:val="top"/>
            <w:shd w:fill="F7F7F7"/>
          </w:tcPr>
          <w:p>
            <w:pPr>
              <w:pStyle w:val="AuditNote"/>
            </w:pPr>
            <w:r/>
            <w:r>
              <w:rPr>
                <w:b/>
              </w:rPr>
              <w:t xml:space="preserve">Draft slug: </w:t>
            </w:r>
            <w:r>
              <w:t>/cara-menghitung-stok-beras-sebulan/</w:t>
            </w:r>
          </w:p>
          <w:p>
            <w:pPr>
              <w:pStyle w:val="AuditNote"/>
            </w:pPr>
            <w:r>
              <w:rPr>
                <w:b/>
              </w:rPr>
              <w:t xml:space="preserve">Canonical / final slug: </w:t>
            </w:r>
            <w:r>
              <w:t>/cara-menghitung-stok-beras-sebulan/</w:t>
            </w:r>
          </w:p>
          <w:p>
            <w:pPr>
              <w:pStyle w:val="AuditNote"/>
            </w:pPr>
            <w:r>
              <w:rPr>
                <w:b/>
              </w:rPr>
              <w:t xml:space="preserve">Money target 1: </w:t>
            </w:r>
            <w:r>
              <w:t>/tools/kalkulator-kebutuhan-beras/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traffic → money; dapat memperkuat cluster Kalkulator &amp; Kebutuhan Porsi tanpa perlu URL lain yang sama.</w:t>
      </w:r>
    </w:p>
    <w:p>
      <w:pPr>
        <w:pStyle w:val="AuditNote"/>
      </w:pPr>
      <w:r>
        <w:rPr>
          <w:b/>
        </w:rPr>
        <w:t xml:space="preserve">Aksi upload: </w:t>
      </w:r>
      <w:r>
        <w:t>Upload sebagai artikel mandiri di /cara-menghitung-stok-beras-sebulan/ setelah fact-check final. Ikuti internal-link graph di bawah.</w:t>
      </w:r>
    </w:p>
    <w:p>
      <w:pPr>
        <w:pStyle w:val="Heading2"/>
      </w:pPr>
      <w:r>
        <w:t>SEO Metadata</w:t>
      </w:r>
    </w:p>
    <w:p>
      <w:pPr>
        <w:pStyle w:val="SmallMeta"/>
      </w:pPr>
      <w:r>
        <w:rPr>
          <w:b/>
        </w:rPr>
        <w:t xml:space="preserve">H1 / Judul: </w:t>
      </w:r>
      <w:r>
        <w:t>Cara Menghitung Stok Beras untuk Sebulan Tanpa Menimbun Berlebihan</w:t>
      </w:r>
    </w:p>
    <w:p>
      <w:pPr>
        <w:pStyle w:val="SmallMeta"/>
      </w:pPr>
      <w:r>
        <w:rPr>
          <w:b/>
        </w:rPr>
        <w:t xml:space="preserve">Primary keyword: </w:t>
      </w:r>
      <w:r>
        <w:t>stok beras sebulan</w:t>
      </w:r>
    </w:p>
    <w:p>
      <w:pPr>
        <w:pStyle w:val="SmallMeta"/>
      </w:pPr>
      <w:r>
        <w:rPr>
          <w:b/>
        </w:rPr>
        <w:t xml:space="preserve">SEO title draft: </w:t>
      </w:r>
      <w:r>
        <w:t>Cara Menghitung Stok Beras untuk Sebulan Tanpa Menim | Panduan Praktis</w:t>
      </w:r>
    </w:p>
    <w:p>
      <w:pPr>
        <w:pStyle w:val="SmallMeta"/>
      </w:pPr>
      <w:r>
        <w:rPr>
          <w:b/>
        </w:rPr>
        <w:t xml:space="preserve">Meta description draft: </w:t>
      </w:r>
      <w:r>
        <w:t>Stok beras bulanan sebaiknya mengikuti konsumsi nyata rumah, bukan kebiasaan membeli karung besar. Dengan mencatat pemakaian dua atau tiga siklus,…</w:t>
      </w:r>
    </w:p>
    <w:p>
      <w:pPr>
        <w:pStyle w:val="SmallMeta"/>
      </w:pPr>
      <w:r>
        <w:rPr>
          <w:b/>
        </w:rPr>
        <w:t xml:space="preserve">Final URL: </w:t>
      </w:r>
      <w:r>
        <w:t>/cara-menghitung-stok-beras-sebulan/</w:t>
      </w:r>
    </w:p>
    <w:p>
      <w:pPr>
        <w:pStyle w:val="Heading2"/>
      </w:pPr>
      <w:r>
        <w:t>Copy Artikel</w:t>
      </w:r>
    </w:p>
    <w:p>
      <w:pPr/>
      <w:r>
        <w:t>Stok beras bulanan sebaiknya mengikuti konsumsi nyata rumah, bukan kebiasaan membeli karung besar. Dengan mencatat pemakaian dua atau tiga siklus, Anda dapat menentukan stok minimum dan cadangan tanpa menyimpan terlalu lama.</w:t>
      </w:r>
    </w:p>
    <w:p>
      <w:pPr/>
      <w:r>
        <w:t>Pertanyaan tentang stok beras sebulan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Catat konsumsi</w:t>
      </w:r>
    </w:p>
    <w:p>
      <w:pPr/>
      <w:r>
        <w:t>Catat tanggal kemasan dibuka dan habis.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Hitung lead time belanja</w:t>
      </w:r>
    </w:p>
    <w:p>
      <w:pPr/>
      <w:r>
        <w:t>Rata-rata pemakaian harian × jumlah hari adalah kebutuhan dasar.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Tentukan safety stock</w:t>
      </w:r>
    </w:p>
    <w:p>
      <w:pPr/>
      <w:r>
        <w:t>Tambahkan cadangan beberapa hari sesuai kemudahan membeli kembali, bukan otomatis satu karung ekstra.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Gunakan FIFO</w:t>
      </w:r>
    </w:p>
    <w:p>
      <w:pPr/>
      <w:r>
        <w:t>Gunakan stok lama lebih dulu dan beri tanggal pada wadah.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Literatur penyimpanan menunjukkan mutu beras berubah oleh waktu, suhu, kelembapan dan hama; stok berlebih memiliki biaya kualitas. Kesimpulannya, stok beras sebulan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/tools/kalkulator-kebutuhan-beras/ [BUILD]</w:t>
      </w:r>
    </w:p>
    <w:p>
      <w:pPr>
        <w:pStyle w:val="ListBullet"/>
      </w:pPr>
      <w:r>
        <w:rPr>
          <w:b/>
        </w:rPr>
        <w:t xml:space="preserve">Anchor yang disarankan: </w:t>
      </w:r>
      <w:r>
        <w:t>kalkulator kebutuhan beras</w:t>
      </w:r>
    </w:p>
    <w:p>
      <w:pPr>
        <w:pStyle w:val="ListBullet"/>
      </w:pPr>
      <w:r>
        <w:rPr>
          <w:b/>
        </w:rPr>
        <w:t xml:space="preserve">Secondary / local target: </w:t>
      </w:r>
      <w:r>
        <w:t>/program/katering-horeka</w:t>
      </w:r>
    </w:p>
    <w:p>
      <w:pPr>
        <w:pStyle w:val="ListBullet"/>
      </w:pPr>
      <w:r>
        <w:rPr>
          <w:b/>
        </w:rPr>
        <w:t xml:space="preserve">Supporting link 1: </w:t>
      </w:r>
      <w:r>
        <w:t>/1-kg-beras-berapa-porsi/</w:t>
      </w:r>
    </w:p>
    <w:p>
      <w:pPr>
        <w:pStyle w:val="ListBullet"/>
      </w:pPr>
      <w:r>
        <w:rPr>
          <w:b/>
        </w:rPr>
        <w:t xml:space="preserve">Supporting link 2: </w:t>
      </w:r>
      <w:r>
        <w:t>/cara-menghitung-harga-beras-per-porsi/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058 — Apa Itu Susut Pascapanen Padi dan Mengapa Penting?</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susut pascapanen padi</w:t>
            </w:r>
          </w:p>
          <w:p>
            <w:pPr>
              <w:pStyle w:val="AuditNote"/>
            </w:pPr>
            <w:r>
              <w:rPr>
                <w:b/>
              </w:rPr>
              <w:t xml:space="preserve">Role: </w:t>
            </w:r>
            <w:r>
              <w:t>Trust / Authority</w:t>
            </w:r>
          </w:p>
          <w:p>
            <w:pPr>
              <w:pStyle w:val="AuditNote"/>
            </w:pPr>
            <w:r>
              <w:rPr>
                <w:b/>
              </w:rPr>
              <w:t xml:space="preserve">Word count draft: </w:t>
            </w:r>
            <w:r>
              <w:t>416</w:t>
            </w:r>
          </w:p>
        </w:tc>
        <w:tc>
          <w:tcPr>
            <w:tcW w:type="dxa" w:w="5083"/>
            <w:tcMar>
              <w:top w:w="80" w:type="dxa"/>
              <w:start w:w="90" w:type="dxa"/>
              <w:bottom w:w="80" w:type="dxa"/>
              <w:end w:w="90" w:type="dxa"/>
            </w:tcMar>
            <w:vAlign w:val="top"/>
            <w:shd w:fill="F7F7F7"/>
          </w:tcPr>
          <w:p>
            <w:pPr>
              <w:pStyle w:val="AuditNote"/>
            </w:pPr>
            <w:r/>
            <w:r>
              <w:rPr>
                <w:b/>
              </w:rPr>
              <w:t xml:space="preserve">Draft slug: </w:t>
            </w:r>
            <w:r>
              <w:t>/susut-pascapanen-padi/</w:t>
            </w:r>
          </w:p>
          <w:p>
            <w:pPr>
              <w:pStyle w:val="AuditNote"/>
            </w:pPr>
            <w:r>
              <w:rPr>
                <w:b/>
              </w:rPr>
              <w:t xml:space="preserve">Canonical / final slug: </w:t>
            </w:r>
            <w:r>
              <w:t>/susut-pascapanen-padi/</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Upstream; simpan untuk fase authority pascapanen, bukan fase lead generation.</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Apa Itu Susut Pascapanen Padi dan Mengapa Penting?</w:t>
      </w:r>
    </w:p>
    <w:p>
      <w:pPr>
        <w:pStyle w:val="SmallMeta"/>
      </w:pPr>
      <w:r>
        <w:rPr>
          <w:b/>
        </w:rPr>
        <w:t xml:space="preserve">Primary keyword: </w:t>
      </w:r>
      <w:r>
        <w:t>susut pascapanen padi</w:t>
      </w:r>
    </w:p>
    <w:p>
      <w:pPr>
        <w:pStyle w:val="SmallMeta"/>
      </w:pPr>
      <w:r>
        <w:rPr>
          <w:b/>
        </w:rPr>
        <w:t xml:space="preserve">SEO title draft: </w:t>
      </w:r>
      <w:r>
        <w:t>Apa Itu Susut Pascapanen Padi dan Mengapa Penting? | Panduan Praktis</w:t>
      </w:r>
    </w:p>
    <w:p>
      <w:pPr>
        <w:pStyle w:val="SmallMeta"/>
      </w:pPr>
      <w:r>
        <w:rPr>
          <w:b/>
        </w:rPr>
        <w:t xml:space="preserve">Meta description draft: </w:t>
      </w:r>
      <w:r>
        <w:t>Susut pascapanen adalah kehilangan kuantitas atau kualitas yang terjadi setelah padi dipanen hingga menjadi produk yang disimpan atau dipasarkan.…</w:t>
      </w:r>
    </w:p>
    <w:p>
      <w:pPr>
        <w:pStyle w:val="SmallMeta"/>
      </w:pPr>
      <w:r>
        <w:rPr>
          <w:b/>
        </w:rPr>
        <w:t xml:space="preserve">Final URL: </w:t>
      </w:r>
      <w:r>
        <w:t>/susut-pascapanen-padi/</w:t>
      </w:r>
    </w:p>
    <w:p>
      <w:pPr>
        <w:pStyle w:val="Heading2"/>
      </w:pPr>
      <w:r>
        <w:t>Copy Artikel</w:t>
      </w:r>
    </w:p>
    <w:p>
      <w:pPr/>
      <w:r>
        <w:t>Susut pascapanen adalah kehilangan kuantitas atau kualitas yang terjadi setelah padi dipanen hingga menjadi produk yang disimpan atau dipasarkan. Kehilangan dapat muncul pada panen, perontokan, pengeringan, pengangkutan, penyimpanan dan penggilingan.</w:t>
      </w:r>
    </w:p>
    <w:p>
      <w:pPr/>
      <w:r>
        <w:t>Pertanyaan tentang susut pascapanen padi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Susut bukan hanya beras tercecer</w:t>
      </w:r>
    </w:p>
    <w:p>
      <w:pPr/>
      <w:r>
        <w:t>Butir tercecer adalah susut kuantitatif, sedangkan patah, perubahan warna atau mutu adalah kehilangan nilai.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Tahap rawan</w:t>
      </w:r>
    </w:p>
    <w:p>
      <w:pPr/>
      <w:r>
        <w:t>Pengeringan dan penggilingan yang tidak tepat dapat menurunkan beras kepala.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Mutu juga bisa hilang</w:t>
      </w:r>
    </w:p>
    <w:p>
      <w:pPr/>
      <w:r>
        <w:t>Pencatatan berat per tahap membantu menemukan titik kehilangan terbesar.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Cara mengurangi</w:t>
      </w:r>
    </w:p>
    <w:p>
      <w:pPr/>
      <w:r>
        <w:t>Perbaikan SOP sering lebih bernilai daripada hanya mengejar kapasitas mesin.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Publikasi pascapanen Kementerian Pertanian menempatkan pengendalian kadar air, penyimpanan dan mutu giling sebagai bagian penting dalam menekan kehilangan dan menjaga nilai. Kesimpulannya, susut pascapanen padi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059 — Apa Itu Beras Kepala dan Mengapa Harganya Lebih Tinggi?</w:t>
      </w:r>
    </w:p>
    <w:p>
      <w:pPr>
        <w:pStyle w:val="StatusBanner"/>
        <w:shd w:fill="FFF2CC"/>
      </w:pPr>
      <w:r>
        <w:t>MERGE — JANGAN UPLOAD SEBAGAI URL TERPISAH  |  —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kepala adalah</w:t>
            </w:r>
          </w:p>
          <w:p>
            <w:pPr>
              <w:pStyle w:val="AuditNote"/>
            </w:pPr>
            <w:r>
              <w:rPr>
                <w:b/>
              </w:rPr>
              <w:t xml:space="preserve">Role: </w:t>
            </w:r>
            <w:r>
              <w:t>Trust / Authority</w:t>
            </w:r>
          </w:p>
          <w:p>
            <w:pPr>
              <w:pStyle w:val="AuditNote"/>
            </w:pPr>
            <w:r>
              <w:rPr>
                <w:b/>
              </w:rPr>
              <w:t xml:space="preserve">Word count draft: </w:t>
            </w:r>
            <w:r>
              <w:t>408</w:t>
            </w:r>
          </w:p>
        </w:tc>
        <w:tc>
          <w:tcPr>
            <w:tcW w:type="dxa" w:w="5083"/>
            <w:tcMar>
              <w:top w:w="80" w:type="dxa"/>
              <w:start w:w="90" w:type="dxa"/>
              <w:bottom w:w="80" w:type="dxa"/>
              <w:end w:w="90" w:type="dxa"/>
            </w:tcMar>
            <w:vAlign w:val="top"/>
            <w:shd w:fill="F7F7F7"/>
          </w:tcPr>
          <w:p>
            <w:pPr>
              <w:pStyle w:val="AuditNote"/>
            </w:pPr>
            <w:r/>
            <w:r>
              <w:rPr>
                <w:b/>
              </w:rPr>
              <w:t xml:space="preserve">Draft slug: </w:t>
            </w:r>
            <w:r>
              <w:t>/beras-kepala-adalah/</w:t>
            </w:r>
          </w:p>
          <w:p>
            <w:pPr>
              <w:pStyle w:val="AuditNote"/>
            </w:pPr>
            <w:r>
              <w:rPr>
                <w:b/>
              </w:rPr>
              <w:t xml:space="preserve">Canonical / final slug: </w:t>
            </w:r>
            <w:r>
              <w:t>/beras-kepala-beras-patah-menir/</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Definisi beras kepala sudah tercakup dalam halaman kepala-patah-menir.</w:t>
      </w:r>
    </w:p>
    <w:p>
      <w:pPr>
        <w:pStyle w:val="AuditNote"/>
      </w:pPr>
      <w:r>
        <w:rPr>
          <w:b/>
        </w:rPr>
        <w:t xml:space="preserve">Aksi upload: </w:t>
      </w:r>
      <w:r>
        <w:t>Jangan buat URL terpisah. Ambil bagian terbaik artikel ini dan gabungkan ke canonical /beras-kepala-beras-patah-menir/.</w:t>
      </w:r>
    </w:p>
    <w:p>
      <w:pPr>
        <w:pStyle w:val="Heading2"/>
      </w:pPr>
      <w:r>
        <w:t>SEO Metadata</w:t>
      </w:r>
    </w:p>
    <w:p>
      <w:pPr>
        <w:pStyle w:val="SmallMeta"/>
      </w:pPr>
      <w:r>
        <w:rPr>
          <w:b/>
        </w:rPr>
        <w:t xml:space="preserve">H1 / Judul: </w:t>
      </w:r>
      <w:r>
        <w:t>Apa Itu Beras Kepala dan Mengapa Harganya Lebih Tinggi?</w:t>
      </w:r>
    </w:p>
    <w:p>
      <w:pPr>
        <w:pStyle w:val="SmallMeta"/>
      </w:pPr>
      <w:r>
        <w:rPr>
          <w:b/>
        </w:rPr>
        <w:t xml:space="preserve">Primary keyword: </w:t>
      </w:r>
      <w:r>
        <w:t>beras kepala adalah</w:t>
      </w:r>
    </w:p>
    <w:p>
      <w:pPr>
        <w:pStyle w:val="SmallMeta"/>
      </w:pPr>
      <w:r>
        <w:rPr>
          <w:b/>
        </w:rPr>
        <w:t xml:space="preserve">SEO title draft: </w:t>
      </w:r>
      <w:r>
        <w:t>Apa Itu Beras Kepala dan Mengapa Harganya Lebih Ting | Panduan Praktis</w:t>
      </w:r>
    </w:p>
    <w:p>
      <w:pPr>
        <w:pStyle w:val="SmallMeta"/>
      </w:pPr>
      <w:r>
        <w:rPr>
          <w:b/>
        </w:rPr>
        <w:t xml:space="preserve">Meta description draft: </w:t>
      </w:r>
      <w:r>
        <w:t>Beras kepala adalah fraksi butir yang masih utuh atau mempertahankan bagian besar dari panjang butir menurut definisi standar pengujian. Persentase…</w:t>
      </w:r>
    </w:p>
    <w:p>
      <w:pPr>
        <w:pStyle w:val="SmallMeta"/>
      </w:pPr>
      <w:r>
        <w:rPr>
          <w:b/>
        </w:rPr>
        <w:t xml:space="preserve">Final URL: </w:t>
      </w:r>
      <w:r>
        <w:t>/beras-kepala-beras-patah-menir/ (canonical target; artikel ini tidak dibuat URL terpisah)</w:t>
      </w:r>
    </w:p>
    <w:p>
      <w:pPr>
        <w:pStyle w:val="Heading2"/>
      </w:pPr>
      <w:r>
        <w:t>Copy Artikel</w:t>
      </w:r>
    </w:p>
    <w:p>
      <w:pPr/>
      <w:r>
        <w:t>Beras kepala adalah fraksi butir yang masih utuh atau mempertahankan bagian besar dari panjang butir menurut definisi standar pengujian. Persentase beras kepala menjadi indikator penting karena konsumen dan pasar biasanya menghargai penampilan butir yang utuh.</w:t>
      </w:r>
    </w:p>
    <w:p>
      <w:pPr/>
      <w:r>
        <w:t>Pertanyaan tentang beras kepala adalah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Definisi praktis</w:t>
      </w:r>
    </w:p>
    <w:p>
      <w:pPr/>
      <w:r>
        <w:t>Beras kepala berbeda dari butir patah dan menir.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Mengapa bernilai</w:t>
      </w:r>
    </w:p>
    <w:p>
      <w:pPr/>
      <w:r>
        <w:t>Retak saat pengeringan dapat baru terlihat sebagai patah ketika digiling.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Apa yang menurunkannya</w:t>
      </w:r>
    </w:p>
    <w:p>
      <w:pPr/>
      <w:r>
        <w:t>Pengaturan husker dan polisher memengaruhi hasil.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Bukan satu-satunya mutu</w:t>
      </w:r>
    </w:p>
    <w:p>
      <w:pPr/>
      <w:r>
        <w:t>Kadar air, cacat, kebersihan dan parameter lain tetap harus dinilai bersama.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Penelitian mutu giling BB Padi secara khusus mengukur persentase beras kepala, patah dan menir pada puluhan sampel varietas. Kesimpulannya, beras kepala adalah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AuditNote"/>
      </w:pPr>
      <w:r>
        <w:t>Artikel ini tidak diberi internal-link graph sendiri karena tidak diterbitkan sebagai URL terpisah. Gabungkan materinya ke /beras-kepala-beras-patah-menir/,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060 — Cara Membaca Label Kemasan Beras Sebelum Membeli</w:t>
      </w:r>
    </w:p>
    <w:p>
      <w:pPr>
        <w:pStyle w:val="StatusBanner"/>
        <w:shd w:fill="E2F0D9"/>
      </w:pPr>
      <w:r>
        <w:t>PUBLISH  |  P0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label kemasan beras</w:t>
            </w:r>
          </w:p>
          <w:p>
            <w:pPr>
              <w:pStyle w:val="AuditNote"/>
            </w:pPr>
            <w:r>
              <w:rPr>
                <w:b/>
              </w:rPr>
              <w:t xml:space="preserve">Role: </w:t>
            </w:r>
            <w:r>
              <w:t>Trust / Authority</w:t>
            </w:r>
          </w:p>
          <w:p>
            <w:pPr>
              <w:pStyle w:val="AuditNote"/>
            </w:pPr>
            <w:r>
              <w:rPr>
                <w:b/>
              </w:rPr>
              <w:t xml:space="preserve">Word count draft: </w:t>
            </w:r>
            <w:r>
              <w:t>422</w:t>
            </w:r>
          </w:p>
        </w:tc>
        <w:tc>
          <w:tcPr>
            <w:tcW w:type="dxa" w:w="5083"/>
            <w:tcMar>
              <w:top w:w="80" w:type="dxa"/>
              <w:start w:w="90" w:type="dxa"/>
              <w:bottom w:w="80" w:type="dxa"/>
              <w:end w:w="90" w:type="dxa"/>
            </w:tcMar>
            <w:vAlign w:val="top"/>
            <w:shd w:fill="F7F7F7"/>
          </w:tcPr>
          <w:p>
            <w:pPr>
              <w:pStyle w:val="AuditNote"/>
            </w:pPr>
            <w:r/>
            <w:r>
              <w:rPr>
                <w:b/>
              </w:rPr>
              <w:t xml:space="preserve">Draft slug: </w:t>
            </w:r>
            <w:r>
              <w:t>/cara-membaca-label-kemasan-beras/</w:t>
            </w:r>
          </w:p>
          <w:p>
            <w:pPr>
              <w:pStyle w:val="AuditNote"/>
            </w:pPr>
            <w:r>
              <w:rPr>
                <w:b/>
              </w:rPr>
              <w:t xml:space="preserve">Canonical / final slug: </w:t>
            </w:r>
            <w:r>
              <w:t>/cara-membaca-label-kemasan-beras/</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/cara-membaca-label-kemasan-beras/ setelah fact-check final. Ikuti internal-link graph di bawah.</w:t>
      </w:r>
    </w:p>
    <w:p>
      <w:pPr>
        <w:pStyle w:val="Heading2"/>
      </w:pPr>
      <w:r>
        <w:t>SEO Metadata</w:t>
      </w:r>
    </w:p>
    <w:p>
      <w:pPr>
        <w:pStyle w:val="SmallMeta"/>
      </w:pPr>
      <w:r>
        <w:rPr>
          <w:b/>
        </w:rPr>
        <w:t xml:space="preserve">H1 / Judul: </w:t>
      </w:r>
      <w:r>
        <w:t>Cara Membaca Label Kemasan Beras Sebelum Membeli</w:t>
      </w:r>
    </w:p>
    <w:p>
      <w:pPr>
        <w:pStyle w:val="SmallMeta"/>
      </w:pPr>
      <w:r>
        <w:rPr>
          <w:b/>
        </w:rPr>
        <w:t xml:space="preserve">Primary keyword: </w:t>
      </w:r>
      <w:r>
        <w:t>label kemasan beras</w:t>
      </w:r>
    </w:p>
    <w:p>
      <w:pPr>
        <w:pStyle w:val="SmallMeta"/>
      </w:pPr>
      <w:r>
        <w:rPr>
          <w:b/>
        </w:rPr>
        <w:t xml:space="preserve">SEO title draft: </w:t>
      </w:r>
      <w:r>
        <w:t>Cara Membaca Label Kemasan Beras Sebelum Membeli | Panduan Praktis</w:t>
      </w:r>
    </w:p>
    <w:p>
      <w:pPr>
        <w:pStyle w:val="SmallMeta"/>
      </w:pPr>
      <w:r>
        <w:rPr>
          <w:b/>
        </w:rPr>
        <w:t xml:space="preserve">Meta description draft: </w:t>
      </w:r>
      <w:r>
        <w:t>Label kemasan membantu konsumen menilai identitas dan keterlacakan produk sebelum beras dimasak. Jangan hanya melihat merek dan kata 'premium';…</w:t>
      </w:r>
    </w:p>
    <w:p>
      <w:pPr>
        <w:pStyle w:val="SmallMeta"/>
      </w:pPr>
      <w:r>
        <w:rPr>
          <w:b/>
        </w:rPr>
        <w:t xml:space="preserve">Final URL: </w:t>
      </w:r>
      <w:r>
        <w:t>/cara-membaca-label-kemasan-beras/</w:t>
      </w:r>
    </w:p>
    <w:p>
      <w:pPr>
        <w:pStyle w:val="Heading2"/>
      </w:pPr>
      <w:r>
        <w:t>Copy Artikel</w:t>
      </w:r>
    </w:p>
    <w:p>
      <w:pPr/>
      <w:r>
        <w:t>Label kemasan membantu konsumen menilai identitas dan keterlacakan produk sebelum beras dimasak. Jangan hanya melihat merek dan kata 'premium'; periksa informasi yang menjelaskan siapa produsen, berat, kelas mutu, serta kode produksi sesuai ketentuan yang berlaku.</w:t>
      </w:r>
    </w:p>
    <w:p>
      <w:pPr/>
      <w:r>
        <w:t>Pertanyaan tentang label kemasan beras terlihat sederhana, tetapi jawaban yang berguna harus memisahkan fakta yang bisa diamati dari asumsi. Dalam mutu beras, satu tanda hampir tidak pernah cukup. Varietas, kadar air, penggilingan, kemasan, suhu, kelembapan, dan lama penyimpanan dapat saling memengaruhi.</w:t>
      </w:r>
    </w:p>
    <w:p>
      <w:pPr>
        <w:pStyle w:val="Heading3"/>
      </w:pPr>
      <w:r>
        <w:t>Identitas produk</w:t>
      </w:r>
    </w:p>
    <w:p>
      <w:pPr/>
      <w:r>
        <w:t>Nama dan alamat pelaku usaha membantu keterlacakan.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Kelas mutu</w:t>
      </w:r>
    </w:p>
    <w:p>
      <w:pPr/>
      <w:r>
        <w:t>Kelas mutu harus dibaca bersama standar dan regulasi yang sedang berlaku.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Kode dan tanggal</w:t>
      </w:r>
    </w:p>
    <w:p>
      <w:pPr/>
      <w:r>
        <w:t>Kode produksi/tanggal membantu ketika ada komplain atau penarikan produk.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Mengapa label penting</w:t>
      </w:r>
    </w:p>
    <w:p>
      <w:pPr/>
      <w:r>
        <w:t>Simpan foto label jika membeli produk yang hasilnya sangat baik agar mudah menemukan batch/pemasok yang sama. Untuk keputusan sehari-hari, gunakan ukuran atau tanda yang bisa diulang dan dicatat. Hindari menyimpulkan mutu seluruh batch hanya dari satu butir atau satu percobaan rumahan.</w:t>
      </w:r>
    </w:p>
    <w:p>
      <w:pPr/>
      <w:r>
        <w:t>Jika hasil berbeda dari pengalaman sebelumnya, cek apa yang berubah: merek atau batch, jumlah air, lama simpan, wadah, suhu, atau cara penanganan. Pendekatan ini lebih informatif daripada langsung menyalahkan satu faktor.</w:t>
      </w:r>
    </w:p>
    <w:p>
      <w:pPr>
        <w:pStyle w:val="Heading3"/>
      </w:pPr>
      <w:r>
        <w:t>Inti yang perlu diingat</w:t>
      </w:r>
    </w:p>
    <w:p>
      <w:pPr/>
      <w:r>
        <w:t>SNI 6128:2020 berstatus berlaku di BSN; ketentuan label dan kebijakan mutu perlu dicek terhadap regulasi Badan Pangan Nasional terbaru saat artikel dipublikasikan. Kesimpulannya, label kemasan beras sebaiknya dipahami secara praktis sekaligus ilmiah. Gunakan informasi produk, kondisi nyata, dan pengukuran sederhana bila tersedia. Untuk data yang berubah—terutama standar, harga, atau regulasi—cek sumber resmi terbaru pada tanggal publikasi.</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/kenapa-harga-beras-berbeda/</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061 — Beras untuk Nasi Uduk: Pilih Pulen atau Pera?</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untuk nasi uduk</w:t>
            </w:r>
          </w:p>
          <w:p>
            <w:pPr>
              <w:pStyle w:val="AuditNote"/>
            </w:pPr>
            <w:r>
              <w:rPr>
                <w:b/>
              </w:rPr>
              <w:t xml:space="preserve">Role: </w:t>
            </w:r>
            <w:r>
              <w:t>Money Support</w:t>
            </w:r>
          </w:p>
          <w:p>
            <w:pPr>
              <w:pStyle w:val="AuditNote"/>
            </w:pPr>
            <w:r>
              <w:rPr>
                <w:b/>
              </w:rPr>
              <w:t xml:space="preserve">Word count draft: </w:t>
            </w:r>
            <w:r>
              <w:t>340</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/beras-untuk-nasi-uduk/</w:t>
            </w:r>
          </w:p>
          <w:p>
            <w:pPr>
              <w:pStyle w:val="AuditNote"/>
            </w:pPr>
            <w:r>
              <w:rPr>
                <w:b/>
              </w:rPr>
              <w:t xml:space="preserve">Canonical / final slug: </w:t>
            </w:r>
            <w:r>
              <w:t>/beras-untuk-nasi-uduk/</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/beras-untuk-nasi-uduk/ setelah fact-check final. Ikuti internal-link graph di bawah.</w:t>
      </w:r>
    </w:p>
    <w:p>
      <w:pPr>
        <w:pStyle w:val="Heading2"/>
      </w:pPr>
      <w:r>
        <w:t>SEO Metadata</w:t>
      </w:r>
    </w:p>
    <w:p>
      <w:pPr>
        <w:pStyle w:val="SmallMeta"/>
      </w:pPr>
      <w:r>
        <w:rPr>
          <w:b/>
        </w:rPr>
        <w:t xml:space="preserve">H1 / Judul: </w:t>
      </w:r>
      <w:r>
        <w:t>Beras untuk Nasi Uduk: Pilih Pulen atau Pera?</w:t>
      </w:r>
    </w:p>
    <w:p>
      <w:pPr>
        <w:pStyle w:val="SmallMeta"/>
      </w:pPr>
      <w:r>
        <w:rPr>
          <w:b/>
        </w:rPr>
        <w:t xml:space="preserve">Primary keyword: </w:t>
      </w:r>
      <w:r>
        <w:t>beras untuk nasi uduk</w:t>
      </w:r>
    </w:p>
    <w:p>
      <w:pPr>
        <w:pStyle w:val="SmallMeta"/>
      </w:pPr>
      <w:r>
        <w:rPr>
          <w:b/>
        </w:rPr>
        <w:t xml:space="preserve">SEO title draft: </w:t>
      </w:r>
      <w:r>
        <w:t>Beras untuk Nasi Uduk: Pilih Pulen atau Pera?</w:t>
      </w:r>
    </w:p>
    <w:p>
      <w:pPr>
        <w:pStyle w:val="SmallMeta"/>
      </w:pPr>
      <w:r>
        <w:rPr>
          <w:b/>
        </w:rPr>
        <w:t xml:space="preserve">Meta description draft: </w:t>
      </w:r>
      <w:r>
        <w:t>Untuk nasi uduk, beras yang mampu menyerap santan dan bumbu tanpa berubah menjadi bubur lebih penting daripada sekadar memilih merek mahal.</w:t>
      </w:r>
    </w:p>
    <w:p>
      <w:pPr>
        <w:pStyle w:val="SmallMeta"/>
      </w:pPr>
      <w:r>
        <w:rPr>
          <w:b/>
        </w:rPr>
        <w:t xml:space="preserve">Final URL: </w:t>
      </w:r>
      <w:r>
        <w:t>/beras-untuk-nasi-uduk/</w:t>
      </w:r>
    </w:p>
    <w:p>
      <w:pPr>
        <w:pStyle w:val="Heading2"/>
      </w:pPr>
      <w:r>
        <w:t>Copy Artikel</w:t>
      </w:r>
    </w:p>
    <w:p>
      <w:pPr/>
      <w:r>
        <w:t>Untuk nasi uduk, beras yang mampu menyerap santan dan bumbu tanpa berubah menjadi bubur lebih penting daripada sekadar memilih merek mahal.</w:t>
      </w:r>
    </w:p>
    <w:p>
      <w:pPr/>
      <w:r>
        <w:t>Untuk memahami beras untuk nasi uduk,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Karakter beras yang dicari</w:t>
      </w:r>
    </w:p>
    <w:p>
      <w:pPr/>
      <w:r>
        <w:t>Pilih beras dengan butir cukup kuat dan tekstur pulen sedang agar nasi tetap lembut tetapi tidak mudah menggumpal.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Mengapa santan mengubah hasil</w:t>
      </w:r>
    </w:p>
    <w:p>
      <w:pPr/>
      <w:r>
        <w:t>Santan membawa lemak dan padatan sehingga perilaku pemasakan berbeda dari air biasa; rasio resep nasi putih tidak selalu dapat dipakai mentah-mentah.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Uji rasio sebelum acara</w:t>
      </w:r>
    </w:p>
    <w:p>
      <w:pPr/>
      <w:r>
        <w:t>Lakukan batch kecil dan catat berat beras, santan/air, waktu, serta hasil setelah 30–60 menit.</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Untuk usaha</w:t>
      </w:r>
    </w:p>
    <w:p>
      <w:pPr/>
      <w:r>
        <w:t>Warung sebaiknya menilai biaya per porsi, aroma, tekstur setelah penghangatan, dan konsistensi antarbatch.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Mutu tanak dipengaruhi sifat pati, varietas dan proses memasak; nama varietas saja tidak menjamin hasil yang identik. Jadi, pembahasan beras untuk nasi uduk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/beras-untuk-nasi-kuning/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062 — Beras untuk Nasi Kuning: Cara Memilih agar Pulen tetapi Tidak Lembek</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untuk nasi kuning</w:t>
            </w:r>
          </w:p>
          <w:p>
            <w:pPr>
              <w:pStyle w:val="AuditNote"/>
            </w:pPr>
            <w:r>
              <w:rPr>
                <w:b/>
              </w:rPr>
              <w:t xml:space="preserve">Role: </w:t>
            </w:r>
            <w:r>
              <w:t>Money Support</w:t>
            </w:r>
          </w:p>
          <w:p>
            <w:pPr>
              <w:pStyle w:val="AuditNote"/>
            </w:pPr>
            <w:r>
              <w:rPr>
                <w:b/>
              </w:rPr>
              <w:t xml:space="preserve">Word count draft: </w:t>
            </w:r>
            <w:r>
              <w:t>324</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/beras-untuk-nasi-kuning/</w:t>
            </w:r>
          </w:p>
          <w:p>
            <w:pPr>
              <w:pStyle w:val="AuditNote"/>
            </w:pPr>
            <w:r>
              <w:rPr>
                <w:b/>
              </w:rPr>
              <w:t xml:space="preserve">Canonical / final slug: </w:t>
            </w:r>
            <w:r>
              <w:t>/beras-untuk-nasi-kuning/</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/beras-untuk-nasi-kuning/ setelah fact-check final. Ikuti internal-link graph di bawah.</w:t>
      </w:r>
    </w:p>
    <w:p>
      <w:pPr>
        <w:pStyle w:val="Heading2"/>
      </w:pPr>
      <w:r>
        <w:t>SEO Metadata</w:t>
      </w:r>
    </w:p>
    <w:p>
      <w:pPr>
        <w:pStyle w:val="SmallMeta"/>
      </w:pPr>
      <w:r>
        <w:rPr>
          <w:b/>
        </w:rPr>
        <w:t xml:space="preserve">H1 / Judul: </w:t>
      </w:r>
      <w:r>
        <w:t>Beras untuk Nasi Kuning: Cara Memilih agar Pulen tetapi Tidak Lembek</w:t>
      </w:r>
    </w:p>
    <w:p>
      <w:pPr>
        <w:pStyle w:val="SmallMeta"/>
      </w:pPr>
      <w:r>
        <w:rPr>
          <w:b/>
        </w:rPr>
        <w:t xml:space="preserve">Primary keyword: </w:t>
      </w:r>
      <w:r>
        <w:t>beras untuk nasi kuning</w:t>
      </w:r>
    </w:p>
    <w:p>
      <w:pPr>
        <w:pStyle w:val="SmallMeta"/>
      </w:pPr>
      <w:r>
        <w:rPr>
          <w:b/>
        </w:rPr>
        <w:t xml:space="preserve">SEO title draft: </w:t>
      </w:r>
      <w:r>
        <w:t>Beras untuk Nasi Kuning: Cara Memilih agar Pulen tetapi T…</w:t>
      </w:r>
    </w:p>
    <w:p>
      <w:pPr>
        <w:pStyle w:val="SmallMeta"/>
      </w:pPr>
      <w:r>
        <w:rPr>
          <w:b/>
        </w:rPr>
        <w:t xml:space="preserve">Meta description draft: </w:t>
      </w:r>
      <w:r>
        <w:t>Nasi kuning membutuhkan beras yang tetap memiliki struktur setelah dimasak bersama santan dan bumbu. Beras yang terlalu lunak dapat mudah menggumpal,…</w:t>
      </w:r>
    </w:p>
    <w:p>
      <w:pPr>
        <w:pStyle w:val="SmallMeta"/>
      </w:pPr>
      <w:r>
        <w:rPr>
          <w:b/>
        </w:rPr>
        <w:t xml:space="preserve">Final URL: </w:t>
      </w:r>
      <w:r>
        <w:t>/beras-untuk-nasi-kuning/</w:t>
      </w:r>
    </w:p>
    <w:p>
      <w:pPr>
        <w:pStyle w:val="Heading2"/>
      </w:pPr>
      <w:r>
        <w:t>Copy Artikel</w:t>
      </w:r>
    </w:p>
    <w:p>
      <w:pPr/>
      <w:r>
        <w:t>Nasi kuning membutuhkan beras yang tetap memiliki struktur setelah dimasak bersama santan dan bumbu. Beras yang terlalu lunak dapat mudah menggumpal, terutama bila cairan ditakar berlebihan.</w:t>
      </w:r>
    </w:p>
    <w:p>
      <w:pPr/>
      <w:r>
        <w:t>Untuk memahami beras untuk nasi kuning,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Pilih tekstur sedang</w:t>
      </w:r>
    </w:p>
    <w:p>
      <w:pPr/>
      <w:r>
        <w:t>Beras pulen sedang biasanya mudah dibentuk tetapi masih mempertahankan butir.</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Hitung semua cairan</w:t>
      </w:r>
    </w:p>
    <w:p>
      <w:pPr/>
      <w:r>
        <w:t>Santan, air kunyit, dan cairan bumbu semuanya harus dihitung sebagai bagian dari total cairan.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Perhatikan ukuran batch</w:t>
      </w:r>
    </w:p>
    <w:p>
      <w:pPr/>
      <w:r>
        <w:t>Resep untuk dua gelas tidak selalu dapat diperbesar secara linear pada alat besar karena distribusi panas berubah.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Uji saat sudah dingin</w:t>
      </w:r>
    </w:p>
    <w:p>
      <w:pPr/>
      <w:r>
        <w:t>Nilai tekstur saat penyajian, bukan hanya ketika baru matang.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Prinsip gelatinisasi pati dan rasio air menjelaskan mengapa perubahan kecil pada cairan dapat mengubah tekstur nasi. Jadi, pembahasan beras untuk nasi kuning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/beras-untuk-nasi-uduk/</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063 — Beras untuk Ketupat: Jenis Beras dan Takaran yang Perlu Diperhatikan</w:t>
      </w:r>
    </w:p>
    <w:p>
      <w:pPr>
        <w:pStyle w:val="StatusBanner"/>
        <w:shd w:fill="D9EAF7"/>
      </w:pPr>
      <w:r>
        <w:t>HOLD — SIMPAN, JANGAN PUBLISH DULU  |  P3 / Backlog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untuk ketupat</w:t>
            </w:r>
          </w:p>
          <w:p>
            <w:pPr>
              <w:pStyle w:val="AuditNote"/>
            </w:pPr>
            <w:r>
              <w:rPr>
                <w:b/>
              </w:rPr>
              <w:t xml:space="preserve">Role: </w:t>
            </w:r>
            <w:r>
              <w:t>Money Support</w:t>
            </w:r>
          </w:p>
          <w:p>
            <w:pPr>
              <w:pStyle w:val="AuditNote"/>
            </w:pPr>
            <w:r>
              <w:rPr>
                <w:b/>
              </w:rPr>
              <w:t xml:space="preserve">Word count draft: </w:t>
            </w:r>
            <w:r>
              <w:t>321</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/beras-untuk-ketupat/</w:t>
            </w:r>
          </w:p>
          <w:p>
            <w:pPr>
              <w:pStyle w:val="AuditNote"/>
            </w:pPr>
            <w:r>
              <w:rPr>
                <w:b/>
              </w:rPr>
              <w:t xml:space="preserve">Canonical / final slug: </w:t>
            </w:r>
            <w:r>
              <w:t>/beras-untuk-ketupat/</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Long-tail kuliner, masih berguna tetapi bukan prioritas buyer inti.</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untuk Ketupat: Jenis Beras dan Takaran yang Perlu Diperhatikan</w:t>
      </w:r>
    </w:p>
    <w:p>
      <w:pPr>
        <w:pStyle w:val="SmallMeta"/>
      </w:pPr>
      <w:r>
        <w:rPr>
          <w:b/>
        </w:rPr>
        <w:t xml:space="preserve">Primary keyword: </w:t>
      </w:r>
      <w:r>
        <w:t>beras untuk ketupat</w:t>
      </w:r>
    </w:p>
    <w:p>
      <w:pPr>
        <w:pStyle w:val="SmallMeta"/>
      </w:pPr>
      <w:r>
        <w:rPr>
          <w:b/>
        </w:rPr>
        <w:t xml:space="preserve">SEO title draft: </w:t>
      </w:r>
      <w:r>
        <w:t>Beras untuk Ketupat: Jenis Beras dan Takaran yang Perlu D…</w:t>
      </w:r>
    </w:p>
    <w:p>
      <w:pPr>
        <w:pStyle w:val="SmallMeta"/>
      </w:pPr>
      <w:r>
        <w:rPr>
          <w:b/>
        </w:rPr>
        <w:t xml:space="preserve">Meta description draft: </w:t>
      </w:r>
      <w:r>
        <w:t>Ketupat membutuhkan beras yang mengembang di dalam selongsong janur sambil membentuk massa padat yang dapat dipotong. Karena itu, jenis beras, jumlah…</w:t>
      </w:r>
    </w:p>
    <w:p>
      <w:pPr>
        <w:pStyle w:val="SmallMeta"/>
      </w:pPr>
      <w:r>
        <w:rPr>
          <w:b/>
        </w:rPr>
        <w:t xml:space="preserve">Final URL: </w:t>
      </w:r>
      <w:r>
        <w:t>/beras-untuk-ketupat/</w:t>
      </w:r>
    </w:p>
    <w:p>
      <w:pPr>
        <w:pStyle w:val="Heading2"/>
      </w:pPr>
      <w:r>
        <w:t>Copy Artikel</w:t>
      </w:r>
    </w:p>
    <w:p>
      <w:pPr/>
      <w:r>
        <w:t>Ketupat membutuhkan beras yang mengembang di dalam selongsong janur sambil membentuk massa padat yang dapat dipotong. Karena itu, jenis beras, jumlah isi, dan lama perebusan harus bekerja bersama.</w:t>
      </w:r>
    </w:p>
    <w:p>
      <w:pPr/>
      <w:r>
        <w:t>Untuk memahami beras untuk ketupat,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Jenis beras</w:t>
      </w:r>
    </w:p>
    <w:p>
      <w:pPr/>
      <w:r>
        <w:t>Beras dengan tekstur pulen sedang umum digunakan karena dapat menyatu setelah matang.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mengisi terlalu penuh</w:t>
      </w:r>
    </w:p>
    <w:p>
      <w:pPr/>
      <w:r>
        <w:t>Sisakan ruang untuk pengembangan; selongsong yang terlalu penuh berisiko menghasilkan bagian keras.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Air perebusan</w:t>
      </w:r>
    </w:p>
    <w:p>
      <w:pPr/>
      <w:r>
        <w:t>Ketupat harus tetap terendam selama proses; tambahkan air panas bila volume berkurang.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Tanda ketupat matang</w:t>
      </w:r>
    </w:p>
    <w:p>
      <w:pPr/>
      <w:r>
        <w:t>Setelah matang, tiriskan dan gantung agar permukaan cepat kering dan tidak terus terpapar air.</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Pengembangan pati selama pemanasan membutuhkan ruang dan air; karena itu kepadatan pengisian merupakan variabel penting. Jadi, pembahasan beras untuk ketupat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064 — Beras untuk Lontong: Mengapa Hasil Bisa Keras atau Terlalu Lembek?</w:t>
      </w:r>
    </w:p>
    <w:p>
      <w:pPr>
        <w:pStyle w:val="StatusBanner"/>
        <w:shd w:fill="D9EAF7"/>
      </w:pPr>
      <w:r>
        <w:t>HOLD — SIMPAN, JANGAN PUBLISH DULU  |  P3 / Backlog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untuk lontong</w:t>
            </w:r>
          </w:p>
          <w:p>
            <w:pPr>
              <w:pStyle w:val="AuditNote"/>
            </w:pPr>
            <w:r>
              <w:rPr>
                <w:b/>
              </w:rPr>
              <w:t xml:space="preserve">Role: </w:t>
            </w:r>
            <w:r>
              <w:t>Money Support</w:t>
            </w:r>
          </w:p>
          <w:p>
            <w:pPr>
              <w:pStyle w:val="AuditNote"/>
            </w:pPr>
            <w:r>
              <w:rPr>
                <w:b/>
              </w:rPr>
              <w:t xml:space="preserve">Word count draft: </w:t>
            </w:r>
            <w:r>
              <w:t>320</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/beras-untuk-lontong/</w:t>
            </w:r>
          </w:p>
          <w:p>
            <w:pPr>
              <w:pStyle w:val="AuditNote"/>
            </w:pPr>
            <w:r>
              <w:rPr>
                <w:b/>
              </w:rPr>
              <w:t xml:space="preserve">Canonical / final slug: </w:t>
            </w:r>
            <w:r>
              <w:t>/beras-untuk-lontong/</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Long-tail kuliner, masih berguna tetapi bukan prioritas buyer inti.</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untuk Lontong: Mengapa Hasil Bisa Keras atau Terlalu Lembek?</w:t>
      </w:r>
    </w:p>
    <w:p>
      <w:pPr>
        <w:pStyle w:val="SmallMeta"/>
      </w:pPr>
      <w:r>
        <w:rPr>
          <w:b/>
        </w:rPr>
        <w:t xml:space="preserve">Primary keyword: </w:t>
      </w:r>
      <w:r>
        <w:t>beras untuk lontong</w:t>
      </w:r>
    </w:p>
    <w:p>
      <w:pPr>
        <w:pStyle w:val="SmallMeta"/>
      </w:pPr>
      <w:r>
        <w:rPr>
          <w:b/>
        </w:rPr>
        <w:t xml:space="preserve">SEO title draft: </w:t>
      </w:r>
      <w:r>
        <w:t>Beras untuk Lontong: Mengapa Hasil Bisa Keras atau Terlal…</w:t>
      </w:r>
    </w:p>
    <w:p>
      <w:pPr>
        <w:pStyle w:val="SmallMeta"/>
      </w:pPr>
      <w:r>
        <w:rPr>
          <w:b/>
        </w:rPr>
        <w:t xml:space="preserve">Meta description draft: </w:t>
      </w:r>
      <w:r>
        <w:t>Lontong yang bagus padat, lembut, dan dapat dipotong tanpa hancur. Hasil terlalu keras biasanya berkaitan dengan air atau ruang pengembangan yang…</w:t>
      </w:r>
    </w:p>
    <w:p>
      <w:pPr>
        <w:pStyle w:val="SmallMeta"/>
      </w:pPr>
      <w:r>
        <w:rPr>
          <w:b/>
        </w:rPr>
        <w:t xml:space="preserve">Final URL: </w:t>
      </w:r>
      <w:r>
        <w:t>/beras-untuk-lontong/</w:t>
      </w:r>
    </w:p>
    <w:p>
      <w:pPr>
        <w:pStyle w:val="Heading2"/>
      </w:pPr>
      <w:r>
        <w:t>Copy Artikel</w:t>
      </w:r>
    </w:p>
    <w:p>
      <w:pPr/>
      <w:r>
        <w:t>Lontong yang bagus padat, lembut, dan dapat dipotong tanpa hancur. Hasil terlalu keras biasanya berkaitan dengan air atau ruang pengembangan yang kurang, sedangkan terlalu lembek dapat terjadi ketika rasio dan proses tidak terkendali.</w:t>
      </w:r>
    </w:p>
    <w:p>
      <w:pPr/>
      <w:r>
        <w:t>Untuk memahami beras untuk lontong,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Pilih beras yang konsisten</w:t>
      </w:r>
    </w:p>
    <w:p>
      <w:pPr/>
      <w:r>
        <w:t>Gunakan satu jenis beras secara konsisten agar kebutuhan air lebih mudah diprediksi.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Ruang untuk mengembang</w:t>
      </w:r>
    </w:p>
    <w:p>
      <w:pPr/>
      <w:r>
        <w:t>Beras membutuhkan ruang untuk menyerap air dan mengalami gelatinisasi.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Kontrol pemanasan</w:t>
      </w:r>
    </w:p>
    <w:p>
      <w:pPr/>
      <w:r>
        <w:t>Jaga proses pemanasan stabil serta pastikan bahan terpapar air sesuai metode yang digunakan.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Pendinginan penting</w:t>
      </w:r>
    </w:p>
    <w:p>
      <w:pPr/>
      <w:r>
        <w:t>Tekstur akhir baru stabil setelah lontong mendingin; jangan menilai hanya saat sangat panas.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Gelatinisasi dan retrogradasi pati menjelaskan perubahan struktur lontong dari pemasakan sampai pendinginan. Jadi, pembahasan beras untuk lontong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065 — Kenapa Nasi Goreng Lebih Enak Pakai Nasi Dingin?</w:t>
      </w:r>
    </w:p>
    <w:p>
      <w:pPr>
        <w:pStyle w:val="StatusBanner"/>
        <w:shd w:fill="FFF2CC"/>
      </w:pPr>
      <w:r>
        <w:t>MERGE — JANGAN UPLOAD SEBAGAI URL TERPISAH  |  —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nasi goreng pakai nasi dingin</w:t>
            </w:r>
          </w:p>
          <w:p>
            <w:pPr>
              <w:pStyle w:val="AuditNote"/>
            </w:pPr>
            <w:r>
              <w:rPr>
                <w:b/>
              </w:rPr>
              <w:t xml:space="preserve">Role: </w:t>
            </w:r>
            <w:r>
              <w:t>Money Support</w:t>
            </w:r>
          </w:p>
          <w:p>
            <w:pPr>
              <w:pStyle w:val="AuditNote"/>
            </w:pPr>
            <w:r>
              <w:rPr>
                <w:b/>
              </w:rPr>
              <w:t xml:space="preserve">Word count draft: </w:t>
            </w:r>
            <w:r>
              <w:t>341</w:t>
            </w:r>
          </w:p>
        </w:tc>
        <w:tc>
          <w:tcPr>
            <w:tcW w:type="dxa" w:w="5083"/>
            <w:tcMar>
              <w:top w:w="80" w:type="dxa"/>
              <w:start w:w="90" w:type="dxa"/>
              <w:bottom w:w="80" w:type="dxa"/>
              <w:end w:w="90" w:type="dxa"/>
            </w:tcMar>
            <w:vAlign w:val="top"/>
            <w:shd w:fill="F7F7F7"/>
          </w:tcPr>
          <w:p>
            <w:pPr>
              <w:pStyle w:val="AuditNote"/>
            </w:pPr>
            <w:r/>
            <w:r>
              <w:rPr>
                <w:b/>
              </w:rPr>
              <w:t xml:space="preserve">Draft slug: </w:t>
            </w:r>
            <w:r>
              <w:t>/nasi-goreng-pakai-nasi-dingin/</w:t>
            </w:r>
          </w:p>
          <w:p>
            <w:pPr>
              <w:pStyle w:val="AuditNote"/>
            </w:pPr>
            <w:r>
              <w:rPr>
                <w:b/>
              </w:rPr>
              <w:t xml:space="preserve">Canonical / final slug: </w:t>
            </w:r>
            <w:r>
              <w:t>/beras-untuk-nasi-goreng/</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Alasan memakai nasi dingin adalah subtopik beras/nasi untuk nasi goreng.</w:t>
      </w:r>
    </w:p>
    <w:p>
      <w:pPr>
        <w:pStyle w:val="AuditNote"/>
      </w:pPr>
      <w:r>
        <w:rPr>
          <w:b/>
        </w:rPr>
        <w:t xml:space="preserve">Aksi upload: </w:t>
      </w:r>
      <w:r>
        <w:t>Jangan buat URL terpisah. Ambil bagian terbaik artikel ini dan gabungkan ke canonical /beras-untuk-nasi-goreng/.</w:t>
      </w:r>
    </w:p>
    <w:p>
      <w:pPr>
        <w:pStyle w:val="Heading2"/>
      </w:pPr>
      <w:r>
        <w:t>SEO Metadata</w:t>
      </w:r>
    </w:p>
    <w:p>
      <w:pPr>
        <w:pStyle w:val="SmallMeta"/>
      </w:pPr>
      <w:r>
        <w:rPr>
          <w:b/>
        </w:rPr>
        <w:t xml:space="preserve">H1 / Judul: </w:t>
      </w:r>
      <w:r>
        <w:t>Kenapa Nasi Goreng Lebih Enak Pakai Nasi Dingin?</w:t>
      </w:r>
    </w:p>
    <w:p>
      <w:pPr>
        <w:pStyle w:val="SmallMeta"/>
      </w:pPr>
      <w:r>
        <w:rPr>
          <w:b/>
        </w:rPr>
        <w:t xml:space="preserve">Primary keyword: </w:t>
      </w:r>
      <w:r>
        <w:t>nasi goreng pakai nasi dingin</w:t>
      </w:r>
    </w:p>
    <w:p>
      <w:pPr>
        <w:pStyle w:val="SmallMeta"/>
      </w:pPr>
      <w:r>
        <w:rPr>
          <w:b/>
        </w:rPr>
        <w:t xml:space="preserve">SEO title draft: </w:t>
      </w:r>
      <w:r>
        <w:t>Kenapa Nasi Goreng Lebih Enak Pakai Nasi Dingin?</w:t>
      </w:r>
    </w:p>
    <w:p>
      <w:pPr>
        <w:pStyle w:val="SmallMeta"/>
      </w:pPr>
      <w:r>
        <w:rPr>
          <w:b/>
        </w:rPr>
        <w:t xml:space="preserve">Meta description draft: </w:t>
      </w:r>
      <w:r>
        <w:t>Nasi dingin sering lebih mudah dibuat nasi goreng karena permukaannya lebih kering dan butir lebih mudah terpisah. Tetapi keunggulan tekstur ini…</w:t>
      </w:r>
    </w:p>
    <w:p>
      <w:pPr>
        <w:pStyle w:val="SmallMeta"/>
      </w:pPr>
      <w:r>
        <w:rPr>
          <w:b/>
        </w:rPr>
        <w:t xml:space="preserve">Final URL: </w:t>
      </w:r>
      <w:r>
        <w:t>/beras-untuk-nasi-goreng/ (canonical target; artikel ini tidak dibuat URL terpisah)</w:t>
      </w:r>
    </w:p>
    <w:p>
      <w:pPr>
        <w:pStyle w:val="Heading2"/>
      </w:pPr>
      <w:r>
        <w:t>Copy Artikel</w:t>
      </w:r>
    </w:p>
    <w:p>
      <w:pPr/>
      <w:r>
        <w:t>Nasi dingin sering lebih mudah dibuat nasi goreng karena permukaannya lebih kering dan butir lebih mudah terpisah. Tetapi keunggulan tekstur ini tidak berarti nasi boleh dibiarkan semalaman pada suhu ruang.</w:t>
      </w:r>
    </w:p>
    <w:p>
      <w:pPr/>
      <w:r>
        <w:t>Untuk memahami nasi goreng pakai nasi dingin,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Perubahan pati saat dingin</w:t>
      </w:r>
    </w:p>
    <w:p>
      <w:pPr/>
      <w:r>
        <w:t>Setelah pendinginan, struktur pati berubah dan nasi cenderung lebih firm dibanding saat baru matang.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Air permukaan berkurang</w:t>
      </w:r>
    </w:p>
    <w:p>
      <w:pPr/>
      <w:r>
        <w:t>Uap yang hilang mengurangi kelembapan permukaan sehingga butir lebih mudah ditumis.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Keamanan penyimpanan</w:t>
      </w:r>
    </w:p>
    <w:p>
      <w:pPr/>
      <w:r>
        <w:t>Nasi matang harus didinginkan dan disimpan dengan aman; Bacillus cereus merupakan alasan penting untuk menghindari penyimpanan lama pada suhu ruang.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Cara menyiapkan nasi</w:t>
      </w:r>
    </w:p>
    <w:p>
      <w:pPr/>
      <w:r>
        <w:t>Untuk hasil konsisten, masak nasi sedikit lebih firm, dinginkan cepat, simpan dingin, lalu gunakan sesuai pedoman keamanan pangan.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Ilmu pati menjelaskan tekstur, sedangkan pedoman keamanan pangan harus tetap menjadi batas utama praktik dapur. Jadi, pembahasan nasi goreng pakai nasi dingin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Artikel ini tidak diberi internal-link graph sendiri karena tidak diterbitkan sebagai URL terpisah. Gabungkan materinya ke /beras-untuk-nasi-goreng/,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066 — Beras Direndam Sebelum Dimasak: Perlu atau Tidak?</w:t>
      </w:r>
    </w:p>
    <w:p>
      <w:pPr>
        <w:pStyle w:val="StatusBanner"/>
        <w:shd w:fill="D9EAF7"/>
      </w:pPr>
      <w:r>
        <w:t>HOLD — SIMPAN, JANGAN PUBLISH DULU  |  P3 / Backlog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merendam beras sebelum dimasak</w:t>
            </w:r>
          </w:p>
          <w:p>
            <w:pPr>
              <w:pStyle w:val="AuditNote"/>
            </w:pPr>
            <w:r>
              <w:rPr>
                <w:b/>
              </w:rPr>
              <w:t xml:space="preserve">Role: </w:t>
            </w:r>
            <w:r>
              <w:t>Money Support</w:t>
            </w:r>
          </w:p>
          <w:p>
            <w:pPr>
              <w:pStyle w:val="AuditNote"/>
            </w:pPr>
            <w:r>
              <w:rPr>
                <w:b/>
              </w:rPr>
              <w:t xml:space="preserve">Word count draft: </w:t>
            </w:r>
            <w:r>
              <w:t>321</w:t>
            </w:r>
          </w:p>
        </w:tc>
        <w:tc>
          <w:tcPr>
            <w:tcW w:type="dxa" w:w="5083"/>
            <w:tcMar>
              <w:top w:w="80" w:type="dxa"/>
              <w:start w:w="90" w:type="dxa"/>
              <w:bottom w:w="80" w:type="dxa"/>
              <w:end w:w="90" w:type="dxa"/>
            </w:tcMar>
            <w:vAlign w:val="top"/>
            <w:shd w:fill="F7F7F7"/>
          </w:tcPr>
          <w:p>
            <w:pPr>
              <w:pStyle w:val="AuditNote"/>
            </w:pPr>
            <w:r/>
            <w:r>
              <w:rPr>
                <w:b/>
              </w:rPr>
              <w:t xml:space="preserve">Draft slug: </w:t>
            </w:r>
            <w:r>
              <w:t>/merendam-beras-sebelum-dimasak/</w:t>
            </w:r>
          </w:p>
          <w:p>
            <w:pPr>
              <w:pStyle w:val="AuditNote"/>
            </w:pPr>
            <w:r>
              <w:rPr>
                <w:b/>
              </w:rPr>
              <w:t xml:space="preserve">Canonical / final slug: </w:t>
            </w:r>
            <w:r>
              <w:t>/merendam-beras-sebelum-dimasak/</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Informasional murni; publikasikan setelah cluster cooking utama.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Direndam Sebelum Dimasak: Perlu atau Tidak?</w:t>
      </w:r>
    </w:p>
    <w:p>
      <w:pPr>
        <w:pStyle w:val="SmallMeta"/>
      </w:pPr>
      <w:r>
        <w:rPr>
          <w:b/>
        </w:rPr>
        <w:t xml:space="preserve">Primary keyword: </w:t>
      </w:r>
      <w:r>
        <w:t>merendam beras sebelum dimasak</w:t>
      </w:r>
    </w:p>
    <w:p>
      <w:pPr>
        <w:pStyle w:val="SmallMeta"/>
      </w:pPr>
      <w:r>
        <w:rPr>
          <w:b/>
        </w:rPr>
        <w:t xml:space="preserve">SEO title draft: </w:t>
      </w:r>
      <w:r>
        <w:t>Beras Direndam Sebelum Dimasak: Perlu atau Tidak?</w:t>
      </w:r>
    </w:p>
    <w:p>
      <w:pPr>
        <w:pStyle w:val="SmallMeta"/>
      </w:pPr>
      <w:r>
        <w:rPr>
          <w:b/>
        </w:rPr>
        <w:t xml:space="preserve">Meta description draft: </w:t>
      </w:r>
      <w:r>
        <w:t>Merendam beras dapat mempercepat masuknya air ke butir dan memengaruhi waktu serta tekstur pemasakan, tetapi tidak semua beras memerlukannya.</w:t>
      </w:r>
    </w:p>
    <w:p>
      <w:pPr>
        <w:pStyle w:val="SmallMeta"/>
      </w:pPr>
      <w:r>
        <w:rPr>
          <w:b/>
        </w:rPr>
        <w:t xml:space="preserve">Final URL: </w:t>
      </w:r>
      <w:r>
        <w:t>/merendam-beras-sebelum-dimasak/</w:t>
      </w:r>
    </w:p>
    <w:p>
      <w:pPr>
        <w:pStyle w:val="Heading2"/>
      </w:pPr>
      <w:r>
        <w:t>Copy Artikel</w:t>
      </w:r>
    </w:p>
    <w:p>
      <w:pPr/>
      <w:r>
        <w:t>Merendam beras dapat mempercepat masuknya air ke butir dan memengaruhi waktu serta tekstur pemasakan, tetapi tidak semua beras memerlukannya.</w:t>
      </w:r>
    </w:p>
    <w:p>
      <w:pPr/>
      <w:r>
        <w:t>Untuk memahami merendam beras sebelum dimasak,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Kapan perendaman berguna</w:t>
      </w:r>
    </w:p>
    <w:p>
      <w:pPr/>
      <w:r>
        <w:t>Beras bertekstur keras atau jenis tertentu dapat memperoleh manfaat dari perendaman.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Beras putih vs pecah kulit</w:t>
      </w:r>
    </w:p>
    <w:p>
      <w:pPr/>
      <w:r>
        <w:t>Beras pecah kulit umumnya membutuhkan waktu masak lebih lama sehingga perendaman sering lebih terasa manfaatnya.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terlalu lama sembarangan</w:t>
      </w:r>
    </w:p>
    <w:p>
      <w:pPr/>
      <w:r>
        <w:t>Perendaman pada suhu ruang terlalu lama bukan praktik yang perlu dilakukan tanpa alasan.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Sesuaikan air masak</w:t>
      </w:r>
    </w:p>
    <w:p>
      <w:pPr/>
      <w:r>
        <w:t>Air yang sudah terserap selama perendaman berarti kebutuhan cairan saat memasak dapat berubah.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Penyerapan air merupakan tahap penting sebelum dan selama gelatinisasi pati; waktu perendaman mengubah kondisi awal butir. Jadi, pembahasan merendam beras sebelum dimasak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067 — Kenapa Air Cucian Beras Berwarna Putih? Bukan Berarti Ada Pemutih</w:t>
      </w:r>
    </w:p>
    <w:p>
      <w:pPr>
        <w:pStyle w:val="StatusBanner"/>
        <w:shd w:fill="D9EAF7"/>
      </w:pPr>
      <w:r>
        <w:t>HOLD — SIMPAN, JANGAN PUBLISH DULU  |  P3 / Backlog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air cucian beras putih</w:t>
            </w:r>
          </w:p>
          <w:p>
            <w:pPr>
              <w:pStyle w:val="AuditNote"/>
            </w:pPr>
            <w:r>
              <w:rPr>
                <w:b/>
              </w:rPr>
              <w:t xml:space="preserve">Role: </w:t>
            </w:r>
            <w:r>
              <w:t>Money Support</w:t>
            </w:r>
          </w:p>
          <w:p>
            <w:pPr>
              <w:pStyle w:val="AuditNote"/>
            </w:pPr>
            <w:r>
              <w:rPr>
                <w:b/>
              </w:rPr>
              <w:t xml:space="preserve">Word count draft: </w:t>
            </w:r>
            <w:r>
              <w:t>325</w:t>
            </w:r>
          </w:p>
        </w:tc>
        <w:tc>
          <w:tcPr>
            <w:tcW w:type="dxa" w:w="5083"/>
            <w:tcMar>
              <w:top w:w="80" w:type="dxa"/>
              <w:start w:w="90" w:type="dxa"/>
              <w:bottom w:w="80" w:type="dxa"/>
              <w:end w:w="90" w:type="dxa"/>
            </w:tcMar>
            <w:vAlign w:val="top"/>
            <w:shd w:fill="F7F7F7"/>
          </w:tcPr>
          <w:p>
            <w:pPr>
              <w:pStyle w:val="AuditNote"/>
            </w:pPr>
            <w:r/>
            <w:r>
              <w:rPr>
                <w:b/>
              </w:rPr>
              <w:t xml:space="preserve">Draft slug: </w:t>
            </w:r>
            <w:r>
              <w:t>/air-cucian-beras-putih/</w:t>
            </w:r>
          </w:p>
          <w:p>
            <w:pPr>
              <w:pStyle w:val="AuditNote"/>
            </w:pPr>
            <w:r>
              <w:rPr>
                <w:b/>
              </w:rPr>
              <w:t xml:space="preserve">Canonical / final slug: </w:t>
            </w:r>
            <w:r>
              <w:t>/air-cucian-beras-putih/</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Bagus untuk myth-busting, tetapi bukan prioritas money-support.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Kenapa Air Cucian Beras Berwarna Putih? Bukan Berarti Ada Pemutih</w:t>
      </w:r>
    </w:p>
    <w:p>
      <w:pPr>
        <w:pStyle w:val="SmallMeta"/>
      </w:pPr>
      <w:r>
        <w:rPr>
          <w:b/>
        </w:rPr>
        <w:t xml:space="preserve">Primary keyword: </w:t>
      </w:r>
      <w:r>
        <w:t>air cucian beras putih</w:t>
      </w:r>
    </w:p>
    <w:p>
      <w:pPr>
        <w:pStyle w:val="SmallMeta"/>
      </w:pPr>
      <w:r>
        <w:rPr>
          <w:b/>
        </w:rPr>
        <w:t xml:space="preserve">SEO title draft: </w:t>
      </w:r>
      <w:r>
        <w:t>Kenapa Air Cucian Beras Berwarna Putih? Bukan Berarti Ada…</w:t>
      </w:r>
    </w:p>
    <w:p>
      <w:pPr>
        <w:pStyle w:val="SmallMeta"/>
      </w:pPr>
      <w:r>
        <w:rPr>
          <w:b/>
        </w:rPr>
        <w:t xml:space="preserve">Meta description draft: </w:t>
      </w:r>
      <w:r>
        <w:t>Air cucian beras yang putih keruh terutama dapat berasal dari pati dan partikel halus pada permukaan butir. Warna keruh saja tidak membuktikan adanya…</w:t>
      </w:r>
    </w:p>
    <w:p>
      <w:pPr>
        <w:pStyle w:val="SmallMeta"/>
      </w:pPr>
      <w:r>
        <w:rPr>
          <w:b/>
        </w:rPr>
        <w:t xml:space="preserve">Final URL: </w:t>
      </w:r>
      <w:r>
        <w:t>/air-cucian-beras-putih/</w:t>
      </w:r>
    </w:p>
    <w:p>
      <w:pPr>
        <w:pStyle w:val="Heading2"/>
      </w:pPr>
      <w:r>
        <w:t>Copy Artikel</w:t>
      </w:r>
    </w:p>
    <w:p>
      <w:pPr/>
      <w:r>
        <w:t>Air cucian beras yang putih keruh terutama dapat berasal dari pati dan partikel halus pada permukaan butir. Warna keruh saja tidak membuktikan adanya pemutih atau bahan kimia berbahaya.</w:t>
      </w:r>
    </w:p>
    <w:p>
      <w:pPr/>
      <w:r>
        <w:t>Untuk memahami air cucian beras putih,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Asal kekeruhan</w:t>
      </w:r>
    </w:p>
    <w:p>
      <w:pPr/>
      <w:r>
        <w:t>Gesekan selama penggilingan, pengemasan dan transportasi menghasilkan partikel halus.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Pengaruh penyosohan dan gesekan</w:t>
      </w:r>
    </w:p>
    <w:p>
      <w:pPr/>
      <w:r>
        <w:t>Beras dengan permukaan berbeda dapat menghasilkan tingkat kekeruhan berbeda.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Kapan perlu waspada</w:t>
      </w:r>
    </w:p>
    <w:p>
      <w:pPr/>
      <w:r>
        <w:t>Bau kimia asing, perubahan warna tidak wajar, atau informasi produk mencurigakan perlu ditangani melalui penelusuran produk, bukan tes air semata.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Cara mencuci</w:t>
      </w:r>
    </w:p>
    <w:p>
      <w:pPr/>
      <w:r>
        <w:t>Bilas lembut seperlunya dengan air bersih; tidak harus mengejar air sebening air minum.</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Mutu fisik beras dinilai melalui banyak parameter; satu uji visual rumahan tidak cukup untuk menyimpulkan kontaminasi. Jadi, pembahasan air cucian beras putih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068 — Air Tajin Itu Apa? Bedakan Air Tajin dan Air Cucian Beras</w:t>
      </w:r>
    </w:p>
    <w:p>
      <w:pPr>
        <w:pStyle w:val="StatusBanner"/>
        <w:shd w:fill="F4CCCC"/>
      </w:pPr>
      <w:r>
        <w:t>NO-PUBLISH  |  P2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air tajin adalah</w:t>
            </w:r>
          </w:p>
          <w:p>
            <w:pPr>
              <w:pStyle w:val="AuditNote"/>
            </w:pPr>
            <w:r>
              <w:rPr>
                <w:b/>
              </w:rPr>
              <w:t xml:space="preserve">Role: </w:t>
            </w:r>
            <w:r>
              <w:t>Money Support</w:t>
            </w:r>
          </w:p>
          <w:p>
            <w:pPr>
              <w:pStyle w:val="AuditNote"/>
            </w:pPr>
            <w:r>
              <w:rPr>
                <w:b/>
              </w:rPr>
              <w:t xml:space="preserve">Word count draft: </w:t>
            </w:r>
            <w:r>
              <w:t>323</w:t>
            </w:r>
          </w:p>
        </w:tc>
        <w:tc>
          <w:tcPr>
            <w:tcW w:type="dxa" w:w="5083"/>
            <w:tcMar>
              <w:top w:w="80" w:type="dxa"/>
              <w:start w:w="90" w:type="dxa"/>
              <w:bottom w:w="80" w:type="dxa"/>
              <w:end w:w="90" w:type="dxa"/>
            </w:tcMar>
            <w:vAlign w:val="top"/>
            <w:shd w:fill="F7F7F7"/>
          </w:tcPr>
          <w:p>
            <w:pPr>
              <w:pStyle w:val="AuditNote"/>
            </w:pPr>
            <w:r/>
            <w:r>
              <w:rPr>
                <w:b/>
              </w:rPr>
              <w:t xml:space="preserve">Draft slug: </w:t>
            </w:r>
            <w:r>
              <w:t>/air-tajin-adalah/</w:t>
            </w:r>
          </w:p>
          <w:p>
            <w:pPr>
              <w:pStyle w:val="AuditNote"/>
            </w:pPr>
            <w:r>
              <w:rPr>
                <w:b/>
              </w:rPr>
              <w:t xml:space="preserve">Canonical / final slug: </w:t>
            </w:r>
            <w:r>
              <w:t>—</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Tidak mendukung buyer journey BerasLadori dan terlalu jauh dari procurement; jangan jadikan URL khusus.</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Air Tajin Itu Apa? Bedakan Air Tajin dan Air Cucian Beras</w:t>
      </w:r>
    </w:p>
    <w:p>
      <w:pPr>
        <w:pStyle w:val="SmallMeta"/>
      </w:pPr>
      <w:r>
        <w:rPr>
          <w:b/>
        </w:rPr>
        <w:t xml:space="preserve">Primary keyword: </w:t>
      </w:r>
      <w:r>
        <w:t>air tajin adalah</w:t>
      </w:r>
    </w:p>
    <w:p>
      <w:pPr>
        <w:pStyle w:val="SmallMeta"/>
      </w:pPr>
      <w:r>
        <w:rPr>
          <w:b/>
        </w:rPr>
        <w:t xml:space="preserve">SEO title draft: </w:t>
      </w:r>
      <w:r>
        <w:t>Air Tajin Itu Apa? Bedakan Air Tajin dan Air Cucian Beras</w:t>
      </w:r>
    </w:p>
    <w:p>
      <w:pPr>
        <w:pStyle w:val="SmallMeta"/>
      </w:pPr>
      <w:r>
        <w:rPr>
          <w:b/>
        </w:rPr>
        <w:t xml:space="preserve">Meta description draft: </w:t>
      </w:r>
      <w:r>
        <w:t>Air tajin adalah cairan berpati yang terbentuk ketika beras dimasak dengan air, bukan air pertama yang dipakai mencuci beras mentah. Keduanya sering…</w:t>
      </w:r>
    </w:p>
    <w:p>
      <w:pPr>
        <w:pStyle w:val="SmallMeta"/>
      </w:pPr>
      <w:r>
        <w:rPr>
          <w:b/>
        </w:rPr>
        <w:t xml:space="preserve">Final URL: </w:t>
      </w:r>
      <w:r>
        <w:t>/air-tajin-adalah/</w:t>
      </w:r>
    </w:p>
    <w:p>
      <w:pPr>
        <w:pStyle w:val="Heading2"/>
      </w:pPr>
      <w:r>
        <w:t>Copy Artikel</w:t>
      </w:r>
    </w:p>
    <w:p>
      <w:pPr/>
      <w:r>
        <w:t>Air tajin adalah cairan berpati yang terbentuk ketika beras dimasak dengan air, bukan air pertama yang dipakai mencuci beras mentah. Keduanya sering tertukar dalam percakapan sehari-hari.</w:t>
      </w:r>
    </w:p>
    <w:p>
      <w:pPr/>
      <w:r>
        <w:t>Untuk memahami air tajin adalah,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Apa itu air tajin</w:t>
      </w:r>
    </w:p>
    <w:p>
      <w:pPr/>
      <w:r>
        <w:t>Saat beras dipanaskan, sebagian pati keluar ke air dan mengalami gelatinisasi sehingga cairan menjadi keruh dan kental.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Mengapa menjadi kental</w:t>
      </w:r>
    </w:p>
    <w:p>
      <w:pPr/>
      <w:r>
        <w:t>Kekentalan bergantung jenis beras, jumlah air, suhu dan lama memasak.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Beda dengan air cucian</w:t>
      </w:r>
    </w:p>
    <w:p>
      <w:pPr/>
      <w:r>
        <w:t>Air cucian berasal dari pembilasan sebelum pemasakan dan membawa partikel permukaan.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berlebihan membuat klaim kesehatan</w:t>
      </w:r>
    </w:p>
    <w:p>
      <w:pPr/>
      <w:r>
        <w:t>Air tajin adalah pangan, tetapi manfaat medis tertentu tidak boleh disimpulkan tanpa bukti klinis yang memadai.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Gelatinisasi pati merupakan mekanisme utama terbentuknya tekstur air tajin. Jadi, pembahasan air tajin adalah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069 — Kenapa Nasi Bau Padahal Beras Tidak Bau? Periksa 6 Sumber Masalah</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nasi bau setelah dimasak</w:t>
            </w:r>
          </w:p>
          <w:p>
            <w:pPr>
              <w:pStyle w:val="AuditNote"/>
            </w:pPr>
            <w:r>
              <w:rPr>
                <w:b/>
              </w:rPr>
              <w:t xml:space="preserve">Role: </w:t>
            </w:r>
            <w:r>
              <w:t>Money Support</w:t>
            </w:r>
          </w:p>
          <w:p>
            <w:pPr>
              <w:pStyle w:val="AuditNote"/>
            </w:pPr>
            <w:r>
              <w:rPr>
                <w:b/>
              </w:rPr>
              <w:t xml:space="preserve">Word count draft: </w:t>
            </w:r>
            <w:r>
              <w:t>331</w:t>
            </w:r>
          </w:p>
        </w:tc>
        <w:tc>
          <w:tcPr>
            <w:tcW w:type="dxa" w:w="5083"/>
            <w:tcMar>
              <w:top w:w="80" w:type="dxa"/>
              <w:start w:w="90" w:type="dxa"/>
              <w:bottom w:w="80" w:type="dxa"/>
              <w:end w:w="90" w:type="dxa"/>
            </w:tcMar>
            <w:vAlign w:val="top"/>
            <w:shd w:fill="F7F7F7"/>
          </w:tcPr>
          <w:p>
            <w:pPr>
              <w:pStyle w:val="AuditNote"/>
            </w:pPr>
            <w:r/>
            <w:r>
              <w:rPr>
                <w:b/>
              </w:rPr>
              <w:t xml:space="preserve">Draft slug: </w:t>
            </w:r>
            <w:r>
              <w:t>/nasi-bau-setelah-dimasak/</w:t>
            </w:r>
          </w:p>
          <w:p>
            <w:pPr>
              <w:pStyle w:val="AuditNote"/>
            </w:pPr>
            <w:r>
              <w:rPr>
                <w:b/>
              </w:rPr>
              <w:t xml:space="preserve">Canonical / final slug: </w:t>
            </w:r>
            <w:r>
              <w:t>/nasi-bau-setelah-dimasak/</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/nasi-bau-setelah-dimasak/ setelah fact-check final. Ikuti internal-link graph di bawah.</w:t>
      </w:r>
    </w:p>
    <w:p>
      <w:pPr>
        <w:pStyle w:val="Heading2"/>
      </w:pPr>
      <w:r>
        <w:t>SEO Metadata</w:t>
      </w:r>
    </w:p>
    <w:p>
      <w:pPr>
        <w:pStyle w:val="SmallMeta"/>
      </w:pPr>
      <w:r>
        <w:rPr>
          <w:b/>
        </w:rPr>
        <w:t xml:space="preserve">H1 / Judul: </w:t>
      </w:r>
      <w:r>
        <w:t>Kenapa Nasi Bau Padahal Beras Tidak Bau? Periksa 6 Sumber Masalah</w:t>
      </w:r>
    </w:p>
    <w:p>
      <w:pPr>
        <w:pStyle w:val="SmallMeta"/>
      </w:pPr>
      <w:r>
        <w:rPr>
          <w:b/>
        </w:rPr>
        <w:t xml:space="preserve">Primary keyword: </w:t>
      </w:r>
      <w:r>
        <w:t>nasi bau setelah dimasak</w:t>
      </w:r>
    </w:p>
    <w:p>
      <w:pPr>
        <w:pStyle w:val="SmallMeta"/>
      </w:pPr>
      <w:r>
        <w:rPr>
          <w:b/>
        </w:rPr>
        <w:t xml:space="preserve">SEO title draft: </w:t>
      </w:r>
      <w:r>
        <w:t>Kenapa Nasi Bau Padahal Beras Tidak Bau? Periksa 6 Sumber…</w:t>
      </w:r>
    </w:p>
    <w:p>
      <w:pPr>
        <w:pStyle w:val="SmallMeta"/>
      </w:pPr>
      <w:r>
        <w:rPr>
          <w:b/>
        </w:rPr>
        <w:t xml:space="preserve">Meta description draft: </w:t>
      </w:r>
      <w:r>
        <w:t>Beras yang tampak normal dapat menghasilkan nasi berbau karena masalah tidak selalu berasal dari beras. Air, rice cooker, kondensasi, centong,…</w:t>
      </w:r>
    </w:p>
    <w:p>
      <w:pPr>
        <w:pStyle w:val="SmallMeta"/>
      </w:pPr>
      <w:r>
        <w:rPr>
          <w:b/>
        </w:rPr>
        <w:t xml:space="preserve">Final URL: </w:t>
      </w:r>
      <w:r>
        <w:t>/nasi-bau-setelah-dimasak/</w:t>
      </w:r>
    </w:p>
    <w:p>
      <w:pPr>
        <w:pStyle w:val="Heading2"/>
      </w:pPr>
      <w:r>
        <w:t>Copy Artikel</w:t>
      </w:r>
    </w:p>
    <w:p>
      <w:pPr/>
      <w:r>
        <w:t>Beras yang tampak normal dapat menghasilkan nasi berbau karena masalah tidak selalu berasal dari beras. Air, rice cooker, kondensasi, centong, penyimpanan nasi lama, dan kontaminasi silang juga perlu diperiksa.</w:t>
      </w:r>
    </w:p>
    <w:p>
      <w:pPr/>
      <w:r>
        <w:t>Untuk memahami nasi bau setelah dimasak,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Periksa air</w:t>
      </w:r>
    </w:p>
    <w:p>
      <w:pPr/>
      <w:r>
        <w:t>Gunakan air yang layak diminum dan periksa apakah sumber air memiliki aroma tidak biasa.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Periksa rice cooker</w:t>
      </w:r>
    </w:p>
    <w:p>
      <w:pPr/>
      <w:r>
        <w:t>Bersihkan tutup dalam, katup uap, gasket dan penampung kondensasi sesuai petunjuk alat.</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campur nasi lama</w:t>
      </w:r>
    </w:p>
    <w:p>
      <w:pPr/>
      <w:r>
        <w:t>Sisa nasi lama dapat menjadi sumber bau pada batch baru.</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Periksa beras setelah dipanaskan</w:t>
      </w:r>
    </w:p>
    <w:p>
      <w:pPr/>
      <w:r>
        <w:t>Pemanasan dapat membuat senyawa volatil tertentu lebih mudah tercium sehingga aroma beras mentah dan nasi tidak selalu identik.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Diagnosis masalah dapur sebaiknya dilakukan dengan mengubah satu faktor setiap batch agar sumber bau dapat ditemukan. Jadi, pembahasan nasi bau setelah dimasak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/nasi-cepat-kering-di-rice-cooker/</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070 — Kenapa Nasi Cepat Kering di Rice Cooker?</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nasi cepat kering di rice cooker</w:t>
            </w:r>
          </w:p>
          <w:p>
            <w:pPr>
              <w:pStyle w:val="AuditNote"/>
            </w:pPr>
            <w:r>
              <w:rPr>
                <w:b/>
              </w:rPr>
              <w:t xml:space="preserve">Role: </w:t>
            </w:r>
            <w:r>
              <w:t>Money Support</w:t>
            </w:r>
          </w:p>
          <w:p>
            <w:pPr>
              <w:pStyle w:val="AuditNote"/>
            </w:pPr>
            <w:r>
              <w:rPr>
                <w:b/>
              </w:rPr>
              <w:t xml:space="preserve">Word count draft: </w:t>
            </w:r>
            <w:r>
              <w:t>324</w:t>
            </w:r>
          </w:p>
        </w:tc>
        <w:tc>
          <w:tcPr>
            <w:tcW w:type="dxa" w:w="5083"/>
            <w:tcMar>
              <w:top w:w="80" w:type="dxa"/>
              <w:start w:w="90" w:type="dxa"/>
              <w:bottom w:w="80" w:type="dxa"/>
              <w:end w:w="90" w:type="dxa"/>
            </w:tcMar>
            <w:vAlign w:val="top"/>
            <w:shd w:fill="F7F7F7"/>
          </w:tcPr>
          <w:p>
            <w:pPr>
              <w:pStyle w:val="AuditNote"/>
            </w:pPr>
            <w:r/>
            <w:r>
              <w:rPr>
                <w:b/>
              </w:rPr>
              <w:t xml:space="preserve">Draft slug: </w:t>
            </w:r>
            <w:r>
              <w:t>/nasi-cepat-kering-di-rice-cooker/</w:t>
            </w:r>
          </w:p>
          <w:p>
            <w:pPr>
              <w:pStyle w:val="AuditNote"/>
            </w:pPr>
            <w:r>
              <w:rPr>
                <w:b/>
              </w:rPr>
              <w:t xml:space="preserve">Canonical / final slug: </w:t>
            </w:r>
            <w:r>
              <w:t>/nasi-cepat-kering-di-rice-cooker/</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/nasi-cepat-kering-di-rice-cooker/ setelah fact-check final. Ikuti internal-link graph di bawah.</w:t>
      </w:r>
    </w:p>
    <w:p>
      <w:pPr>
        <w:pStyle w:val="Heading2"/>
      </w:pPr>
      <w:r>
        <w:t>SEO Metadata</w:t>
      </w:r>
    </w:p>
    <w:p>
      <w:pPr>
        <w:pStyle w:val="SmallMeta"/>
      </w:pPr>
      <w:r>
        <w:rPr>
          <w:b/>
        </w:rPr>
        <w:t xml:space="preserve">H1 / Judul: </w:t>
      </w:r>
      <w:r>
        <w:t>Kenapa Nasi Cepat Kering di Rice Cooker?</w:t>
      </w:r>
    </w:p>
    <w:p>
      <w:pPr>
        <w:pStyle w:val="SmallMeta"/>
      </w:pPr>
      <w:r>
        <w:rPr>
          <w:b/>
        </w:rPr>
        <w:t xml:space="preserve">Primary keyword: </w:t>
      </w:r>
      <w:r>
        <w:t>nasi cepat kering di rice cooker</w:t>
      </w:r>
    </w:p>
    <w:p>
      <w:pPr>
        <w:pStyle w:val="SmallMeta"/>
      </w:pPr>
      <w:r>
        <w:rPr>
          <w:b/>
        </w:rPr>
        <w:t xml:space="preserve">SEO title draft: </w:t>
      </w:r>
      <w:r>
        <w:t>Kenapa Nasi Cepat Kering di Rice Cooker?</w:t>
      </w:r>
    </w:p>
    <w:p>
      <w:pPr>
        <w:pStyle w:val="SmallMeta"/>
      </w:pPr>
      <w:r>
        <w:rPr>
          <w:b/>
        </w:rPr>
        <w:t xml:space="preserve">Meta description draft: </w:t>
      </w:r>
      <w:r>
        <w:t>Nasi cepat kering biasanya berkaitan dengan kehilangan air selama mode warm, rasio air awal, lama penghangatan, atau kondisi alat. Menambahkan air…</w:t>
      </w:r>
    </w:p>
    <w:p>
      <w:pPr>
        <w:pStyle w:val="SmallMeta"/>
      </w:pPr>
      <w:r>
        <w:rPr>
          <w:b/>
        </w:rPr>
        <w:t xml:space="preserve">Final URL: </w:t>
      </w:r>
      <w:r>
        <w:t>/nasi-cepat-kering-di-rice-cooker/</w:t>
      </w:r>
    </w:p>
    <w:p>
      <w:pPr>
        <w:pStyle w:val="Heading2"/>
      </w:pPr>
      <w:r>
        <w:t>Copy Artikel</w:t>
      </w:r>
    </w:p>
    <w:p>
      <w:pPr/>
      <w:r>
        <w:t>Nasi cepat kering biasanya berkaitan dengan kehilangan air selama mode warm, rasio air awal, lama penghangatan, atau kondisi alat. Menambahkan air terus-menerus bukan selalu solusi terbaik.</w:t>
      </w:r>
    </w:p>
    <w:p>
      <w:pPr/>
      <w:r>
        <w:t>Untuk memahami nasi cepat kering di rice cooker,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Penguapan saat warm</w:t>
      </w:r>
    </w:p>
    <w:p>
      <w:pPr/>
      <w:r>
        <w:t>Penghangatan berjam-jam terus mendorong kehilangan kelembapan.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Rasio air awal</w:t>
      </w:r>
    </w:p>
    <w:p>
      <w:pPr/>
      <w:r>
        <w:t>Beras yang lebih pera atau batch lebih kering dapat membutuhkan kalibrasi air berbeda.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Periksa seal dan pemanas</w:t>
      </w:r>
    </w:p>
    <w:p>
      <w:pPr/>
      <w:r>
        <w:t>Tutup atau seal yang tidak bekerja baik dapat mempercepat kehilangan uap.</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Cara mengurangi masalah</w:t>
      </w:r>
    </w:p>
    <w:p>
      <w:pPr/>
      <w:r>
        <w:t>Masak jumlah sesuai kebutuhan, aduk sekali setelah matang, lalu hindari membuka tutup berulang.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Tekstur nasi merupakan hasil keseimbangan air yang diserap pati dan air yang hilang selama pemanasan serta penghangatan. Jadi, pembahasan nasi cepat kering di rice cooker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/nasi-bau-setelah-dimasak/</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071 — Apa Itu Gabah Hampa dan Mengapa Merugikan Petani?</w:t>
      </w:r>
    </w:p>
    <w:p>
      <w:pPr>
        <w:pStyle w:val="StatusBanner"/>
        <w:shd w:fill="F4CCCC"/>
      </w:pPr>
      <w:r>
        <w:t>NO-PUBLISH  |  P2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gabah hampa adalah</w:t>
            </w:r>
          </w:p>
          <w:p>
            <w:pPr>
              <w:pStyle w:val="AuditNote"/>
            </w:pPr>
            <w:r>
              <w:rPr>
                <w:b/>
              </w:rPr>
              <w:t xml:space="preserve">Role: </w:t>
            </w:r>
            <w:r>
              <w:t>Trust / Authority</w:t>
            </w:r>
          </w:p>
          <w:p>
            <w:pPr>
              <w:pStyle w:val="AuditNote"/>
            </w:pPr>
            <w:r>
              <w:rPr>
                <w:b/>
              </w:rPr>
              <w:t xml:space="preserve">Word count draft: </w:t>
            </w:r>
            <w:r>
              <w:t>319</w:t>
            </w:r>
          </w:p>
        </w:tc>
        <w:tc>
          <w:tcPr>
            <w:tcW w:type="dxa" w:w="5083"/>
            <w:tcMar>
              <w:top w:w="80" w:type="dxa"/>
              <w:start w:w="90" w:type="dxa"/>
              <w:bottom w:w="80" w:type="dxa"/>
              <w:end w:w="90" w:type="dxa"/>
            </w:tcMar>
            <w:vAlign w:val="top"/>
            <w:shd w:fill="F7F7F7"/>
          </w:tcPr>
          <w:p>
            <w:pPr>
              <w:pStyle w:val="AuditNote"/>
            </w:pPr>
            <w:r/>
            <w:r>
              <w:rPr>
                <w:b/>
              </w:rPr>
              <w:t xml:space="preserve">Draft slug: </w:t>
            </w:r>
            <w:r>
              <w:t>/gabah-hampa-adalah/</w:t>
            </w:r>
          </w:p>
          <w:p>
            <w:pPr>
              <w:pStyle w:val="AuditNote"/>
            </w:pPr>
            <w:r>
              <w:rPr>
                <w:b/>
              </w:rPr>
              <w:t xml:space="preserve">Canonical / final slug: </w:t>
            </w:r>
            <w:r>
              <w:t>—</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Terlalu upstream (budidaya) dan tidak didukung pengalaman inti distributor.</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Apa Itu Gabah Hampa dan Mengapa Merugikan Petani?</w:t>
      </w:r>
    </w:p>
    <w:p>
      <w:pPr>
        <w:pStyle w:val="SmallMeta"/>
      </w:pPr>
      <w:r>
        <w:rPr>
          <w:b/>
        </w:rPr>
        <w:t xml:space="preserve">Primary keyword: </w:t>
      </w:r>
      <w:r>
        <w:t>gabah hampa adalah</w:t>
      </w:r>
    </w:p>
    <w:p>
      <w:pPr>
        <w:pStyle w:val="SmallMeta"/>
      </w:pPr>
      <w:r>
        <w:rPr>
          <w:b/>
        </w:rPr>
        <w:t xml:space="preserve">SEO title draft: </w:t>
      </w:r>
      <w:r>
        <w:t>Apa Itu Gabah Hampa dan Mengapa Merugikan Petani?</w:t>
      </w:r>
    </w:p>
    <w:p>
      <w:pPr>
        <w:pStyle w:val="SmallMeta"/>
      </w:pPr>
      <w:r>
        <w:rPr>
          <w:b/>
        </w:rPr>
        <w:t xml:space="preserve">Meta description draft: </w:t>
      </w:r>
      <w:r>
        <w:t>Gabah hampa adalah gabah yang tidak berisi atau pengisian bijinya tidak sempurna. Berat dan nilai ekonominya rendah, tetapi tetap ikut menambah…</w:t>
      </w:r>
    </w:p>
    <w:p>
      <w:pPr>
        <w:pStyle w:val="SmallMeta"/>
      </w:pPr>
      <w:r>
        <w:rPr>
          <w:b/>
        </w:rPr>
        <w:t xml:space="preserve">Final URL: </w:t>
      </w:r>
      <w:r>
        <w:t>/gabah-hampa-adalah/</w:t>
      </w:r>
    </w:p>
    <w:p>
      <w:pPr>
        <w:pStyle w:val="Heading2"/>
      </w:pPr>
      <w:r>
        <w:t>Copy Artikel</w:t>
      </w:r>
    </w:p>
    <w:p>
      <w:pPr/>
      <w:r>
        <w:t>Gabah hampa adalah gabah yang tidak berisi atau pengisian bijinya tidak sempurna. Berat dan nilai ekonominya rendah, tetapi tetap ikut menambah volume material yang harus dipanen, diangkut, dibersihkan dan diproses.</w:t>
      </w:r>
    </w:p>
    <w:p>
      <w:pPr/>
      <w:r>
        <w:t>Untuk memahami gabah hampa adalah,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Bagaimana terbentuk</w:t>
      </w:r>
    </w:p>
    <w:p>
      <w:pPr/>
      <w:r>
        <w:t>Gangguan pembungaan, pengisian biji, hama, penyakit, cuaca dan faktor budidaya dapat berkontribusi.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Dampak pada hasil</w:t>
      </w:r>
    </w:p>
    <w:p>
      <w:pPr/>
      <w:r>
        <w:t>Persentase gabah hampa tinggi menurunkan hasil beras potensial dari sejumlah gabah.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Pemisahan pascapanen</w:t>
      </w:r>
    </w:p>
    <w:p>
      <w:pPr/>
      <w:r>
        <w:t>Pembersih dan aspirator memanfaatkan perbedaan sifat fisik untuk memisahkan material ringan.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tertukar dengan gabah ringan biasa</w:t>
      </w:r>
    </w:p>
    <w:p>
      <w:pPr/>
      <w:r>
        <w:t>Penilaian penyebab di lahan memerlukan konteks budidaya, bukan hanya melihat hasil penggilingan.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Mutu gabah sebelum penggilingan menentukan sebagian potensi rendemen dan mutu beras sesudah proses. Jadi, pembahasan gabah hampa adalah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072 — Apa Itu Gabah Bernas? Ciri dan Hubungannya dengan Rendemen</w:t>
      </w:r>
    </w:p>
    <w:p>
      <w:pPr>
        <w:pStyle w:val="StatusBanner"/>
        <w:shd w:fill="F4CCCC"/>
      </w:pPr>
      <w:r>
        <w:t>NO-PUBLISH  |  P2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gabah bernas adalah</w:t>
            </w:r>
          </w:p>
          <w:p>
            <w:pPr>
              <w:pStyle w:val="AuditNote"/>
            </w:pPr>
            <w:r>
              <w:rPr>
                <w:b/>
              </w:rPr>
              <w:t xml:space="preserve">Role: </w:t>
            </w:r>
            <w:r>
              <w:t>Trust / Authority</w:t>
            </w:r>
          </w:p>
          <w:p>
            <w:pPr>
              <w:pStyle w:val="AuditNote"/>
            </w:pPr>
            <w:r>
              <w:rPr>
                <w:b/>
              </w:rPr>
              <w:t xml:space="preserve">Word count draft: </w:t>
            </w:r>
            <w:r>
              <w:t>315</w:t>
            </w:r>
          </w:p>
        </w:tc>
        <w:tc>
          <w:tcPr>
            <w:tcW w:type="dxa" w:w="5083"/>
            <w:tcMar>
              <w:top w:w="80" w:type="dxa"/>
              <w:start w:w="90" w:type="dxa"/>
              <w:bottom w:w="80" w:type="dxa"/>
              <w:end w:w="90" w:type="dxa"/>
            </w:tcMar>
            <w:vAlign w:val="top"/>
            <w:shd w:fill="F7F7F7"/>
          </w:tcPr>
          <w:p>
            <w:pPr>
              <w:pStyle w:val="AuditNote"/>
            </w:pPr>
            <w:r/>
            <w:r>
              <w:rPr>
                <w:b/>
              </w:rPr>
              <w:t xml:space="preserve">Draft slug: </w:t>
            </w:r>
            <w:r>
              <w:t>/gabah-bernas-adalah/</w:t>
            </w:r>
          </w:p>
          <w:p>
            <w:pPr>
              <w:pStyle w:val="AuditNote"/>
            </w:pPr>
            <w:r>
              <w:rPr>
                <w:b/>
              </w:rPr>
              <w:t xml:space="preserve">Canonical / final slug: </w:t>
            </w:r>
            <w:r>
              <w:t>—</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Terlalu upstream (budidaya) dan tidak mendukung lead B2B.</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Apa Itu Gabah Bernas? Ciri dan Hubungannya dengan Rendemen</w:t>
      </w:r>
    </w:p>
    <w:p>
      <w:pPr>
        <w:pStyle w:val="SmallMeta"/>
      </w:pPr>
      <w:r>
        <w:rPr>
          <w:b/>
        </w:rPr>
        <w:t xml:space="preserve">Primary keyword: </w:t>
      </w:r>
      <w:r>
        <w:t>gabah bernas adalah</w:t>
      </w:r>
    </w:p>
    <w:p>
      <w:pPr>
        <w:pStyle w:val="SmallMeta"/>
      </w:pPr>
      <w:r>
        <w:rPr>
          <w:b/>
        </w:rPr>
        <w:t xml:space="preserve">SEO title draft: </w:t>
      </w:r>
      <w:r>
        <w:t>Apa Itu Gabah Bernas? Ciri dan Hubungannya dengan Rendemen</w:t>
      </w:r>
    </w:p>
    <w:p>
      <w:pPr>
        <w:pStyle w:val="SmallMeta"/>
      </w:pPr>
      <w:r>
        <w:rPr>
          <w:b/>
        </w:rPr>
        <w:t xml:space="preserve">Meta description draft: </w:t>
      </w:r>
      <w:r>
        <w:t>Gabah bernas adalah gabah yang terisi baik sehingga memiliki kernel yang berkembang. Secara praktis, proporsi gabah bernas penting karena menentukan…</w:t>
      </w:r>
    </w:p>
    <w:p>
      <w:pPr>
        <w:pStyle w:val="SmallMeta"/>
      </w:pPr>
      <w:r>
        <w:rPr>
          <w:b/>
        </w:rPr>
        <w:t xml:space="preserve">Final URL: </w:t>
      </w:r>
      <w:r>
        <w:t>/gabah-bernas-adalah/</w:t>
      </w:r>
    </w:p>
    <w:p>
      <w:pPr>
        <w:pStyle w:val="Heading2"/>
      </w:pPr>
      <w:r>
        <w:t>Copy Artikel</w:t>
      </w:r>
    </w:p>
    <w:p>
      <w:pPr/>
      <w:r>
        <w:t>Gabah bernas adalah gabah yang terisi baik sehingga memiliki kernel yang berkembang. Secara praktis, proporsi gabah bernas penting karena menentukan berapa banyak material yang benar-benar berpotensi menjadi beras.</w:t>
      </w:r>
    </w:p>
    <w:p>
      <w:pPr/>
      <w:r>
        <w:t>Untuk memahami gabah bernas adalah,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Bernas bukan sekadar berat</w:t>
      </w:r>
    </w:p>
    <w:p>
      <w:pPr/>
      <w:r>
        <w:t>Kepadatan dan isi kernel lebih relevan daripada hanya melihat ukuran kulit gabah.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Hubungan dengan rendemen</w:t>
      </w:r>
    </w:p>
    <w:p>
      <w:pPr/>
      <w:r>
        <w:t>Gabah hampa dan kotoran mengurangi hasil beras dari berat input yang sama.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Cara menilai</w:t>
      </w:r>
    </w:p>
    <w:p>
      <w:pPr/>
      <w:r>
        <w:t>Sampling dan pengujian lebih baik daripada menilai satu genggam secara visual.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Pengaruh budidaya</w:t>
      </w:r>
    </w:p>
    <w:p>
      <w:pPr/>
      <w:r>
        <w:t>Varietas, pemupukan, air, kesehatan tanaman dan kondisi pengisian biji ikut membentuk hasil.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Rendemen penggilingan merupakan hasil gabungan mutu bahan baku dan efisiensi proses. Jadi, pembahasan gabah bernas adalah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073 — Kadar Air Gabah Saat Panen: Mengapa Tidak Boleh Diabaikan?</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kadar air gabah saat panen</w:t>
            </w:r>
          </w:p>
          <w:p>
            <w:pPr>
              <w:pStyle w:val="AuditNote"/>
            </w:pPr>
            <w:r>
              <w:rPr>
                <w:b/>
              </w:rPr>
              <w:t xml:space="preserve">Role: </w:t>
            </w:r>
            <w:r>
              <w:t>Trust / Authority</w:t>
            </w:r>
          </w:p>
          <w:p>
            <w:pPr>
              <w:pStyle w:val="AuditNote"/>
            </w:pPr>
            <w:r>
              <w:rPr>
                <w:b/>
              </w:rPr>
              <w:t xml:space="preserve">Word count draft: </w:t>
            </w:r>
            <w:r>
              <w:t>318</w:t>
            </w:r>
          </w:p>
        </w:tc>
        <w:tc>
          <w:tcPr>
            <w:tcW w:type="dxa" w:w="5083"/>
            <w:tcMar>
              <w:top w:w="80" w:type="dxa"/>
              <w:start w:w="90" w:type="dxa"/>
              <w:bottom w:w="80" w:type="dxa"/>
              <w:end w:w="90" w:type="dxa"/>
            </w:tcMar>
            <w:vAlign w:val="top"/>
            <w:shd w:fill="F7F7F7"/>
          </w:tcPr>
          <w:p>
            <w:pPr>
              <w:pStyle w:val="AuditNote"/>
            </w:pPr>
            <w:r/>
            <w:r>
              <w:rPr>
                <w:b/>
              </w:rPr>
              <w:t xml:space="preserve">Draft slug: </w:t>
            </w:r>
            <w:r>
              <w:t>/kadar-air-gabah-saat-panen/</w:t>
            </w:r>
          </w:p>
          <w:p>
            <w:pPr>
              <w:pStyle w:val="AuditNote"/>
            </w:pPr>
            <w:r>
              <w:rPr>
                <w:b/>
              </w:rPr>
              <w:t xml:space="preserve">Canonical / final slug: </w:t>
            </w:r>
            <w:r>
              <w:t>/kadar-air-gabah-saat-panen/</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Upstream teknis; publish hanya jika BerasLadori benar-benar mengukur gabah.</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Kadar Air Gabah Saat Panen: Mengapa Tidak Boleh Diabaikan?</w:t>
      </w:r>
    </w:p>
    <w:p>
      <w:pPr>
        <w:pStyle w:val="SmallMeta"/>
      </w:pPr>
      <w:r>
        <w:rPr>
          <w:b/>
        </w:rPr>
        <w:t xml:space="preserve">Primary keyword: </w:t>
      </w:r>
      <w:r>
        <w:t>kadar air gabah saat panen</w:t>
      </w:r>
    </w:p>
    <w:p>
      <w:pPr>
        <w:pStyle w:val="SmallMeta"/>
      </w:pPr>
      <w:r>
        <w:rPr>
          <w:b/>
        </w:rPr>
        <w:t xml:space="preserve">SEO title draft: </w:t>
      </w:r>
      <w:r>
        <w:t>Kadar Air Gabah Saat Panen: Mengapa Tidak Boleh Diabaikan?</w:t>
      </w:r>
    </w:p>
    <w:p>
      <w:pPr>
        <w:pStyle w:val="SmallMeta"/>
      </w:pPr>
      <w:r>
        <w:rPr>
          <w:b/>
        </w:rPr>
        <w:t xml:space="preserve">Meta description draft: </w:t>
      </w:r>
      <w:r>
        <w:t>Kadar air gabah pada dan setelah panen menentukan kebutuhan pengeringan, risiko penyimpanan, serta perilaku gabah saat digiling. Angka aktual…</w:t>
      </w:r>
    </w:p>
    <w:p>
      <w:pPr>
        <w:pStyle w:val="SmallMeta"/>
      </w:pPr>
      <w:r>
        <w:rPr>
          <w:b/>
        </w:rPr>
        <w:t xml:space="preserve">Final URL: </w:t>
      </w:r>
      <w:r>
        <w:t>/kadar-air-gabah-saat-panen/</w:t>
      </w:r>
    </w:p>
    <w:p>
      <w:pPr>
        <w:pStyle w:val="Heading2"/>
      </w:pPr>
      <w:r>
        <w:t>Copy Artikel</w:t>
      </w:r>
    </w:p>
    <w:p>
      <w:pPr/>
      <w:r>
        <w:t>Kadar air gabah pada dan setelah panen menentukan kebutuhan pengeringan, risiko penyimpanan, serta perilaku gabah saat digiling. Angka aktual sebaiknya diukur, bukan hanya diperkirakan dengan menggigit butir.</w:t>
      </w:r>
    </w:p>
    <w:p>
      <w:pPr/>
      <w:r>
        <w:t>Untuk memahami kadar air gabah saat panen,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Mengapa kadar air tinggi bermasalah</w:t>
      </w:r>
    </w:p>
    <w:p>
      <w:pPr/>
      <w:r>
        <w:t>Gabah basah lebih rentan mengalami penurunan mutu bila tertahan lama sebelum dikeringkan.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Pengeringan</w:t>
      </w:r>
    </w:p>
    <w:p>
      <w:pPr/>
      <w:r>
        <w:t>Pengeringan perlu dilakukan terkendali agar kadar air turun merata.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Pengukuran</w:t>
      </w:r>
    </w:p>
    <w:p>
      <w:pPr/>
      <w:r>
        <w:t>Moisture meter yang sesuai membantu keputusan penerimaan dan proses.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Hubungan dengan beras patah</w:t>
      </w:r>
    </w:p>
    <w:p>
      <w:pPr/>
      <w:r>
        <w:t>Pengeringan yang terlalu cepat atau tidak seragam dapat menimbulkan retak yang kemudian menjadi beras patah.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Petunjuk teknis pascapanen menempatkan kadar air sebagai parameter sentral dalam pengeringan, penyimpanan dan penggilingan. Jadi, pembahasan kadar air gabah saat panen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074 — Kenapa Gabah Harus Dikeringkan Sebelum Digiling?</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kenapa gabah harus dikeringkan</w:t>
            </w:r>
          </w:p>
          <w:p>
            <w:pPr>
              <w:pStyle w:val="AuditNote"/>
            </w:pPr>
            <w:r>
              <w:rPr>
                <w:b/>
              </w:rPr>
              <w:t xml:space="preserve">Role: </w:t>
            </w:r>
            <w:r>
              <w:t>Trust / Authority</w:t>
            </w:r>
          </w:p>
          <w:p>
            <w:pPr>
              <w:pStyle w:val="AuditNote"/>
            </w:pPr>
            <w:r>
              <w:rPr>
                <w:b/>
              </w:rPr>
              <w:t xml:space="preserve">Word count draft: </w:t>
            </w:r>
            <w:r>
              <w:t>311</w:t>
            </w:r>
          </w:p>
        </w:tc>
        <w:tc>
          <w:tcPr>
            <w:tcW w:type="dxa" w:w="5083"/>
            <w:tcMar>
              <w:top w:w="80" w:type="dxa"/>
              <w:start w:w="90" w:type="dxa"/>
              <w:bottom w:w="80" w:type="dxa"/>
              <w:end w:w="90" w:type="dxa"/>
            </w:tcMar>
            <w:vAlign w:val="top"/>
            <w:shd w:fill="F7F7F7"/>
          </w:tcPr>
          <w:p>
            <w:pPr>
              <w:pStyle w:val="AuditNote"/>
            </w:pPr>
            <w:r/>
            <w:r>
              <w:rPr>
                <w:b/>
              </w:rPr>
              <w:t xml:space="preserve">Draft slug: </w:t>
            </w:r>
            <w:r>
              <w:t>/kenapa-gabah-harus-dikeringkan/</w:t>
            </w:r>
          </w:p>
          <w:p>
            <w:pPr>
              <w:pStyle w:val="AuditNote"/>
            </w:pPr>
            <w:r>
              <w:rPr>
                <w:b/>
              </w:rPr>
              <w:t xml:space="preserve">Canonical / final slug: </w:t>
            </w:r>
            <w:r>
              <w:t>/kenapa-gabah-harus-dikeringkan/</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Upstream teknis; butuh pengalaman lapangan/mitra penggilingan agar kuat.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Kenapa Gabah Harus Dikeringkan Sebelum Digiling?</w:t>
      </w:r>
    </w:p>
    <w:p>
      <w:pPr>
        <w:pStyle w:val="SmallMeta"/>
      </w:pPr>
      <w:r>
        <w:rPr>
          <w:b/>
        </w:rPr>
        <w:t xml:space="preserve">Primary keyword: </w:t>
      </w:r>
      <w:r>
        <w:t>kenapa gabah harus dikeringkan</w:t>
      </w:r>
    </w:p>
    <w:p>
      <w:pPr>
        <w:pStyle w:val="SmallMeta"/>
      </w:pPr>
      <w:r>
        <w:rPr>
          <w:b/>
        </w:rPr>
        <w:t xml:space="preserve">SEO title draft: </w:t>
      </w:r>
      <w:r>
        <w:t>Kenapa Gabah Harus Dikeringkan Sebelum Digiling?</w:t>
      </w:r>
    </w:p>
    <w:p>
      <w:pPr>
        <w:pStyle w:val="SmallMeta"/>
      </w:pPr>
      <w:r>
        <w:rPr>
          <w:b/>
        </w:rPr>
        <w:t xml:space="preserve">Meta description draft: </w:t>
      </w:r>
      <w:r>
        <w:t>Gabah perlu dikeringkan karena kondisi terlalu basah tidak ideal untuk penyimpanan maupun penggilingan. Pengeringan mengurangi air hingga tingkat…</w:t>
      </w:r>
    </w:p>
    <w:p>
      <w:pPr>
        <w:pStyle w:val="SmallMeta"/>
      </w:pPr>
      <w:r>
        <w:rPr>
          <w:b/>
        </w:rPr>
        <w:t xml:space="preserve">Final URL: </w:t>
      </w:r>
      <w:r>
        <w:t>/kenapa-gabah-harus-dikeringkan/</w:t>
      </w:r>
    </w:p>
    <w:p>
      <w:pPr>
        <w:pStyle w:val="Heading2"/>
      </w:pPr>
      <w:r>
        <w:t>Copy Artikel</w:t>
      </w:r>
    </w:p>
    <w:p>
      <w:pPr/>
      <w:r>
        <w:t>Gabah perlu dikeringkan karena kondisi terlalu basah tidak ideal untuk penyimpanan maupun penggilingan. Pengeringan mengurangi air hingga tingkat yang lebih sesuai sambil berusaha menjaga butir tidak retak.</w:t>
      </w:r>
    </w:p>
    <w:p>
      <w:pPr/>
      <w:r>
        <w:t>Untuk memahami kenapa gabah harus dikeringkan,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Tujuan pengeringan</w:t>
      </w:r>
    </w:p>
    <w:p>
      <w:pPr/>
      <w:r>
        <w:t>Mengurangi kadar air membantu stabilitas bahan dan efisiensi proses berikutnya.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Bukan sekadar menjemur</w:t>
      </w:r>
    </w:p>
    <w:p>
      <w:pPr/>
      <w:r>
        <w:t>Pengeringan dapat memakai matahari atau mesin dengan kontrol yang berbeda.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Risiko terlalu cepat</w:t>
      </w:r>
    </w:p>
    <w:p>
      <w:pPr/>
      <w:r>
        <w:t>Perubahan kelembapan ekstrem dapat menciptakan tegangan pada kernel.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Kapan siap digiling</w:t>
      </w:r>
    </w:p>
    <w:p>
      <w:pPr/>
      <w:r>
        <w:t>Kesiapan sebaiknya ditentukan dari kadar air dan spesifikasi proses, bukan hanya lama penjemuran.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Teknologi pascapanen menekankan pengeringan sebagai titik kritis yang memengaruhi rendemen dan beras kepala. Jadi, pembahasan kenapa gabah harus dikeringkan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075 — Jemur Gabah Berapa Lama? Mengapa Jawabannya Tidak Bisa Hanya '2 Hari'</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jemur gabah berapa lama</w:t>
            </w:r>
          </w:p>
          <w:p>
            <w:pPr>
              <w:pStyle w:val="AuditNote"/>
            </w:pPr>
            <w:r>
              <w:rPr>
                <w:b/>
              </w:rPr>
              <w:t xml:space="preserve">Role: </w:t>
            </w:r>
            <w:r>
              <w:t>Trust / Authority</w:t>
            </w:r>
          </w:p>
          <w:p>
            <w:pPr>
              <w:pStyle w:val="AuditNote"/>
            </w:pPr>
            <w:r>
              <w:rPr>
                <w:b/>
              </w:rPr>
              <w:t xml:space="preserve">Word count draft: </w:t>
            </w:r>
            <w:r>
              <w:t>307</w:t>
            </w:r>
          </w:p>
        </w:tc>
        <w:tc>
          <w:tcPr>
            <w:tcW w:type="dxa" w:w="5083"/>
            <w:tcMar>
              <w:top w:w="80" w:type="dxa"/>
              <w:start w:w="90" w:type="dxa"/>
              <w:bottom w:w="80" w:type="dxa"/>
              <w:end w:w="90" w:type="dxa"/>
            </w:tcMar>
            <w:vAlign w:val="top"/>
            <w:shd w:fill="F7F7F7"/>
          </w:tcPr>
          <w:p>
            <w:pPr>
              <w:pStyle w:val="AuditNote"/>
            </w:pPr>
            <w:r/>
            <w:r>
              <w:rPr>
                <w:b/>
              </w:rPr>
              <w:t xml:space="preserve">Draft slug: </w:t>
            </w:r>
            <w:r>
              <w:t>/jemur-gabah-berapa-lama/</w:t>
            </w:r>
          </w:p>
          <w:p>
            <w:pPr>
              <w:pStyle w:val="AuditNote"/>
            </w:pPr>
            <w:r>
              <w:rPr>
                <w:b/>
              </w:rPr>
              <w:t xml:space="preserve">Canonical / final slug: </w:t>
            </w:r>
            <w:r>
              <w:t>/jemur-gabah-berapa-lama/</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Upstream teknis dan sangat tergantung kondisi; tahan sampai ada data lapangan.</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Jemur Gabah Berapa Lama? Mengapa Jawabannya Tidak Bisa Hanya '2 Hari'</w:t>
      </w:r>
    </w:p>
    <w:p>
      <w:pPr>
        <w:pStyle w:val="SmallMeta"/>
      </w:pPr>
      <w:r>
        <w:rPr>
          <w:b/>
        </w:rPr>
        <w:t xml:space="preserve">Primary keyword: </w:t>
      </w:r>
      <w:r>
        <w:t>jemur gabah berapa lama</w:t>
      </w:r>
    </w:p>
    <w:p>
      <w:pPr>
        <w:pStyle w:val="SmallMeta"/>
      </w:pPr>
      <w:r>
        <w:rPr>
          <w:b/>
        </w:rPr>
        <w:t xml:space="preserve">SEO title draft: </w:t>
      </w:r>
      <w:r>
        <w:t>Jemur Gabah Berapa Lama? Mengapa Jawabannya Tidak Bisa Ha…</w:t>
      </w:r>
    </w:p>
    <w:p>
      <w:pPr>
        <w:pStyle w:val="SmallMeta"/>
      </w:pPr>
      <w:r>
        <w:rPr>
          <w:b/>
        </w:rPr>
        <w:t xml:space="preserve">Meta description draft: </w:t>
      </w:r>
      <w:r>
        <w:t>Lama penjemuran gabah tidak memiliki angka tetap karena cuaca, ketebalan hamparan, kadar air awal, frekuensi pembalikan, lantai jemur dan target…</w:t>
      </w:r>
    </w:p>
    <w:p>
      <w:pPr>
        <w:pStyle w:val="SmallMeta"/>
      </w:pPr>
      <w:r>
        <w:rPr>
          <w:b/>
        </w:rPr>
        <w:t xml:space="preserve">Final URL: </w:t>
      </w:r>
      <w:r>
        <w:t>/jemur-gabah-berapa-lama/</w:t>
      </w:r>
    </w:p>
    <w:p>
      <w:pPr>
        <w:pStyle w:val="Heading2"/>
      </w:pPr>
      <w:r>
        <w:t>Copy Artikel</w:t>
      </w:r>
    </w:p>
    <w:p>
      <w:pPr/>
      <w:r>
        <w:t>Lama penjemuran gabah tidak memiliki angka tetap karena cuaca, ketebalan hamparan, kadar air awal, frekuensi pembalikan, lantai jemur dan target kadar air berbeda.</w:t>
      </w:r>
    </w:p>
    <w:p>
      <w:pPr/>
      <w:r>
        <w:t>Untuk memahami jemur gabah berapa lama,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Gunakan kadar air sebagai target</w:t>
      </w:r>
    </w:p>
    <w:p>
      <w:pPr/>
      <w:r>
        <w:t>Dua hari terik dapat memberi hasil berbeda dari dua hari mendung.</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Ketebalan hamparan</w:t>
      </w:r>
    </w:p>
    <w:p>
      <w:pPr/>
      <w:r>
        <w:t>Hamparan terlalu tebal membuat pengeringan tidak seragam.</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Balik secara berkala</w:t>
      </w:r>
    </w:p>
    <w:p>
      <w:pPr/>
      <w:r>
        <w:t>Pembalikan membantu menyamakan paparan panas dan udara.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Lindungi dari hujan dan embun</w:t>
      </w:r>
    </w:p>
    <w:p>
      <w:pPr/>
      <w:r>
        <w:t>Simpan atau tutup dengan cara yang mencegah gabah menyerap kembali kelembapan.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Pengukuran kadar air lebih dapat dipertanggungjawabkan daripada menggunakan jumlah hari sebagai satu-satunya indikator. Jadi, pembahasan jemur gabah berapa lama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076 — Mesin Rice Milling Unit: Bagaimana Alur Kerjanya?</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rice milling unit adalah</w:t>
            </w:r>
          </w:p>
          <w:p>
            <w:pPr>
              <w:pStyle w:val="AuditNote"/>
            </w:pPr>
            <w:r>
              <w:rPr>
                <w:b/>
              </w:rPr>
              <w:t xml:space="preserve">Role: </w:t>
            </w:r>
            <w:r>
              <w:t>Trust / Authority</w:t>
            </w:r>
          </w:p>
          <w:p>
            <w:pPr>
              <w:pStyle w:val="AuditNote"/>
            </w:pPr>
            <w:r>
              <w:rPr>
                <w:b/>
              </w:rPr>
              <w:t xml:space="preserve">Word count draft: </w:t>
            </w:r>
            <w:r>
              <w:t>314</w:t>
            </w:r>
          </w:p>
        </w:tc>
        <w:tc>
          <w:tcPr>
            <w:tcW w:type="dxa" w:w="5083"/>
            <w:tcMar>
              <w:top w:w="80" w:type="dxa"/>
              <w:start w:w="90" w:type="dxa"/>
              <w:bottom w:w="80" w:type="dxa"/>
              <w:end w:w="90" w:type="dxa"/>
            </w:tcMar>
            <w:vAlign w:val="top"/>
            <w:shd w:fill="F7F7F7"/>
          </w:tcPr>
          <w:p>
            <w:pPr>
              <w:pStyle w:val="AuditNote"/>
            </w:pPr>
            <w:r/>
            <w:r>
              <w:rPr>
                <w:b/>
              </w:rPr>
              <w:t xml:space="preserve">Draft slug: </w:t>
            </w:r>
            <w:r>
              <w:t>/rice-milling-unit-adalah/</w:t>
            </w:r>
          </w:p>
          <w:p>
            <w:pPr>
              <w:pStyle w:val="AuditNote"/>
            </w:pPr>
            <w:r>
              <w:rPr>
                <w:b/>
              </w:rPr>
              <w:t xml:space="preserve">Canonical / final slug: </w:t>
            </w:r>
            <w:r>
              <w:t>/rice-milling-unit-adalah/</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Lebih kuat sebagai knowledge base penggilingan ketika ada foto/mitra RMU.</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Mesin Rice Milling Unit: Bagaimana Alur Kerjanya?</w:t>
      </w:r>
    </w:p>
    <w:p>
      <w:pPr>
        <w:pStyle w:val="SmallMeta"/>
      </w:pPr>
      <w:r>
        <w:rPr>
          <w:b/>
        </w:rPr>
        <w:t xml:space="preserve">Primary keyword: </w:t>
      </w:r>
      <w:r>
        <w:t>rice milling unit adalah</w:t>
      </w:r>
    </w:p>
    <w:p>
      <w:pPr>
        <w:pStyle w:val="SmallMeta"/>
      </w:pPr>
      <w:r>
        <w:rPr>
          <w:b/>
        </w:rPr>
        <w:t xml:space="preserve">SEO title draft: </w:t>
      </w:r>
      <w:r>
        <w:t>Mesin Rice Milling Unit: Bagaimana Alur Kerjanya?</w:t>
      </w:r>
    </w:p>
    <w:p>
      <w:pPr>
        <w:pStyle w:val="SmallMeta"/>
      </w:pPr>
      <w:r>
        <w:rPr>
          <w:b/>
        </w:rPr>
        <w:t xml:space="preserve">Meta description draft: </w:t>
      </w:r>
      <w:r>
        <w:t>Rice Milling Unit atau RMU adalah rangkaian mesin untuk mengubah gabah menjadi beras melalui pembersihan, pengupasan sekam, pemisahan, penyosohan…</w:t>
      </w:r>
    </w:p>
    <w:p>
      <w:pPr>
        <w:pStyle w:val="SmallMeta"/>
      </w:pPr>
      <w:r>
        <w:rPr>
          <w:b/>
        </w:rPr>
        <w:t xml:space="preserve">Final URL: </w:t>
      </w:r>
      <w:r>
        <w:t>/rice-milling-unit-adalah/</w:t>
      </w:r>
    </w:p>
    <w:p>
      <w:pPr>
        <w:pStyle w:val="Heading2"/>
      </w:pPr>
      <w:r>
        <w:t>Copy Artikel</w:t>
      </w:r>
    </w:p>
    <w:p>
      <w:pPr/>
      <w:r>
        <w:t>Rice Milling Unit atau RMU adalah rangkaian mesin untuk mengubah gabah menjadi beras melalui pembersihan, pengupasan sekam, pemisahan, penyosohan dan, pada konfigurasi tertentu, grading atau sortasi.</w:t>
      </w:r>
    </w:p>
    <w:p>
      <w:pPr/>
      <w:r>
        <w:t>Untuk memahami rice milling unit adalah,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Tahap utama</w:t>
      </w:r>
    </w:p>
    <w:p>
      <w:pPr/>
      <w:r>
        <w:t>Cleaner mengurangi benda asing sebelum gabah masuk mesin utama.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Husker</w:t>
      </w:r>
    </w:p>
    <w:p>
      <w:pPr/>
      <w:r>
        <w:t>Husker melepaskan sekam sambil berusaha meminimalkan kerusakan kernel.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Polisher</w:t>
      </w:r>
    </w:p>
    <w:p>
      <w:pPr/>
      <w:r>
        <w:t>Polisher mengurangi lapisan luar beras pecah kulit untuk menghasilkan tingkat sosoh yang diinginkan.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Grader dan sorter</w:t>
      </w:r>
    </w:p>
    <w:p>
      <w:pPr/>
      <w:r>
        <w:t>Grader memisahkan ukuran; color sorter dapat membantu mengeluarkan butir yang berbeda warna atau material tertentu.</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Kinerja RMU sebaiknya dinilai dengan rendemen, beras kepala, kebersihan, kapasitas dan konsistensi—bukan kapasitas ton/jam saja. Jadi, pembahasan rice milling unit adalah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077 — Husker dan Polisher: Apa Bedanya dalam Penggilingan Padi?</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husker dan polisher</w:t>
            </w:r>
          </w:p>
          <w:p>
            <w:pPr>
              <w:pStyle w:val="AuditNote"/>
            </w:pPr>
            <w:r>
              <w:rPr>
                <w:b/>
              </w:rPr>
              <w:t xml:space="preserve">Role: </w:t>
            </w:r>
            <w:r>
              <w:t>Trust / Authority</w:t>
            </w:r>
          </w:p>
          <w:p>
            <w:pPr>
              <w:pStyle w:val="AuditNote"/>
            </w:pPr>
            <w:r>
              <w:rPr>
                <w:b/>
              </w:rPr>
              <w:t xml:space="preserve">Word count draft: </w:t>
            </w:r>
            <w:r>
              <w:t>306</w:t>
            </w:r>
          </w:p>
        </w:tc>
        <w:tc>
          <w:tcPr>
            <w:tcW w:type="dxa" w:w="5083"/>
            <w:tcMar>
              <w:top w:w="80" w:type="dxa"/>
              <w:start w:w="90" w:type="dxa"/>
              <w:bottom w:w="80" w:type="dxa"/>
              <w:end w:w="90" w:type="dxa"/>
            </w:tcMar>
            <w:vAlign w:val="top"/>
            <w:shd w:fill="F7F7F7"/>
          </w:tcPr>
          <w:p>
            <w:pPr>
              <w:pStyle w:val="AuditNote"/>
            </w:pPr>
            <w:r/>
            <w:r>
              <w:rPr>
                <w:b/>
              </w:rPr>
              <w:t xml:space="preserve">Draft slug: </w:t>
            </w:r>
            <w:r>
              <w:t>/husker-vs-polisher/</w:t>
            </w:r>
          </w:p>
          <w:p>
            <w:pPr>
              <w:pStyle w:val="AuditNote"/>
            </w:pPr>
            <w:r>
              <w:rPr>
                <w:b/>
              </w:rPr>
              <w:t xml:space="preserve">Canonical / final slug: </w:t>
            </w:r>
            <w:r>
              <w:t>/husker-vs-polisher/</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Knowledge upstream; tidak langsung mendukung procurement buyer.</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Husker dan Polisher: Apa Bedanya dalam Penggilingan Padi?</w:t>
      </w:r>
    </w:p>
    <w:p>
      <w:pPr>
        <w:pStyle w:val="SmallMeta"/>
      </w:pPr>
      <w:r>
        <w:rPr>
          <w:b/>
        </w:rPr>
        <w:t xml:space="preserve">Primary keyword: </w:t>
      </w:r>
      <w:r>
        <w:t>husker dan polisher</w:t>
      </w:r>
    </w:p>
    <w:p>
      <w:pPr>
        <w:pStyle w:val="SmallMeta"/>
      </w:pPr>
      <w:r>
        <w:rPr>
          <w:b/>
        </w:rPr>
        <w:t xml:space="preserve">SEO title draft: </w:t>
      </w:r>
      <w:r>
        <w:t>Husker dan Polisher: Apa Bedanya dalam Penggilingan Padi?</w:t>
      </w:r>
    </w:p>
    <w:p>
      <w:pPr>
        <w:pStyle w:val="SmallMeta"/>
      </w:pPr>
      <w:r>
        <w:rPr>
          <w:b/>
        </w:rPr>
        <w:t xml:space="preserve">Meta description draft: </w:t>
      </w:r>
      <w:r>
        <w:t>Husker dan polisher melakukan pekerjaan yang berbeda. Husker membuka sekam dari gabah, sedangkan polisher bekerja setelahnya untuk mengurangi lapisan…</w:t>
      </w:r>
    </w:p>
    <w:p>
      <w:pPr>
        <w:pStyle w:val="SmallMeta"/>
      </w:pPr>
      <w:r>
        <w:rPr>
          <w:b/>
        </w:rPr>
        <w:t xml:space="preserve">Final URL: </w:t>
      </w:r>
      <w:r>
        <w:t>/husker-vs-polisher/</w:t>
      </w:r>
    </w:p>
    <w:p>
      <w:pPr>
        <w:pStyle w:val="Heading2"/>
      </w:pPr>
      <w:r>
        <w:t>Copy Artikel</w:t>
      </w:r>
    </w:p>
    <w:p>
      <w:pPr/>
      <w:r>
        <w:t>Husker dan polisher melakukan pekerjaan yang berbeda. Husker membuka sekam dari gabah, sedangkan polisher bekerja setelahnya untuk mengurangi lapisan luar beras pecah kulit.</w:t>
      </w:r>
    </w:p>
    <w:p>
      <w:pPr/>
      <w:r>
        <w:t>Untuk memahami husker dan polisher,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Fungsi husker</w:t>
      </w:r>
    </w:p>
    <w:p>
      <w:pPr/>
      <w:r>
        <w:t>Husker harus mengupas efektif tanpa menambah terlalu banyak kernel patah.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Fungsi polisher</w:t>
      </w:r>
    </w:p>
    <w:p>
      <w:pPr/>
      <w:r>
        <w:t>Polisher menentukan tingkat penyosohan dan penampilan permukaan.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Kesalahan pengaturan</w:t>
      </w:r>
    </w:p>
    <w:p>
      <w:pPr/>
      <w:r>
        <w:t>Tekanan terlalu agresif dapat meningkatkan kehilangan atau pecahan.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Mengapa keduanya memengaruhi rendemen</w:t>
      </w:r>
    </w:p>
    <w:p>
      <w:pPr/>
      <w:r>
        <w:t>Optimasi harus melihat hasil akhir beras kepala dan mutu, bukan hanya putihnya produk.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Petunjuk teknis penggilingan memisahkan pengupasan sekam dan penyosohan sebagai operasi yang berbeda dengan trade-off mutu masing-masing. Jadi, pembahasan husker dan polisher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078 — Color Sorter Beras: Apa Fungsinya dan Apa yang Bisa Dipisahkan?</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color sorter beras</w:t>
            </w:r>
          </w:p>
          <w:p>
            <w:pPr>
              <w:pStyle w:val="AuditNote"/>
            </w:pPr>
            <w:r>
              <w:rPr>
                <w:b/>
              </w:rPr>
              <w:t xml:space="preserve">Role: </w:t>
            </w:r>
            <w:r>
              <w:t>Trust / Authority</w:t>
            </w:r>
          </w:p>
          <w:p>
            <w:pPr>
              <w:pStyle w:val="AuditNote"/>
            </w:pPr>
            <w:r>
              <w:rPr>
                <w:b/>
              </w:rPr>
              <w:t xml:space="preserve">Word count draft: </w:t>
            </w:r>
            <w:r>
              <w:t>323</w:t>
            </w:r>
          </w:p>
        </w:tc>
        <w:tc>
          <w:tcPr>
            <w:tcW w:type="dxa" w:w="5083"/>
            <w:tcMar>
              <w:top w:w="80" w:type="dxa"/>
              <w:start w:w="90" w:type="dxa"/>
              <w:bottom w:w="80" w:type="dxa"/>
              <w:end w:w="90" w:type="dxa"/>
            </w:tcMar>
            <w:vAlign w:val="top"/>
            <w:shd w:fill="F7F7F7"/>
          </w:tcPr>
          <w:p>
            <w:pPr>
              <w:pStyle w:val="AuditNote"/>
            </w:pPr>
            <w:r/>
            <w:r>
              <w:rPr>
                <w:b/>
              </w:rPr>
              <w:t xml:space="preserve">Draft slug: </w:t>
            </w:r>
            <w:r>
              <w:t>/color-sorter-beras/</w:t>
            </w:r>
          </w:p>
          <w:p>
            <w:pPr>
              <w:pStyle w:val="AuditNote"/>
            </w:pPr>
            <w:r>
              <w:rPr>
                <w:b/>
              </w:rPr>
              <w:t xml:space="preserve">Canonical / final slug: </w:t>
            </w:r>
            <w:r>
              <w:t>/color-sorter-beras/</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Knowledge upstream; publish jika ada proses sortasi nyata yang bisa didokumentasikan.</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Color Sorter Beras: Apa Fungsinya dan Apa yang Bisa Dipisahkan?</w:t>
      </w:r>
    </w:p>
    <w:p>
      <w:pPr>
        <w:pStyle w:val="SmallMeta"/>
      </w:pPr>
      <w:r>
        <w:rPr>
          <w:b/>
        </w:rPr>
        <w:t xml:space="preserve">Primary keyword: </w:t>
      </w:r>
      <w:r>
        <w:t>color sorter beras</w:t>
      </w:r>
    </w:p>
    <w:p>
      <w:pPr>
        <w:pStyle w:val="SmallMeta"/>
      </w:pPr>
      <w:r>
        <w:rPr>
          <w:b/>
        </w:rPr>
        <w:t xml:space="preserve">SEO title draft: </w:t>
      </w:r>
      <w:r>
        <w:t>Color Sorter Beras: Apa Fungsinya dan Apa yang Bisa Dipis…</w:t>
      </w:r>
    </w:p>
    <w:p>
      <w:pPr>
        <w:pStyle w:val="SmallMeta"/>
      </w:pPr>
      <w:r>
        <w:rPr>
          <w:b/>
        </w:rPr>
        <w:t xml:space="preserve">Meta description draft: </w:t>
      </w:r>
      <w:r>
        <w:t>Color sorter menggunakan sensor optik untuk mendeteksi perbedaan visual pada aliran beras lalu mengeluarkan butir tertentu dengan semburan udara.…</w:t>
      </w:r>
    </w:p>
    <w:p>
      <w:pPr>
        <w:pStyle w:val="SmallMeta"/>
      </w:pPr>
      <w:r>
        <w:rPr>
          <w:b/>
        </w:rPr>
        <w:t xml:space="preserve">Final URL: </w:t>
      </w:r>
      <w:r>
        <w:t>/color-sorter-beras/</w:t>
      </w:r>
    </w:p>
    <w:p>
      <w:pPr>
        <w:pStyle w:val="Heading2"/>
      </w:pPr>
      <w:r>
        <w:t>Copy Artikel</w:t>
      </w:r>
    </w:p>
    <w:p>
      <w:pPr/>
      <w:r>
        <w:t>Color sorter menggunakan sensor optik untuk mendeteksi perbedaan visual pada aliran beras lalu mengeluarkan butir tertentu dengan semburan udara. Alat ini meningkatkan konsistensi sortasi, tetapi tidak menggantikan seluruh kontrol mutu.</w:t>
      </w:r>
    </w:p>
    <w:p>
      <w:pPr/>
      <w:r>
        <w:t>Untuk memahami color sorter beras,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Cara kerja</w:t>
      </w:r>
    </w:p>
    <w:p>
      <w:pPr/>
      <w:r>
        <w:t>Kamera/sensor membaca karakter optik pada butir yang bergerak cepat.</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Apa yang dapat disortir</w:t>
      </w:r>
    </w:p>
    <w:p>
      <w:pPr/>
      <w:r>
        <w:t>Butir dengan warna berbeda atau material yang dapat dibedakan secara optik dapat ditolak sesuai pengaturan.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Batas kemampuan</w:t>
      </w:r>
    </w:p>
    <w:p>
      <w:pPr/>
      <w:r>
        <w:t>Masalah yang tidak terlihat secara optik tidak otomatis terdeteksi.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Nilai untuk penggilingan</w:t>
      </w:r>
    </w:p>
    <w:p>
      <w:pPr/>
      <w:r>
        <w:t>Keuntungan ekonominya bergantung kapasitas, spesifikasi pasar, kehilangan produk baik dan kualitas bahan masuk.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Sortasi adalah tahap setelah proses utama; kualitas bahan baku dan penggilingan tetap menentukan hasil sebelum produk mencapai sorter. Jadi, pembahasan color sorter beras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079 — Apa Itu Rice Grader? Mesin Pemisah Beras Kepala, Patah, dan Menir</w:t>
      </w:r>
    </w:p>
    <w:p>
      <w:pPr>
        <w:pStyle w:val="StatusBanner"/>
        <w:shd w:fill="D9EAF7"/>
      </w:pPr>
      <w:r>
        <w:t>HOLD — SIMPAN, JANGAN PUBLISH DULU  |  P3 / Backlog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rice grader adalah</w:t>
            </w:r>
          </w:p>
          <w:p>
            <w:pPr>
              <w:pStyle w:val="AuditNote"/>
            </w:pPr>
            <w:r>
              <w:rPr>
                <w:b/>
              </w:rPr>
              <w:t xml:space="preserve">Role: </w:t>
            </w:r>
            <w:r>
              <w:t>Trust / Authority</w:t>
            </w:r>
          </w:p>
          <w:p>
            <w:pPr>
              <w:pStyle w:val="AuditNote"/>
            </w:pPr>
            <w:r>
              <w:rPr>
                <w:b/>
              </w:rPr>
              <w:t xml:space="preserve">Word count draft: </w:t>
            </w:r>
            <w:r>
              <w:t>303</w:t>
            </w:r>
          </w:p>
        </w:tc>
        <w:tc>
          <w:tcPr>
            <w:tcW w:type="dxa" w:w="5083"/>
            <w:tcMar>
              <w:top w:w="80" w:type="dxa"/>
              <w:start w:w="90" w:type="dxa"/>
              <w:bottom w:w="80" w:type="dxa"/>
              <w:end w:w="90" w:type="dxa"/>
            </w:tcMar>
            <w:vAlign w:val="top"/>
            <w:shd w:fill="F7F7F7"/>
          </w:tcPr>
          <w:p>
            <w:pPr>
              <w:pStyle w:val="AuditNote"/>
            </w:pPr>
            <w:r/>
            <w:r>
              <w:rPr>
                <w:b/>
              </w:rPr>
              <w:t xml:space="preserve">Draft slug: </w:t>
            </w:r>
            <w:r>
              <w:t>/rice-grader-adalah/</w:t>
            </w:r>
          </w:p>
          <w:p>
            <w:pPr>
              <w:pStyle w:val="AuditNote"/>
            </w:pPr>
            <w:r>
              <w:rPr>
                <w:b/>
              </w:rPr>
              <w:t xml:space="preserve">Canonical / final slug: </w:t>
            </w:r>
            <w:r>
              <w:t>/rice-grader-adalah/</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Knowledge upstream; publish jika ada data grading nyata.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Apa Itu Rice Grader? Mesin Pemisah Beras Kepala, Patah, dan Menir</w:t>
      </w:r>
    </w:p>
    <w:p>
      <w:pPr>
        <w:pStyle w:val="SmallMeta"/>
      </w:pPr>
      <w:r>
        <w:rPr>
          <w:b/>
        </w:rPr>
        <w:t xml:space="preserve">Primary keyword: </w:t>
      </w:r>
      <w:r>
        <w:t>rice grader adalah</w:t>
      </w:r>
    </w:p>
    <w:p>
      <w:pPr>
        <w:pStyle w:val="SmallMeta"/>
      </w:pPr>
      <w:r>
        <w:rPr>
          <w:b/>
        </w:rPr>
        <w:t xml:space="preserve">SEO title draft: </w:t>
      </w:r>
      <w:r>
        <w:t>Apa Itu Rice Grader? Mesin Pemisah Beras Kepala, Patah, d…</w:t>
      </w:r>
    </w:p>
    <w:p>
      <w:pPr>
        <w:pStyle w:val="SmallMeta"/>
      </w:pPr>
      <w:r>
        <w:rPr>
          <w:b/>
        </w:rPr>
        <w:t xml:space="preserve">Meta description draft: </w:t>
      </w:r>
      <w:r>
        <w:t>Rice grader memisahkan hasil giling berdasarkan ukuran atau karakter fisik tertentu sehingga fraksi beras kepala, patah dan menir dapat dikelola…</w:t>
      </w:r>
    </w:p>
    <w:p>
      <w:pPr>
        <w:pStyle w:val="SmallMeta"/>
      </w:pPr>
      <w:r>
        <w:rPr>
          <w:b/>
        </w:rPr>
        <w:t xml:space="preserve">Final URL: </w:t>
      </w:r>
      <w:r>
        <w:t>/rice-grader-adalah/</w:t>
      </w:r>
    </w:p>
    <w:p>
      <w:pPr>
        <w:pStyle w:val="Heading2"/>
      </w:pPr>
      <w:r>
        <w:t>Copy Artikel</w:t>
      </w:r>
    </w:p>
    <w:p>
      <w:pPr/>
      <w:r>
        <w:t>Rice grader memisahkan hasil giling berdasarkan ukuran atau karakter fisik tertentu sehingga fraksi beras kepala, patah dan menir dapat dikelola lebih konsisten.</w:t>
      </w:r>
    </w:p>
    <w:p>
      <w:pPr/>
      <w:r>
        <w:t>Untuk memahami rice grader adalah,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Mengapa grading diperlukan</w:t>
      </w:r>
    </w:p>
    <w:p>
      <w:pPr/>
      <w:r>
        <w:t>Pasar membedakan nilai produk berdasarkan komposisi ukuran.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Prinsip pemisahan</w:t>
      </w:r>
    </w:p>
    <w:p>
      <w:pPr/>
      <w:r>
        <w:t>Saringan atau mekanisme pemisahan memanfaatkan perbedaan dimensi butir.</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Dampak pada nilai jual</w:t>
      </w:r>
    </w:p>
    <w:p>
      <w:pPr/>
      <w:r>
        <w:t>Fraksi dapat dicampur kembali sesuai spesifikasi yang sah atau dijual untuk penggunaan berbeda.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Grading bukan memperbaiki butir</w:t>
      </w:r>
    </w:p>
    <w:p>
      <w:pPr/>
      <w:r>
        <w:t>Mesin hanya memisahkan; ia tidak mengubah menir menjadi beras kepala.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Komposisi beras kepala, patah dan menir merupakan parameter mutu giling yang umum diukur. Jadi, pembahasan rice grader adalah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080 — Dedak Padi untuk Apa? Nilai Ekonomi Hasil Samping Penggilingan</w:t>
      </w:r>
    </w:p>
    <w:p>
      <w:pPr>
        <w:pStyle w:val="StatusBanner"/>
        <w:shd w:fill="F4CCCC"/>
      </w:pPr>
      <w:r>
        <w:t>NO-PUBLISH  |  P2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dedak padi untuk apa</w:t>
            </w:r>
          </w:p>
          <w:p>
            <w:pPr>
              <w:pStyle w:val="AuditNote"/>
            </w:pPr>
            <w:r>
              <w:rPr>
                <w:b/>
              </w:rPr>
              <w:t xml:space="preserve">Role: </w:t>
            </w:r>
            <w:r>
              <w:t>Trust / Authority</w:t>
            </w:r>
          </w:p>
          <w:p>
            <w:pPr>
              <w:pStyle w:val="AuditNote"/>
            </w:pPr>
            <w:r>
              <w:rPr>
                <w:b/>
              </w:rPr>
              <w:t xml:space="preserve">Word count draft: </w:t>
            </w:r>
            <w:r>
              <w:t>322</w:t>
            </w:r>
          </w:p>
        </w:tc>
        <w:tc>
          <w:tcPr>
            <w:tcW w:type="dxa" w:w="5083"/>
            <w:tcMar>
              <w:top w:w="80" w:type="dxa"/>
              <w:start w:w="90" w:type="dxa"/>
              <w:bottom w:w="80" w:type="dxa"/>
              <w:end w:w="90" w:type="dxa"/>
            </w:tcMar>
            <w:vAlign w:val="top"/>
            <w:shd w:fill="F7F7F7"/>
          </w:tcPr>
          <w:p>
            <w:pPr>
              <w:pStyle w:val="AuditNote"/>
            </w:pPr>
            <w:r/>
            <w:r>
              <w:rPr>
                <w:b/>
              </w:rPr>
              <w:t xml:space="preserve">Draft slug: </w:t>
            </w:r>
            <w:r>
              <w:t>/dedak-padi-untuk-apa/</w:t>
            </w:r>
          </w:p>
          <w:p>
            <w:pPr>
              <w:pStyle w:val="AuditNote"/>
            </w:pPr>
            <w:r>
              <w:rPr>
                <w:b/>
              </w:rPr>
              <w:t xml:space="preserve">Canonical / final slug: </w:t>
            </w:r>
            <w:r>
              <w:t>—</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Hasil samping penggilingan bukan lini bisnis utama.</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Dedak Padi untuk Apa? Nilai Ekonomi Hasil Samping Penggilingan</w:t>
      </w:r>
    </w:p>
    <w:p>
      <w:pPr>
        <w:pStyle w:val="SmallMeta"/>
      </w:pPr>
      <w:r>
        <w:rPr>
          <w:b/>
        </w:rPr>
        <w:t xml:space="preserve">Primary keyword: </w:t>
      </w:r>
      <w:r>
        <w:t>dedak padi untuk apa</w:t>
      </w:r>
    </w:p>
    <w:p>
      <w:pPr>
        <w:pStyle w:val="SmallMeta"/>
      </w:pPr>
      <w:r>
        <w:rPr>
          <w:b/>
        </w:rPr>
        <w:t xml:space="preserve">SEO title draft: </w:t>
      </w:r>
      <w:r>
        <w:t>Dedak Padi untuk Apa? Nilai Ekonomi Hasil Samping Penggil…</w:t>
      </w:r>
    </w:p>
    <w:p>
      <w:pPr>
        <w:pStyle w:val="SmallMeta"/>
      </w:pPr>
      <w:r>
        <w:rPr>
          <w:b/>
        </w:rPr>
        <w:t xml:space="preserve">Meta description draft: </w:t>
      </w:r>
      <w:r>
        <w:t>Dedak adalah salah satu hasil samping penggilingan padi yang memiliki nilai, terutama untuk pakan dan berbagai pengembangan produk. Karena…</w:t>
      </w:r>
    </w:p>
    <w:p>
      <w:pPr>
        <w:pStyle w:val="SmallMeta"/>
      </w:pPr>
      <w:r>
        <w:rPr>
          <w:b/>
        </w:rPr>
        <w:t xml:space="preserve">Final URL: </w:t>
      </w:r>
      <w:r>
        <w:t>/dedak-padi-untuk-apa/</w:t>
      </w:r>
    </w:p>
    <w:p>
      <w:pPr>
        <w:pStyle w:val="Heading2"/>
      </w:pPr>
      <w:r>
        <w:t>Copy Artikel</w:t>
      </w:r>
    </w:p>
    <w:p>
      <w:pPr/>
      <w:r>
        <w:t>Dedak adalah salah satu hasil samping penggilingan padi yang memiliki nilai, terutama untuk pakan dan berbagai pengembangan produk. Karena komposisinya dapat berbeda, istilah dedak tidak cukup untuk menentukan mutu tanpa spesifikasi.</w:t>
      </w:r>
    </w:p>
    <w:p>
      <w:pPr/>
      <w:r>
        <w:t>Untuk memahami dedak padi untuk apa,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Asal dedak</w:t>
      </w:r>
    </w:p>
    <w:p>
      <w:pPr/>
      <w:r>
        <w:t>Dedak muncul dari lapisan yang terlepas pada proses penyosohan bersama fraksi halus lainnya.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Penggunaan</w:t>
      </w:r>
    </w:p>
    <w:p>
      <w:pPr/>
      <w:r>
        <w:t>Penggunaan paling dikenal adalah bahan pakan, tetapi penelitian juga mengeksplorasi pemanfaatan pangan dan industri.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Masalah stabilitas</w:t>
      </w:r>
    </w:p>
    <w:p>
      <w:pPr/>
      <w:r>
        <w:t>Kandungan lipid dapat menyebabkan ketengikan sehingga penyimpanan perlu diperhatikan.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Nilai ekonomi</w:t>
      </w:r>
    </w:p>
    <w:p>
      <w:pPr/>
      <w:r>
        <w:t>Penggilingan yang mampu memanfaatkan hasil samping dapat meningkatkan nilai total proses.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Nilai ekonomi penggilingan tidak hanya berasal dari beras utama; sekam, dedak/bekatul dan menir juga merupakan aliran produk. Jadi, pembahasan dedak padi untuk apa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081 — Sekam Padi untuk Apa? Dari Limbah Menjadi Bahan Bernilai</w:t>
      </w:r>
    </w:p>
    <w:p>
      <w:pPr>
        <w:pStyle w:val="StatusBanner"/>
        <w:shd w:fill="F4CCCC"/>
      </w:pPr>
      <w:r>
        <w:t>NO-PUBLISH  |  P2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sekam padi untuk apa</w:t>
            </w:r>
          </w:p>
          <w:p>
            <w:pPr>
              <w:pStyle w:val="AuditNote"/>
            </w:pPr>
            <w:r>
              <w:rPr>
                <w:b/>
              </w:rPr>
              <w:t xml:space="preserve">Role: </w:t>
            </w:r>
            <w:r>
              <w:t>Trust / Authority</w:t>
            </w:r>
          </w:p>
          <w:p>
            <w:pPr>
              <w:pStyle w:val="AuditNote"/>
            </w:pPr>
            <w:r>
              <w:rPr>
                <w:b/>
              </w:rPr>
              <w:t xml:space="preserve">Word count draft: </w:t>
            </w:r>
            <w:r>
              <w:t>312</w:t>
            </w:r>
          </w:p>
        </w:tc>
        <w:tc>
          <w:tcPr>
            <w:tcW w:type="dxa" w:w="5083"/>
            <w:tcMar>
              <w:top w:w="80" w:type="dxa"/>
              <w:start w:w="90" w:type="dxa"/>
              <w:bottom w:w="80" w:type="dxa"/>
              <w:end w:w="90" w:type="dxa"/>
            </w:tcMar>
            <w:vAlign w:val="top"/>
            <w:shd w:fill="F7F7F7"/>
          </w:tcPr>
          <w:p>
            <w:pPr>
              <w:pStyle w:val="AuditNote"/>
            </w:pPr>
            <w:r/>
            <w:r>
              <w:rPr>
                <w:b/>
              </w:rPr>
              <w:t xml:space="preserve">Draft slug: </w:t>
            </w:r>
            <w:r>
              <w:t>/sekam-padi-untuk-apa/</w:t>
            </w:r>
          </w:p>
          <w:p>
            <w:pPr>
              <w:pStyle w:val="AuditNote"/>
            </w:pPr>
            <w:r>
              <w:rPr>
                <w:b/>
              </w:rPr>
              <w:t xml:space="preserve">Canonical / final slug: </w:t>
            </w:r>
            <w:r>
              <w:t>—</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Hasil samping penggilingan bukan lini bisnis utama.</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Sekam Padi untuk Apa? Dari Limbah Menjadi Bahan Bernilai</w:t>
      </w:r>
    </w:p>
    <w:p>
      <w:pPr>
        <w:pStyle w:val="SmallMeta"/>
      </w:pPr>
      <w:r>
        <w:rPr>
          <w:b/>
        </w:rPr>
        <w:t xml:space="preserve">Primary keyword: </w:t>
      </w:r>
      <w:r>
        <w:t>sekam padi untuk apa</w:t>
      </w:r>
    </w:p>
    <w:p>
      <w:pPr>
        <w:pStyle w:val="SmallMeta"/>
      </w:pPr>
      <w:r>
        <w:rPr>
          <w:b/>
        </w:rPr>
        <w:t xml:space="preserve">SEO title draft: </w:t>
      </w:r>
      <w:r>
        <w:t>Sekam Padi untuk Apa? Dari Limbah Menjadi Bahan Bernilai</w:t>
      </w:r>
    </w:p>
    <w:p>
      <w:pPr>
        <w:pStyle w:val="SmallMeta"/>
      </w:pPr>
      <w:r>
        <w:rPr>
          <w:b/>
        </w:rPr>
        <w:t xml:space="preserve">Meta description draft: </w:t>
      </w:r>
      <w:r>
        <w:t>Sekam adalah kulit pelindung gabah yang terlepas saat proses husking. Volumenya besar sehingga pengelolaan sekam penting bagi penggilingan, tetapi…</w:t>
      </w:r>
    </w:p>
    <w:p>
      <w:pPr>
        <w:pStyle w:val="SmallMeta"/>
      </w:pPr>
      <w:r>
        <w:rPr>
          <w:b/>
        </w:rPr>
        <w:t xml:space="preserve">Final URL: </w:t>
      </w:r>
      <w:r>
        <w:t>/sekam-padi-untuk-apa/</w:t>
      </w:r>
    </w:p>
    <w:p>
      <w:pPr>
        <w:pStyle w:val="Heading2"/>
      </w:pPr>
      <w:r>
        <w:t>Copy Artikel</w:t>
      </w:r>
    </w:p>
    <w:p>
      <w:pPr/>
      <w:r>
        <w:t>Sekam adalah kulit pelindung gabah yang terlepas saat proses husking. Volumenya besar sehingga pengelolaan sekam penting bagi penggilingan, tetapi material ini juga dapat dimanfaatkan.</w:t>
      </w:r>
    </w:p>
    <w:p>
      <w:pPr/>
      <w:r>
        <w:t>Untuk memahami sekam padi untuk apa,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Bahan bakar biomassa</w:t>
      </w:r>
    </w:p>
    <w:p>
      <w:pPr/>
      <w:r>
        <w:t>Sekam dapat digunakan sebagai bahan bakar pada sistem yang dirancang untuk biomassa.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Abu sekam</w:t>
      </w:r>
    </w:p>
    <w:p>
      <w:pPr/>
      <w:r>
        <w:t>Pembakaran terkendali menghasilkan abu kaya silika yang memiliki berbagai aplikasi.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Media dan pertanian</w:t>
      </w:r>
    </w:p>
    <w:p>
      <w:pPr/>
      <w:r>
        <w:t>Sekam dan arangnya juga digunakan pada media tertentu di pertanian.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Perhatikan kualitas penggunaan</w:t>
      </w:r>
    </w:p>
    <w:p>
      <w:pPr/>
      <w:r>
        <w:t>Penggunaan harus mempertimbangkan kontaminasi, proses pembakaran dan kebutuhan produk akhir.</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Pemanfaatan hasil samping membantu mengubah penggilingan dari proses satu-produk menjadi sistem dengan beberapa sumber nilai. Jadi, pembahasan sekam padi untuk apa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082 — Bekatul untuk Apa? Kenapa Berbeda dari Sekadar 'Kulit Beras'</w:t>
      </w:r>
    </w:p>
    <w:p>
      <w:pPr>
        <w:pStyle w:val="StatusBanner"/>
        <w:shd w:fill="F4CCCC"/>
      </w:pPr>
      <w:r>
        <w:t>NO-PUBLISH  |  P2  |  Pascapanen &amp; Penggilingan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bekatul untuk apa</w:t>
            </w:r>
          </w:p>
          <w:p>
            <w:pPr>
              <w:pStyle w:val="AuditNote"/>
            </w:pPr>
            <w:r>
              <w:rPr>
                <w:b/>
              </w:rPr>
              <w:t xml:space="preserve">Role: </w:t>
            </w:r>
            <w:r>
              <w:t>Trust / Authority</w:t>
            </w:r>
          </w:p>
          <w:p>
            <w:pPr>
              <w:pStyle w:val="AuditNote"/>
            </w:pPr>
            <w:r>
              <w:rPr>
                <w:b/>
              </w:rPr>
              <w:t xml:space="preserve">Word count draft: </w:t>
            </w:r>
            <w:r>
              <w:t>319</w:t>
            </w:r>
          </w:p>
        </w:tc>
        <w:tc>
          <w:tcPr>
            <w:tcW w:type="dxa" w:w="5083"/>
            <w:tcMar>
              <w:top w:w="80" w:type="dxa"/>
              <w:start w:w="90" w:type="dxa"/>
              <w:bottom w:w="80" w:type="dxa"/>
              <w:end w:w="90" w:type="dxa"/>
            </w:tcMar>
            <w:vAlign w:val="top"/>
            <w:shd w:fill="F7F7F7"/>
          </w:tcPr>
          <w:p>
            <w:pPr>
              <w:pStyle w:val="AuditNote"/>
            </w:pPr>
            <w:r/>
            <w:r>
              <w:rPr>
                <w:b/>
              </w:rPr>
              <w:t xml:space="preserve">Draft slug: </w:t>
            </w:r>
            <w:r>
              <w:t>/bekatul-untuk-apa/</w:t>
            </w:r>
          </w:p>
          <w:p>
            <w:pPr>
              <w:pStyle w:val="AuditNote"/>
            </w:pPr>
            <w:r>
              <w:rPr>
                <w:b/>
              </w:rPr>
              <w:t xml:space="preserve">Canonical / final slug: </w:t>
            </w:r>
            <w:r>
              <w:t>—</w:t>
            </w:r>
          </w:p>
          <w:p>
            <w:pPr>
              <w:pStyle w:val="AuditNote"/>
            </w:pPr>
            <w:r>
              <w:rPr>
                <w:b/>
              </w:rPr>
              <w:t xml:space="preserve">Money target 1: </w:t>
            </w:r>
            <w:r>
              <w:t>/metodologi-qc/ [BUILD]</w:t>
            </w:r>
          </w:p>
          <w:p>
            <w:pPr>
              <w:pStyle w:val="AuditNote"/>
            </w:pPr>
            <w:r>
              <w:rPr>
                <w:b/>
              </w:rPr>
              <w:t xml:space="preserve">Money/local target 2: </w:t>
            </w:r>
            <w:r>
              <w:t>/produk/beras-ladori-25kg/ [BUILD]</w:t>
            </w:r>
          </w:p>
        </w:tc>
      </w:tr>
    </w:tbl>
    <w:p>
      <w:pPr>
        <w:pStyle w:val="AuditNote"/>
      </w:pPr>
      <w:r>
        <w:rPr>
          <w:b/>
        </w:rPr>
        <w:t xml:space="preserve">Keputusan audit: </w:t>
      </w:r>
      <w:r>
        <w:t>Hasil samping penggilingan bukan lini bisnis utama.</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Bekatul untuk Apa? Kenapa Berbeda dari Sekadar 'Kulit Beras'</w:t>
      </w:r>
    </w:p>
    <w:p>
      <w:pPr>
        <w:pStyle w:val="SmallMeta"/>
      </w:pPr>
      <w:r>
        <w:rPr>
          <w:b/>
        </w:rPr>
        <w:t xml:space="preserve">Primary keyword: </w:t>
      </w:r>
      <w:r>
        <w:t>bekatul untuk apa</w:t>
      </w:r>
    </w:p>
    <w:p>
      <w:pPr>
        <w:pStyle w:val="SmallMeta"/>
      </w:pPr>
      <w:r>
        <w:rPr>
          <w:b/>
        </w:rPr>
        <w:t xml:space="preserve">SEO title draft: </w:t>
      </w:r>
      <w:r>
        <w:t>Bekatul untuk Apa? Kenapa Berbeda dari Sekadar 'Kulit Beras'</w:t>
      </w:r>
    </w:p>
    <w:p>
      <w:pPr>
        <w:pStyle w:val="SmallMeta"/>
      </w:pPr>
      <w:r>
        <w:rPr>
          <w:b/>
        </w:rPr>
        <w:t xml:space="preserve">Meta description draft: </w:t>
      </w:r>
      <w:r>
        <w:t>Bekatul berasal dari lapisan luar butir yang terlepas selama penyosohan. Ia mengandung serat, lipid dan komponen bioaktif, sehingga menarik untuk…</w:t>
      </w:r>
    </w:p>
    <w:p>
      <w:pPr>
        <w:pStyle w:val="SmallMeta"/>
      </w:pPr>
      <w:r>
        <w:rPr>
          <w:b/>
        </w:rPr>
        <w:t xml:space="preserve">Final URL: </w:t>
      </w:r>
      <w:r>
        <w:t>/bekatul-untuk-apa/</w:t>
      </w:r>
    </w:p>
    <w:p>
      <w:pPr>
        <w:pStyle w:val="Heading2"/>
      </w:pPr>
      <w:r>
        <w:t>Copy Artikel</w:t>
      </w:r>
    </w:p>
    <w:p>
      <w:pPr/>
      <w:r>
        <w:t>Bekatul berasal dari lapisan luar butir yang terlepas selama penyosohan. Ia mengandung serat, lipid dan komponen bioaktif, sehingga menarik untuk pangan maupun pakan, tetapi mudah mengalami perubahan mutu bila tidak distabilkan.</w:t>
      </w:r>
    </w:p>
    <w:p>
      <w:pPr/>
      <w:r>
        <w:t>Untuk memahami bekatul untuk apa,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Asal bekatul</w:t>
      </w:r>
    </w:p>
    <w:p>
      <w:pPr/>
      <w:r>
        <w:t>Enzim dan lipid pada fraksi bran dapat mempercepat pembentukan aroma tengik setelah penggilingan.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Mengapa cepat tengik</w:t>
      </w:r>
    </w:p>
    <w:p>
      <w:pPr/>
      <w:r>
        <w:t>Stabilisasi panas merupakan salah satu pendekatan untuk memperpanjang kegunaan bahan.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Potensi pangan</w:t>
      </w:r>
    </w:p>
    <w:p>
      <w:pPr/>
      <w:r>
        <w:t>Bekatul dapat dikembangkan menjadi bahan pangan bila mutu dan prosesnya memenuhi persyaratan.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Bedakan dari sekam</w:t>
      </w:r>
    </w:p>
    <w:p>
      <w:pPr/>
      <w:r>
        <w:t>Sekam adalah kulit gabah terluar; bekatul berasal dari lapisan butir setelah sekam dilepas.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Komposisi lapisan bran menjelaskan mengapa bekatul bernilai gizi tetapi lebih menantang untuk disimpan. Jadi, pembahasan bekatul untuk apa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083 — Kenapa Beras Merah Lebih Lama Matang?</w:t>
      </w:r>
    </w:p>
    <w:p>
      <w:pPr>
        <w:pStyle w:val="StatusBanner"/>
        <w:shd w:fill="E2F0D9"/>
      </w:pPr>
      <w:r>
        <w:t>PUBLISH  |  P2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beras merah lama matang</w:t>
            </w:r>
          </w:p>
          <w:p>
            <w:pPr>
              <w:pStyle w:val="AuditNote"/>
            </w:pPr>
            <w:r>
              <w:rPr>
                <w:b/>
              </w:rPr>
              <w:t xml:space="preserve">Role: </w:t>
            </w:r>
            <w:r>
              <w:t>Trust / Authority</w:t>
            </w:r>
          </w:p>
          <w:p>
            <w:pPr>
              <w:pStyle w:val="AuditNote"/>
            </w:pPr>
            <w:r>
              <w:rPr>
                <w:b/>
              </w:rPr>
              <w:t xml:space="preserve">Word count draft: </w:t>
            </w:r>
            <w:r>
              <w:t>307</w:t>
            </w:r>
          </w:p>
        </w:tc>
        <w:tc>
          <w:tcPr>
            <w:tcW w:type="dxa" w:w="5083"/>
            <w:tcMar>
              <w:top w:w="80" w:type="dxa"/>
              <w:start w:w="90" w:type="dxa"/>
              <w:bottom w:w="80" w:type="dxa"/>
              <w:end w:w="90" w:type="dxa"/>
            </w:tcMar>
            <w:vAlign w:val="top"/>
            <w:shd w:fill="F7F7F7"/>
          </w:tcPr>
          <w:p>
            <w:pPr>
              <w:pStyle w:val="AuditNote"/>
            </w:pPr>
            <w:r/>
            <w:r>
              <w:rPr>
                <w:b/>
              </w:rPr>
              <w:t xml:space="preserve">Draft slug: </w:t>
            </w:r>
            <w:r>
              <w:t>/kenapa-beras-merah-lama-matang/</w:t>
            </w:r>
          </w:p>
          <w:p>
            <w:pPr>
              <w:pStyle w:val="AuditNote"/>
            </w:pPr>
            <w:r>
              <w:rPr>
                <w:b/>
              </w:rPr>
              <w:t xml:space="preserve">Canonical / final slug: </w:t>
            </w:r>
            <w:r>
              <w:t>/kenapa-beras-merah-lama-matang/</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/kenapa-beras-merah-lama-matang/ setelah fact-check final. Ikuti internal-link graph di bawah.</w:t>
      </w:r>
    </w:p>
    <w:p>
      <w:pPr>
        <w:pStyle w:val="Heading2"/>
      </w:pPr>
      <w:r>
        <w:t>SEO Metadata</w:t>
      </w:r>
    </w:p>
    <w:p>
      <w:pPr>
        <w:pStyle w:val="SmallMeta"/>
      </w:pPr>
      <w:r>
        <w:rPr>
          <w:b/>
        </w:rPr>
        <w:t xml:space="preserve">H1 / Judul: </w:t>
      </w:r>
      <w:r>
        <w:t>Kenapa Beras Merah Lebih Lama Matang?</w:t>
      </w:r>
    </w:p>
    <w:p>
      <w:pPr>
        <w:pStyle w:val="SmallMeta"/>
      </w:pPr>
      <w:r>
        <w:rPr>
          <w:b/>
        </w:rPr>
        <w:t xml:space="preserve">Primary keyword: </w:t>
      </w:r>
      <w:r>
        <w:t>beras merah lama matang</w:t>
      </w:r>
    </w:p>
    <w:p>
      <w:pPr>
        <w:pStyle w:val="SmallMeta"/>
      </w:pPr>
      <w:r>
        <w:rPr>
          <w:b/>
        </w:rPr>
        <w:t xml:space="preserve">SEO title draft: </w:t>
      </w:r>
      <w:r>
        <w:t>Kenapa Beras Merah Lebih Lama Matang?</w:t>
      </w:r>
    </w:p>
    <w:p>
      <w:pPr>
        <w:pStyle w:val="SmallMeta"/>
      </w:pPr>
      <w:r>
        <w:rPr>
          <w:b/>
        </w:rPr>
        <w:t xml:space="preserve">Meta description draft: </w:t>
      </w:r>
      <w:r>
        <w:t>Beras merah pecah kulit mempertahankan lapisan bran yang sebagian besar sudah hilang pada beras putih. Lapisan ini memperlambat masuknya air sehingga…</w:t>
      </w:r>
    </w:p>
    <w:p>
      <w:pPr>
        <w:pStyle w:val="SmallMeta"/>
      </w:pPr>
      <w:r>
        <w:rPr>
          <w:b/>
        </w:rPr>
        <w:t xml:space="preserve">Final URL: </w:t>
      </w:r>
      <w:r>
        <w:t>/kenapa-beras-merah-lama-matang/</w:t>
      </w:r>
    </w:p>
    <w:p>
      <w:pPr>
        <w:pStyle w:val="Heading2"/>
      </w:pPr>
      <w:r>
        <w:t>Copy Artikel</w:t>
      </w:r>
    </w:p>
    <w:p>
      <w:pPr/>
      <w:r>
        <w:t>Beras merah pecah kulit mempertahankan lapisan bran yang sebagian besar sudah hilang pada beras putih. Lapisan ini memperlambat masuknya air sehingga waktu memasak umumnya lebih panjang.</w:t>
      </w:r>
    </w:p>
    <w:p>
      <w:pPr/>
      <w:r>
        <w:t>Untuk memahami beras merah lama matang,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Struktur butir</w:t>
      </w:r>
    </w:p>
    <w:p>
      <w:pPr/>
      <w:r>
        <w:t>Air harus menembus lapisan luar sebelum pati di bagian dalam terhidrasi penuh.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Perendaman</w:t>
      </w:r>
    </w:p>
    <w:p>
      <w:pPr/>
      <w:r>
        <w:t>Perendaman dapat membantu mempercepat hidrasi sebelum pemanasan.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Rasio air</w:t>
      </w:r>
    </w:p>
    <w:p>
      <w:pPr/>
      <w:r>
        <w:t>Beras merah biasanya memerlukan penyesuaian air dibanding beras putih.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Gunakan alat yang konsisten</w:t>
      </w:r>
    </w:p>
    <w:p>
      <w:pPr/>
      <w:r>
        <w:t>Mode brown rice pada rice cooker tertentu mengatur siklus pemanasan lebih panjang; ikuti manual alat.</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Perbedaan tingkat penyosohan menghasilkan perbedaan struktur, komposisi dan perilaku tanak. Jadi, pembahasan beras merah lama matang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/beras-hitam-luntur-saat-dicuci/</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084 — Kenapa Beras Hitam Luntur Saat Dicuci?</w:t>
      </w:r>
    </w:p>
    <w:p>
      <w:pPr>
        <w:pStyle w:val="StatusBanner"/>
        <w:shd w:fill="E2F0D9"/>
      </w:pPr>
      <w:r>
        <w:t>PUBLISH  |  P2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P2</w:t>
            </w:r>
          </w:p>
          <w:p>
            <w:pPr>
              <w:pStyle w:val="AuditNote"/>
            </w:pPr>
            <w:r>
              <w:rPr>
                <w:b/>
              </w:rPr>
              <w:t xml:space="preserve">Primary keyword: </w:t>
            </w:r>
            <w:r>
              <w:t>beras hitam luntur saat dicuci</w:t>
            </w:r>
          </w:p>
          <w:p>
            <w:pPr>
              <w:pStyle w:val="AuditNote"/>
            </w:pPr>
            <w:r>
              <w:rPr>
                <w:b/>
              </w:rPr>
              <w:t xml:space="preserve">Role: </w:t>
            </w:r>
            <w:r>
              <w:t>Trust / Authority</w:t>
            </w:r>
          </w:p>
          <w:p>
            <w:pPr>
              <w:pStyle w:val="AuditNote"/>
            </w:pPr>
            <w:r>
              <w:rPr>
                <w:b/>
              </w:rPr>
              <w:t xml:space="preserve">Word count draft: </w:t>
            </w:r>
            <w:r>
              <w:t>327</w:t>
            </w:r>
          </w:p>
        </w:tc>
        <w:tc>
          <w:tcPr>
            <w:tcW w:type="dxa" w:w="5083"/>
            <w:tcMar>
              <w:top w:w="80" w:type="dxa"/>
              <w:start w:w="90" w:type="dxa"/>
              <w:bottom w:w="80" w:type="dxa"/>
              <w:end w:w="90" w:type="dxa"/>
            </w:tcMar>
            <w:vAlign w:val="top"/>
            <w:shd w:fill="F7F7F7"/>
          </w:tcPr>
          <w:p>
            <w:pPr>
              <w:pStyle w:val="AuditNote"/>
            </w:pPr>
            <w:r/>
            <w:r>
              <w:rPr>
                <w:b/>
              </w:rPr>
              <w:t xml:space="preserve">Draft slug: </w:t>
            </w:r>
            <w:r>
              <w:t>/beras-hitam-luntur-saat-dicuci/</w:t>
            </w:r>
          </w:p>
          <w:p>
            <w:pPr>
              <w:pStyle w:val="AuditNote"/>
            </w:pPr>
            <w:r>
              <w:rPr>
                <w:b/>
              </w:rPr>
              <w:t xml:space="preserve">Canonical / final slug: </w:t>
            </w:r>
            <w:r>
              <w:t>/beras-hitam-luntur-saat-dicuci/</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Rice Science &amp; Varietas tanpa perlu URL lain yang sama.</w:t>
      </w:r>
    </w:p>
    <w:p>
      <w:pPr>
        <w:pStyle w:val="AuditNote"/>
      </w:pPr>
      <w:r>
        <w:rPr>
          <w:b/>
        </w:rPr>
        <w:t xml:space="preserve">Aksi upload: </w:t>
      </w:r>
      <w:r>
        <w:t>Upload sebagai artikel mandiri di /beras-hitam-luntur-saat-dicuci/ setelah fact-check final. Ikuti internal-link graph di bawah.</w:t>
      </w:r>
    </w:p>
    <w:p>
      <w:pPr>
        <w:pStyle w:val="Heading2"/>
      </w:pPr>
      <w:r>
        <w:t>SEO Metadata</w:t>
      </w:r>
    </w:p>
    <w:p>
      <w:pPr>
        <w:pStyle w:val="SmallMeta"/>
      </w:pPr>
      <w:r>
        <w:rPr>
          <w:b/>
        </w:rPr>
        <w:t xml:space="preserve">H1 / Judul: </w:t>
      </w:r>
      <w:r>
        <w:t>Kenapa Beras Hitam Luntur Saat Dicuci?</w:t>
      </w:r>
    </w:p>
    <w:p>
      <w:pPr>
        <w:pStyle w:val="SmallMeta"/>
      </w:pPr>
      <w:r>
        <w:rPr>
          <w:b/>
        </w:rPr>
        <w:t xml:space="preserve">Primary keyword: </w:t>
      </w:r>
      <w:r>
        <w:t>beras hitam luntur saat dicuci</w:t>
      </w:r>
    </w:p>
    <w:p>
      <w:pPr>
        <w:pStyle w:val="SmallMeta"/>
      </w:pPr>
      <w:r>
        <w:rPr>
          <w:b/>
        </w:rPr>
        <w:t xml:space="preserve">SEO title draft: </w:t>
      </w:r>
      <w:r>
        <w:t>Kenapa Beras Hitam Luntur Saat Dicuci?</w:t>
      </w:r>
    </w:p>
    <w:p>
      <w:pPr>
        <w:pStyle w:val="SmallMeta"/>
      </w:pPr>
      <w:r>
        <w:rPr>
          <w:b/>
        </w:rPr>
        <w:t xml:space="preserve">Meta description draft: </w:t>
      </w:r>
      <w:r>
        <w:t>Warna ungu kehitaman yang keluar saat beras hitam dicuci tidak otomatis berarti pewarna tambahan. Pigmen alami pada lapisan luar, terutama…</w:t>
      </w:r>
    </w:p>
    <w:p>
      <w:pPr>
        <w:pStyle w:val="SmallMeta"/>
      </w:pPr>
      <w:r>
        <w:rPr>
          <w:b/>
        </w:rPr>
        <w:t xml:space="preserve">Final URL: </w:t>
      </w:r>
      <w:r>
        <w:t>/beras-hitam-luntur-saat-dicuci/</w:t>
      </w:r>
    </w:p>
    <w:p>
      <w:pPr>
        <w:pStyle w:val="Heading2"/>
      </w:pPr>
      <w:r>
        <w:t>Copy Artikel</w:t>
      </w:r>
    </w:p>
    <w:p>
      <w:pPr/>
      <w:r>
        <w:t>Warna ungu kehitaman yang keluar saat beras hitam dicuci tidak otomatis berarti pewarna tambahan. Pigmen alami pada lapisan luar, terutama antosianin, dapat berpindah ke air.</w:t>
      </w:r>
    </w:p>
    <w:p>
      <w:pPr/>
      <w:r>
        <w:t>Untuk memahami beras hitam luntur saat dicuci,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Asal pigmen</w:t>
      </w:r>
    </w:p>
    <w:p>
      <w:pPr/>
      <w:r>
        <w:t>Antosianin merupakan pigmen larut air yang memberi warna merah, ungu atau biru pada banyak bahan pangan.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menggosok berlebihan</w:t>
      </w:r>
    </w:p>
    <w:p>
      <w:pPr/>
      <w:r>
        <w:t>Pencucian agresif dapat menghilangkan lebih banyak material permukaan.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Kapan perlu curiga</w:t>
      </w:r>
    </w:p>
    <w:p>
      <w:pPr/>
      <w:r>
        <w:t>Aroma kimia asing, label tidak jelas atau perilaku yang sangat tidak biasa perlu ditelusuri melalui produsen atau pengujian, bukan video trik.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Nilai produk secara utuh</w:t>
      </w:r>
    </w:p>
    <w:p>
      <w:pPr/>
      <w:r>
        <w:t>Perhatikan asal, kemasan, kondisi, dan reputasi pemasok.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Pigmen beras berwarna merupakan bagian alami dari lapisan luar kernel dan telah banyak diteliti dalam ilmu pangan. Jadi, pembahasan beras hitam luntur saat dicuci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/program/katering-horeka</w:t>
      </w:r>
    </w:p>
    <w:p>
      <w:pPr>
        <w:pStyle w:val="ListBullet"/>
      </w:pPr>
      <w:r>
        <w:rPr>
          <w:b/>
        </w:rPr>
        <w:t xml:space="preserve">Supporting link 1: </w:t>
      </w:r>
      <w:r>
        <w:t>/beras-pulen-vs-pera/</w:t>
      </w:r>
    </w:p>
    <w:p>
      <w:pPr>
        <w:pStyle w:val="ListBullet"/>
      </w:pPr>
      <w:r>
        <w:rPr>
          <w:b/>
        </w:rPr>
        <w:t xml:space="preserve">Supporting link 2: </w:t>
      </w:r>
      <w:r>
        <w:t>/kenapa-beras-merah-lama-matang/</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085 — Beras Merah Perlu Dicuci Berapa Kali?</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merah dicuci berapa kali</w:t>
            </w:r>
          </w:p>
          <w:p>
            <w:pPr>
              <w:pStyle w:val="AuditNote"/>
            </w:pPr>
            <w:r>
              <w:rPr>
                <w:b/>
              </w:rPr>
              <w:t xml:space="preserve">Role: </w:t>
            </w:r>
            <w:r>
              <w:t>Trust / Authority</w:t>
            </w:r>
          </w:p>
          <w:p>
            <w:pPr>
              <w:pStyle w:val="AuditNote"/>
            </w:pPr>
            <w:r>
              <w:rPr>
                <w:b/>
              </w:rPr>
              <w:t xml:space="preserve">Word count draft: </w:t>
            </w:r>
            <w:r>
              <w:t>328</w:t>
            </w:r>
          </w:p>
        </w:tc>
        <w:tc>
          <w:tcPr>
            <w:tcW w:type="dxa" w:w="5083"/>
            <w:tcMar>
              <w:top w:w="80" w:type="dxa"/>
              <w:start w:w="90" w:type="dxa"/>
              <w:bottom w:w="80" w:type="dxa"/>
              <w:end w:w="90" w:type="dxa"/>
            </w:tcMar>
            <w:vAlign w:val="top"/>
            <w:shd w:fill="F7F7F7"/>
          </w:tcPr>
          <w:p>
            <w:pPr>
              <w:pStyle w:val="AuditNote"/>
            </w:pPr>
            <w:r/>
            <w:r>
              <w:rPr>
                <w:b/>
              </w:rPr>
              <w:t xml:space="preserve">Draft slug: </w:t>
            </w:r>
            <w:r>
              <w:t>/beras-merah-dicuci-berapa-kali/</w:t>
            </w:r>
          </w:p>
          <w:p>
            <w:pPr>
              <w:pStyle w:val="AuditNote"/>
            </w:pPr>
            <w:r>
              <w:rPr>
                <w:b/>
              </w:rPr>
              <w:t xml:space="preserve">Canonical / final slug: </w:t>
            </w:r>
            <w:r>
              <w:t>/beras-merah-dicuci-berapa-kali/</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Niche B2C; rendah untuk buyer utama.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Merah Perlu Dicuci Berapa Kali?</w:t>
      </w:r>
    </w:p>
    <w:p>
      <w:pPr>
        <w:pStyle w:val="SmallMeta"/>
      </w:pPr>
      <w:r>
        <w:rPr>
          <w:b/>
        </w:rPr>
        <w:t xml:space="preserve">Primary keyword: </w:t>
      </w:r>
      <w:r>
        <w:t>beras merah dicuci berapa kali</w:t>
      </w:r>
    </w:p>
    <w:p>
      <w:pPr>
        <w:pStyle w:val="SmallMeta"/>
      </w:pPr>
      <w:r>
        <w:rPr>
          <w:b/>
        </w:rPr>
        <w:t xml:space="preserve">SEO title draft: </w:t>
      </w:r>
      <w:r>
        <w:t>Beras Merah Perlu Dicuci Berapa Kali?</w:t>
      </w:r>
    </w:p>
    <w:p>
      <w:pPr>
        <w:pStyle w:val="SmallMeta"/>
      </w:pPr>
      <w:r>
        <w:rPr>
          <w:b/>
        </w:rPr>
        <w:t xml:space="preserve">Meta description draft: </w:t>
      </w:r>
      <w:r>
        <w:t>Beras merah tidak perlu digosok sampai air benar-benar bening. Pencucian ringan bertujuan menghilangkan debu dan partikel lepas sambil mempertahankan…</w:t>
      </w:r>
    </w:p>
    <w:p>
      <w:pPr>
        <w:pStyle w:val="SmallMeta"/>
      </w:pPr>
      <w:r>
        <w:rPr>
          <w:b/>
        </w:rPr>
        <w:t xml:space="preserve">Final URL: </w:t>
      </w:r>
      <w:r>
        <w:t>/beras-merah-dicuci-berapa-kali/</w:t>
      </w:r>
    </w:p>
    <w:p>
      <w:pPr>
        <w:pStyle w:val="Heading2"/>
      </w:pPr>
      <w:r>
        <w:t>Copy Artikel</w:t>
      </w:r>
    </w:p>
    <w:p>
      <w:pPr/>
      <w:r>
        <w:t>Beras merah tidak perlu digosok sampai air benar-benar bening. Pencucian ringan bertujuan menghilangkan debu dan partikel lepas sambil mempertahankan sebanyak mungkin lapisan luar yang memang menjadi ciri produk.</w:t>
      </w:r>
    </w:p>
    <w:p>
      <w:pPr/>
      <w:r>
        <w:t>Untuk memahami beras merah dicuci berapa kali,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Bilas ringan</w:t>
      </w:r>
    </w:p>
    <w:p>
      <w:pPr/>
      <w:r>
        <w:t>Dua atau beberapa bilasan lembut dapat menjadi titik awal bila produk sudah bersih.</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mengejar air bening</w:t>
      </w:r>
    </w:p>
    <w:p>
      <w:pPr/>
      <w:r>
        <w:t>Warna air dapat berasal dari partikel permukaan; jumlah bilasan bukan indikator keamanan tunggal.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Perendaman berbeda dari pencucian</w:t>
      </w:r>
    </w:p>
    <w:p>
      <w:pPr/>
      <w:r>
        <w:t>Jika ingin merendam untuk mempercepat masak, lakukan sebagai tahap terpisah dan perhitungkan air yang terserap.</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Ikuti petunjuk produk</w:t>
      </w:r>
    </w:p>
    <w:p>
      <w:pPr/>
      <w:r>
        <w:t>Produk tertentu mungkin memiliki petunjuk khusus pada kemasan.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Tingkat pengolahan beras merah berbeda dari beras putih sehingga praktik dapur sebaiknya mempertahankan karakter lapisan luarnya. Jadi, pembahasan beras merah dicuci berapa kali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086 — Cara Menghitung Margin Jual Beras untuk Toko Kecil</w:t>
      </w:r>
    </w:p>
    <w:p>
      <w:pPr>
        <w:pStyle w:val="StatusBanner"/>
        <w:shd w:fill="E2F0D9"/>
      </w:pPr>
      <w:r>
        <w:t>PUBLISH  |  P1  |  Bisnis Reseller &amp; Food Cost</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margin jual beras</w:t>
            </w:r>
          </w:p>
          <w:p>
            <w:pPr>
              <w:pStyle w:val="AuditNote"/>
            </w:pPr>
            <w:r>
              <w:rPr>
                <w:b/>
              </w:rPr>
              <w:t xml:space="preserve">Role: </w:t>
            </w:r>
            <w:r>
              <w:t>Money Support</w:t>
            </w:r>
          </w:p>
          <w:p>
            <w:pPr>
              <w:pStyle w:val="AuditNote"/>
            </w:pPr>
            <w:r>
              <w:rPr>
                <w:b/>
              </w:rPr>
              <w:t xml:space="preserve">Word count draft: </w:t>
            </w:r>
            <w:r>
              <w:t>329</w:t>
            </w:r>
          </w:p>
        </w:tc>
        <w:tc>
          <w:tcPr>
            <w:tcW w:type="dxa" w:w="5083"/>
            <w:tcMar>
              <w:top w:w="80" w:type="dxa"/>
              <w:start w:w="90" w:type="dxa"/>
              <w:bottom w:w="80" w:type="dxa"/>
              <w:end w:w="90" w:type="dxa"/>
            </w:tcMar>
            <w:vAlign w:val="top"/>
            <w:shd w:fill="F7F7F7"/>
          </w:tcPr>
          <w:p>
            <w:pPr>
              <w:pStyle w:val="AuditNote"/>
            </w:pPr>
            <w:r/>
            <w:r>
              <w:rPr>
                <w:b/>
              </w:rPr>
              <w:t xml:space="preserve">Draft slug: </w:t>
            </w:r>
            <w:r>
              <w:t>/cara-menghitung-margin-jual-beras/</w:t>
            </w:r>
          </w:p>
          <w:p>
            <w:pPr>
              <w:pStyle w:val="AuditNote"/>
            </w:pPr>
            <w:r>
              <w:rPr>
                <w:b/>
              </w:rPr>
              <w:t xml:space="preserve">Canonical / final slug: </w:t>
            </w:r>
            <w:r>
              <w:t>/cara-menghitung-margin-jual-beras/</w:t>
            </w:r>
          </w:p>
          <w:p>
            <w:pPr>
              <w:pStyle w:val="AuditNote"/>
            </w:pPr>
            <w:r>
              <w:rPr>
                <w:b/>
              </w:rPr>
              <w:t xml:space="preserve">Money target 1: </w:t>
            </w:r>
            <w:r>
              <w:t>/program/grosir-sembako/ [BUILD]</w:t>
            </w:r>
          </w:p>
          <w:p>
            <w:pPr>
              <w:pStyle w:val="AuditNote"/>
            </w:pPr>
            <w:r>
              <w:rPr>
                <w:b/>
              </w:rPr>
              <w:t xml:space="preserve">Money/local target 2: </w:t>
            </w:r>
            <w:r>
              <w:t>/wilayah/magelang</w:t>
            </w:r>
          </w:p>
        </w:tc>
      </w:tr>
    </w:tbl>
    <w:p>
      <w:pPr>
        <w:pStyle w:val="AuditNote"/>
      </w:pPr>
      <w:r>
        <w:rPr>
          <w:b/>
        </w:rPr>
        <w:t xml:space="preserve">Keputusan audit: </w:t>
      </w:r>
      <w:r>
        <w:t>Intent unik dan cukup relevan untuk money support; dapat memperkuat cluster Bisnis Reseller &amp; Food Cost tanpa perlu URL lain yang sama.</w:t>
      </w:r>
    </w:p>
    <w:p>
      <w:pPr>
        <w:pStyle w:val="AuditNote"/>
      </w:pPr>
      <w:r>
        <w:rPr>
          <w:b/>
        </w:rPr>
        <w:t xml:space="preserve">Aksi upload: </w:t>
      </w:r>
      <w:r>
        <w:t>Upload sebagai artikel mandiri di /cara-menghitung-margin-jual-beras/ setelah fact-check final. Ikuti internal-link graph di bawah.</w:t>
      </w:r>
    </w:p>
    <w:p>
      <w:pPr>
        <w:pStyle w:val="Heading2"/>
      </w:pPr>
      <w:r>
        <w:t>SEO Metadata</w:t>
      </w:r>
    </w:p>
    <w:p>
      <w:pPr>
        <w:pStyle w:val="SmallMeta"/>
      </w:pPr>
      <w:r>
        <w:rPr>
          <w:b/>
        </w:rPr>
        <w:t xml:space="preserve">H1 / Judul: </w:t>
      </w:r>
      <w:r>
        <w:t>Cara Menghitung Margin Jual Beras untuk Toko Kecil</w:t>
      </w:r>
    </w:p>
    <w:p>
      <w:pPr>
        <w:pStyle w:val="SmallMeta"/>
      </w:pPr>
      <w:r>
        <w:rPr>
          <w:b/>
        </w:rPr>
        <w:t xml:space="preserve">Primary keyword: </w:t>
      </w:r>
      <w:r>
        <w:t>margin jual beras</w:t>
      </w:r>
    </w:p>
    <w:p>
      <w:pPr>
        <w:pStyle w:val="SmallMeta"/>
      </w:pPr>
      <w:r>
        <w:rPr>
          <w:b/>
        </w:rPr>
        <w:t xml:space="preserve">SEO title draft: </w:t>
      </w:r>
      <w:r>
        <w:t>Cara Menghitung Margin Jual Beras untuk Toko Kecil</w:t>
      </w:r>
    </w:p>
    <w:p>
      <w:pPr>
        <w:pStyle w:val="SmallMeta"/>
      </w:pPr>
      <w:r>
        <w:rPr>
          <w:b/>
        </w:rPr>
        <w:t xml:space="preserve">Meta description draft: </w:t>
      </w:r>
      <w:r>
        <w:t>Margin jual beras tidak sama dengan sekadar selisih harga beli dan harga jual. Toko perlu memasukkan susut, ongkos angkut, kemasan, tenaga, biaya…</w:t>
      </w:r>
    </w:p>
    <w:p>
      <w:pPr>
        <w:pStyle w:val="SmallMeta"/>
      </w:pPr>
      <w:r>
        <w:rPr>
          <w:b/>
        </w:rPr>
        <w:t xml:space="preserve">Final URL: </w:t>
      </w:r>
      <w:r>
        <w:t>/cara-menghitung-margin-jual-beras/</w:t>
      </w:r>
    </w:p>
    <w:p>
      <w:pPr>
        <w:pStyle w:val="Heading2"/>
      </w:pPr>
      <w:r>
        <w:t>Copy Artikel</w:t>
      </w:r>
    </w:p>
    <w:p>
      <w:pPr/>
      <w:r>
        <w:t>Margin jual beras tidak sama dengan sekadar selisih harga beli dan harga jual. Toko perlu memasukkan susut, ongkos angkut, kemasan, tenaga, biaya pembayaran, kerusakan stok dan biaya operasional.</w:t>
      </w:r>
    </w:p>
    <w:p>
      <w:pPr/>
      <w:r>
        <w:t>Untuk memahami margin jual beras,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Bedakan markup dan margin</w:t>
      </w:r>
    </w:p>
    <w:p>
      <w:pPr/>
      <w:r>
        <w:t>Markup dihitung terhadap biaya, sedangkan margin dihitung terhadap harga jual; keduanya menghasilkan persentase berbeda.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Hitung landed cost</w:t>
      </w:r>
    </w:p>
    <w:p>
      <w:pPr/>
      <w:r>
        <w:t>Landed cost memasukkan harga beli plus biaya agar barang siap dijual.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Masukkan susut</w:t>
      </w:r>
    </w:p>
    <w:p>
      <w:pPr/>
      <w:r>
        <w:t>Beras tercecer, rusak atau turun mutu adalah biaya nyata.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Pantau per SKU</w:t>
      </w:r>
    </w:p>
    <w:p>
      <w:pPr/>
      <w:r>
        <w:t>Catat laba kotor per jenis dan perputaran stok; margin kecil dengan rotasi cepat dapat berbeda nilainya dari margin besar tetapi lambat.</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Analisis usaha yang sehat memakai biaya aktual dan rotasi stok, bukan hanya mengikuti persentase keuntungan toko lain. Jadi, pembahasan margin jual beras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/program/grosir-sembako/ [BUILD]</w:t>
      </w:r>
    </w:p>
    <w:p>
      <w:pPr>
        <w:pStyle w:val="ListBullet"/>
      </w:pPr>
      <w:r>
        <w:rPr>
          <w:b/>
        </w:rPr>
        <w:t xml:space="preserve">Anchor yang disarankan: </w:t>
      </w:r>
      <w:r>
        <w:t>grosir beras untuk toko sembako</w:t>
      </w:r>
    </w:p>
    <w:p>
      <w:pPr>
        <w:pStyle w:val="ListBullet"/>
      </w:pPr>
      <w:r>
        <w:rPr>
          <w:b/>
        </w:rPr>
        <w:t xml:space="preserve">Secondary / local target: </w:t>
      </w:r>
      <w:r>
        <w:t>/wilayah/magelang</w:t>
      </w:r>
    </w:p>
    <w:p>
      <w:pPr>
        <w:pStyle w:val="ListBullet"/>
      </w:pPr>
      <w:r>
        <w:rPr>
          <w:b/>
        </w:rPr>
        <w:t xml:space="preserve">Supporting link 1: </w:t>
      </w:r>
      <w:r>
        <w:t>/cara-menentukan-harga-jual-beras/</w:t>
      </w:r>
    </w:p>
    <w:p>
      <w:pPr>
        <w:pStyle w:val="ListBullet"/>
      </w:pPr>
      <w:r>
        <w:rPr>
          <w:b/>
        </w:rPr>
        <w:t xml:space="preserve">Supporting link 2: </w:t>
      </w:r>
      <w:r>
        <w:t>/modal-usaha-beras/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087 — Cara Menentukan Harga Jual Beras per Kg Tanpa Salah Hitung</w:t>
      </w:r>
    </w:p>
    <w:p>
      <w:pPr>
        <w:pStyle w:val="StatusBanner"/>
        <w:shd w:fill="E2F0D9"/>
      </w:pPr>
      <w:r>
        <w:t>PUBLISH  |  P1  |  Bisnis Reseller &amp; Food Cost</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cara menentukan harga jual beras</w:t>
            </w:r>
          </w:p>
          <w:p>
            <w:pPr>
              <w:pStyle w:val="AuditNote"/>
            </w:pPr>
            <w:r>
              <w:rPr>
                <w:b/>
              </w:rPr>
              <w:t xml:space="preserve">Role: </w:t>
            </w:r>
            <w:r>
              <w:t>Money Support</w:t>
            </w:r>
          </w:p>
          <w:p>
            <w:pPr>
              <w:pStyle w:val="AuditNote"/>
            </w:pPr>
            <w:r>
              <w:rPr>
                <w:b/>
              </w:rPr>
              <w:t xml:space="preserve">Word count draft: </w:t>
            </w:r>
            <w:r>
              <w:t>322</w:t>
            </w:r>
          </w:p>
        </w:tc>
        <w:tc>
          <w:tcPr>
            <w:tcW w:type="dxa" w:w="5083"/>
            <w:tcMar>
              <w:top w:w="80" w:type="dxa"/>
              <w:start w:w="90" w:type="dxa"/>
              <w:bottom w:w="80" w:type="dxa"/>
              <w:end w:w="90" w:type="dxa"/>
            </w:tcMar>
            <w:vAlign w:val="top"/>
            <w:shd w:fill="F7F7F7"/>
          </w:tcPr>
          <w:p>
            <w:pPr>
              <w:pStyle w:val="AuditNote"/>
            </w:pPr>
            <w:r/>
            <w:r>
              <w:rPr>
                <w:b/>
              </w:rPr>
              <w:t xml:space="preserve">Draft slug: </w:t>
            </w:r>
            <w:r>
              <w:t>/cara-menentukan-harga-jual-beras/</w:t>
            </w:r>
          </w:p>
          <w:p>
            <w:pPr>
              <w:pStyle w:val="AuditNote"/>
            </w:pPr>
            <w:r>
              <w:rPr>
                <w:b/>
              </w:rPr>
              <w:t xml:space="preserve">Canonical / final slug: </w:t>
            </w:r>
            <w:r>
              <w:t>/cara-menentukan-harga-jual-beras/</w:t>
            </w:r>
          </w:p>
          <w:p>
            <w:pPr>
              <w:pStyle w:val="AuditNote"/>
            </w:pPr>
            <w:r>
              <w:rPr>
                <w:b/>
              </w:rPr>
              <w:t xml:space="preserve">Money target 1: </w:t>
            </w:r>
            <w:r>
              <w:t>/program/grosir-sembako/ [BUILD]</w:t>
            </w:r>
          </w:p>
          <w:p>
            <w:pPr>
              <w:pStyle w:val="AuditNote"/>
            </w:pPr>
            <w:r>
              <w:rPr>
                <w:b/>
              </w:rPr>
              <w:t xml:space="preserve">Money/local target 2: </w:t>
            </w:r>
            <w:r>
              <w:t>/wilayah/magelang</w:t>
            </w:r>
          </w:p>
        </w:tc>
      </w:tr>
    </w:tbl>
    <w:p>
      <w:pPr>
        <w:pStyle w:val="AuditNote"/>
      </w:pPr>
      <w:r>
        <w:rPr>
          <w:b/>
        </w:rPr>
        <w:t xml:space="preserve">Keputusan audit: </w:t>
      </w:r>
      <w:r>
        <w:t>Intent unik dan cukup relevan untuk money support; dapat memperkuat cluster Bisnis Reseller &amp; Food Cost tanpa perlu URL lain yang sama.</w:t>
      </w:r>
    </w:p>
    <w:p>
      <w:pPr>
        <w:pStyle w:val="AuditNote"/>
      </w:pPr>
      <w:r>
        <w:rPr>
          <w:b/>
        </w:rPr>
        <w:t xml:space="preserve">Aksi upload: </w:t>
      </w:r>
      <w:r>
        <w:t>Upload sebagai artikel mandiri di /cara-menentukan-harga-jual-beras/ setelah fact-check final. Ikuti internal-link graph di bawah.</w:t>
      </w:r>
    </w:p>
    <w:p>
      <w:pPr>
        <w:pStyle w:val="Heading2"/>
      </w:pPr>
      <w:r>
        <w:t>SEO Metadata</w:t>
      </w:r>
    </w:p>
    <w:p>
      <w:pPr>
        <w:pStyle w:val="SmallMeta"/>
      </w:pPr>
      <w:r>
        <w:rPr>
          <w:b/>
        </w:rPr>
        <w:t xml:space="preserve">H1 / Judul: </w:t>
      </w:r>
      <w:r>
        <w:t>Cara Menentukan Harga Jual Beras per Kg Tanpa Salah Hitung</w:t>
      </w:r>
    </w:p>
    <w:p>
      <w:pPr>
        <w:pStyle w:val="SmallMeta"/>
      </w:pPr>
      <w:r>
        <w:rPr>
          <w:b/>
        </w:rPr>
        <w:t xml:space="preserve">Primary keyword: </w:t>
      </w:r>
      <w:r>
        <w:t>cara menentukan harga jual beras</w:t>
      </w:r>
    </w:p>
    <w:p>
      <w:pPr>
        <w:pStyle w:val="SmallMeta"/>
      </w:pPr>
      <w:r>
        <w:rPr>
          <w:b/>
        </w:rPr>
        <w:t xml:space="preserve">SEO title draft: </w:t>
      </w:r>
      <w:r>
        <w:t>Cara Menentukan Harga Jual Beras per Kg Tanpa Salah Hitung</w:t>
      </w:r>
    </w:p>
    <w:p>
      <w:pPr>
        <w:pStyle w:val="SmallMeta"/>
      </w:pPr>
      <w:r>
        <w:rPr>
          <w:b/>
        </w:rPr>
        <w:t xml:space="preserve">Meta description draft: </w:t>
      </w:r>
      <w:r>
        <w:t>Harga jual beras harus menutup landed cost dan biaya usaha sambil tetap kompetitif serta mematuhi ketentuan harga yang berlaku untuk kategori produk…</w:t>
      </w:r>
    </w:p>
    <w:p>
      <w:pPr>
        <w:pStyle w:val="SmallMeta"/>
      </w:pPr>
      <w:r>
        <w:rPr>
          <w:b/>
        </w:rPr>
        <w:t xml:space="preserve">Final URL: </w:t>
      </w:r>
      <w:r>
        <w:t>/cara-menentukan-harga-jual-beras/</w:t>
      </w:r>
    </w:p>
    <w:p>
      <w:pPr>
        <w:pStyle w:val="Heading2"/>
      </w:pPr>
      <w:r>
        <w:t>Copy Artikel</w:t>
      </w:r>
    </w:p>
    <w:p>
      <w:pPr/>
      <w:r>
        <w:t>Harga jual beras harus menutup landed cost dan biaya usaha sambil tetap kompetitif serta mematuhi ketentuan harga yang berlaku untuk kategori produk terkait.</w:t>
      </w:r>
    </w:p>
    <w:p>
      <w:pPr/>
      <w:r>
        <w:t>Untuk memahami cara menentukan harga jual beras,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Hitung biaya dasar</w:t>
      </w:r>
    </w:p>
    <w:p>
      <w:pPr/>
      <w:r>
        <w:t>Masukkan harga beli, transportasi, bongkar, kemasan, susut dan biaya transaksi.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Tentukan margin target</w:t>
      </w:r>
    </w:p>
    <w:p>
      <w:pPr/>
      <w:r>
        <w:t>Gunakan target margin rupiah dan persentase agar keputusan mudah dibandingkan.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Cek regulasi</w:t>
      </w:r>
    </w:p>
    <w:p>
      <w:pPr/>
      <w:r>
        <w:t>Untuk beras yang terkena kebijakan harga, cek aturan pemerintah terbaru sebelum publikasi atau penjualan.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Bandingkan pasar secara setara</w:t>
      </w:r>
    </w:p>
    <w:p>
      <w:pPr/>
      <w:r>
        <w:t>Bandingkan produk dengan mutu, berat dan kelas yang sama; jangan membandingkan hanya angka per kemasan.</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Data harga dan kebijakan bersifat dinamis sehingga sumber resmi Badan Pangan Nasional perlu menjadi rujukan tanggal berjalan. Jadi, pembahasan cara menentukan harga jual beras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/program/grosir-sembako/ [BUILD]</w:t>
      </w:r>
    </w:p>
    <w:p>
      <w:pPr>
        <w:pStyle w:val="ListBullet"/>
      </w:pPr>
      <w:r>
        <w:rPr>
          <w:b/>
        </w:rPr>
        <w:t xml:space="preserve">Anchor yang disarankan: </w:t>
      </w:r>
      <w:r>
        <w:t>grosir beras untuk toko sembako</w:t>
      </w:r>
    </w:p>
    <w:p>
      <w:pPr>
        <w:pStyle w:val="ListBullet"/>
      </w:pPr>
      <w:r>
        <w:rPr>
          <w:b/>
        </w:rPr>
        <w:t xml:space="preserve">Secondary / local target: </w:t>
      </w:r>
      <w:r>
        <w:t>/wilayah/magelang</w:t>
      </w:r>
    </w:p>
    <w:p>
      <w:pPr>
        <w:pStyle w:val="ListBullet"/>
      </w:pPr>
      <w:r>
        <w:rPr>
          <w:b/>
        </w:rPr>
        <w:t xml:space="preserve">Supporting link 1: </w:t>
      </w:r>
      <w:r>
        <w:t>/cara-menghitung-margin-jual-beras/</w:t>
      </w:r>
    </w:p>
    <w:p>
      <w:pPr>
        <w:pStyle w:val="ListBullet"/>
      </w:pPr>
      <w:r>
        <w:rPr>
          <w:b/>
        </w:rPr>
        <w:t xml:space="preserve">Supporting link 2: </w:t>
      </w:r>
      <w:r>
        <w:t>/modal-usaha-beras/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088 — Modal Usaha Beras: Komponen Biaya yang Sering Terlupakan</w:t>
      </w:r>
    </w:p>
    <w:p>
      <w:pPr>
        <w:pStyle w:val="StatusBanner"/>
        <w:shd w:fill="E2F0D9"/>
      </w:pPr>
      <w:r>
        <w:t>PUBLISH  |  P1  |  Bisnis Reseller &amp; Food Cost</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modal usaha beras</w:t>
            </w:r>
          </w:p>
          <w:p>
            <w:pPr>
              <w:pStyle w:val="AuditNote"/>
            </w:pPr>
            <w:r>
              <w:rPr>
                <w:b/>
              </w:rPr>
              <w:t xml:space="preserve">Role: </w:t>
            </w:r>
            <w:r>
              <w:t>Money Support</w:t>
            </w:r>
          </w:p>
          <w:p>
            <w:pPr>
              <w:pStyle w:val="AuditNote"/>
            </w:pPr>
            <w:r>
              <w:rPr>
                <w:b/>
              </w:rPr>
              <w:t xml:space="preserve">Word count draft: </w:t>
            </w:r>
            <w:r>
              <w:t>312</w:t>
            </w:r>
          </w:p>
        </w:tc>
        <w:tc>
          <w:tcPr>
            <w:tcW w:type="dxa" w:w="5083"/>
            <w:tcMar>
              <w:top w:w="80" w:type="dxa"/>
              <w:start w:w="90" w:type="dxa"/>
              <w:bottom w:w="80" w:type="dxa"/>
              <w:end w:w="90" w:type="dxa"/>
            </w:tcMar>
            <w:vAlign w:val="top"/>
            <w:shd w:fill="F7F7F7"/>
          </w:tcPr>
          <w:p>
            <w:pPr>
              <w:pStyle w:val="AuditNote"/>
            </w:pPr>
            <w:r/>
            <w:r>
              <w:rPr>
                <w:b/>
              </w:rPr>
              <w:t xml:space="preserve">Draft slug: </w:t>
            </w:r>
            <w:r>
              <w:t>/modal-usaha-beras/</w:t>
            </w:r>
          </w:p>
          <w:p>
            <w:pPr>
              <w:pStyle w:val="AuditNote"/>
            </w:pPr>
            <w:r>
              <w:rPr>
                <w:b/>
              </w:rPr>
              <w:t xml:space="preserve">Canonical / final slug: </w:t>
            </w:r>
            <w:r>
              <w:t>/modal-usaha-beras/</w:t>
            </w:r>
          </w:p>
          <w:p>
            <w:pPr>
              <w:pStyle w:val="AuditNote"/>
            </w:pPr>
            <w:r>
              <w:rPr>
                <w:b/>
              </w:rPr>
              <w:t xml:space="preserve">Money target 1: </w:t>
            </w:r>
            <w:r>
              <w:t>/program/grosir-sembako/ [BUILD]</w:t>
            </w:r>
          </w:p>
          <w:p>
            <w:pPr>
              <w:pStyle w:val="AuditNote"/>
            </w:pPr>
            <w:r>
              <w:rPr>
                <w:b/>
              </w:rPr>
              <w:t xml:space="preserve">Money/local target 2: </w:t>
            </w:r>
            <w:r>
              <w:t>/wilayah/magelang</w:t>
            </w:r>
          </w:p>
        </w:tc>
      </w:tr>
    </w:tbl>
    <w:p>
      <w:pPr>
        <w:pStyle w:val="AuditNote"/>
      </w:pPr>
      <w:r>
        <w:rPr>
          <w:b/>
        </w:rPr>
        <w:t xml:space="preserve">Keputusan audit: </w:t>
      </w:r>
      <w:r>
        <w:t>Intent unik dan cukup relevan untuk money support; dapat memperkuat cluster Bisnis Reseller &amp; Food Cost tanpa perlu URL lain yang sama.</w:t>
      </w:r>
    </w:p>
    <w:p>
      <w:pPr>
        <w:pStyle w:val="AuditNote"/>
      </w:pPr>
      <w:r>
        <w:rPr>
          <w:b/>
        </w:rPr>
        <w:t xml:space="preserve">Aksi upload: </w:t>
      </w:r>
      <w:r>
        <w:t>Upload sebagai artikel mandiri di /modal-usaha-beras/ setelah fact-check final. Ikuti internal-link graph di bawah.</w:t>
      </w:r>
    </w:p>
    <w:p>
      <w:pPr>
        <w:pStyle w:val="Heading2"/>
      </w:pPr>
      <w:r>
        <w:t>SEO Metadata</w:t>
      </w:r>
    </w:p>
    <w:p>
      <w:pPr>
        <w:pStyle w:val="SmallMeta"/>
      </w:pPr>
      <w:r>
        <w:rPr>
          <w:b/>
        </w:rPr>
        <w:t xml:space="preserve">H1 / Judul: </w:t>
      </w:r>
      <w:r>
        <w:t>Modal Usaha Beras: Komponen Biaya yang Sering Terlupakan</w:t>
      </w:r>
    </w:p>
    <w:p>
      <w:pPr>
        <w:pStyle w:val="SmallMeta"/>
      </w:pPr>
      <w:r>
        <w:rPr>
          <w:b/>
        </w:rPr>
        <w:t xml:space="preserve">Primary keyword: </w:t>
      </w:r>
      <w:r>
        <w:t>modal usaha beras</w:t>
      </w:r>
    </w:p>
    <w:p>
      <w:pPr>
        <w:pStyle w:val="SmallMeta"/>
      </w:pPr>
      <w:r>
        <w:rPr>
          <w:b/>
        </w:rPr>
        <w:t xml:space="preserve">SEO title draft: </w:t>
      </w:r>
      <w:r>
        <w:t>Modal Usaha Beras: Komponen Biaya yang Sering Terlupakan</w:t>
      </w:r>
    </w:p>
    <w:p>
      <w:pPr>
        <w:pStyle w:val="SmallMeta"/>
      </w:pPr>
      <w:r>
        <w:rPr>
          <w:b/>
        </w:rPr>
        <w:t xml:space="preserve">Meta description draft: </w:t>
      </w:r>
      <w:r>
        <w:t>Modal usaha beras bukan hanya uang untuk membeli stok. Kebutuhan sebenarnya terdiri dari stok awal, tempat penyimpanan, timbangan, wadah, kemasan,…</w:t>
      </w:r>
    </w:p>
    <w:p>
      <w:pPr>
        <w:pStyle w:val="SmallMeta"/>
      </w:pPr>
      <w:r>
        <w:rPr>
          <w:b/>
        </w:rPr>
        <w:t xml:space="preserve">Final URL: </w:t>
      </w:r>
      <w:r>
        <w:t>/modal-usaha-beras/</w:t>
      </w:r>
    </w:p>
    <w:p>
      <w:pPr>
        <w:pStyle w:val="Heading2"/>
      </w:pPr>
      <w:r>
        <w:t>Copy Artikel</w:t>
      </w:r>
    </w:p>
    <w:p>
      <w:pPr/>
      <w:r>
        <w:t>Modal usaha beras bukan hanya uang untuk membeli stok. Kebutuhan sebenarnya terdiri dari stok awal, tempat penyimpanan, timbangan, wadah, kemasan, transportasi, kas operasional, dan cadangan untuk perubahan harga.</w:t>
      </w:r>
    </w:p>
    <w:p>
      <w:pPr/>
      <w:r>
        <w:t>Untuk memahami modal usaha beras,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Stok awal</w:t>
      </w:r>
    </w:p>
    <w:p>
      <w:pPr/>
      <w:r>
        <w:t>Mulai dari jumlah SKU yang dapat diputar, bukan sebanyak mungkin varietas.</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Peralatan</w:t>
      </w:r>
    </w:p>
    <w:p>
      <w:pPr/>
      <w:r>
        <w:t>Timbangan yang sesuai, rak/palet, wadah, sealer dan kemasan dapat menjadi biaya awal.</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Modal kerja</w:t>
      </w:r>
    </w:p>
    <w:p>
      <w:pPr/>
      <w:r>
        <w:t>Sediakan kas agar tidak seluruh uang terkunci di stok.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Risiko stok</w:t>
      </w:r>
    </w:p>
    <w:p>
      <w:pPr/>
      <w:r>
        <w:t>Beras yang bergerak lambat memiliki risiko mutu dan opportunity cost; pantau umur stok.</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Perputaran persediaan dan pengendalian mutu sama pentingnya dengan margin nominal dalam usaha komoditas pangan. Jadi, pembahasan modal usaha beras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/program/grosir-sembako/ [BUILD]</w:t>
      </w:r>
    </w:p>
    <w:p>
      <w:pPr>
        <w:pStyle w:val="ListBullet"/>
      </w:pPr>
      <w:r>
        <w:rPr>
          <w:b/>
        </w:rPr>
        <w:t xml:space="preserve">Anchor yang disarankan: </w:t>
      </w:r>
      <w:r>
        <w:t>grosir beras untuk toko sembako</w:t>
      </w:r>
    </w:p>
    <w:p>
      <w:pPr>
        <w:pStyle w:val="ListBullet"/>
      </w:pPr>
      <w:r>
        <w:rPr>
          <w:b/>
        </w:rPr>
        <w:t xml:space="preserve">Secondary / local target: </w:t>
      </w:r>
      <w:r>
        <w:t>/wilayah/magelang</w:t>
      </w:r>
    </w:p>
    <w:p>
      <w:pPr>
        <w:pStyle w:val="ListBullet"/>
      </w:pPr>
      <w:r>
        <w:rPr>
          <w:b/>
        </w:rPr>
        <w:t xml:space="preserve">Supporting link 1: </w:t>
      </w:r>
      <w:r>
        <w:t>/cara-menghitung-margin-jual-beras/</w:t>
      </w:r>
    </w:p>
    <w:p>
      <w:pPr>
        <w:pStyle w:val="ListBullet"/>
      </w:pPr>
      <w:r>
        <w:rPr>
          <w:b/>
        </w:rPr>
        <w:t xml:space="preserve">Supporting link 2: </w:t>
      </w:r>
      <w:r>
        <w:t>/cara-menentukan-harga-jual-beras/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089 — Cara Menyimpan Beras 25 Kg di Rumah agar Tidak Cepat Turun Mutu</w:t>
      </w:r>
    </w:p>
    <w:p>
      <w:pPr>
        <w:pStyle w:val="StatusBanner"/>
        <w:shd w:fill="E2F0D9"/>
      </w:pPr>
      <w:r>
        <w:t>PUBLISH  |  P0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cara menyimpan beras 25 kg</w:t>
            </w:r>
          </w:p>
          <w:p>
            <w:pPr>
              <w:pStyle w:val="AuditNote"/>
            </w:pPr>
            <w:r>
              <w:rPr>
                <w:b/>
              </w:rPr>
              <w:t xml:space="preserve">Role: </w:t>
            </w:r>
            <w:r>
              <w:t>Traffic → Money</w:t>
            </w:r>
          </w:p>
          <w:p>
            <w:pPr>
              <w:pStyle w:val="AuditNote"/>
            </w:pPr>
            <w:r>
              <w:rPr>
                <w:b/>
              </w:rPr>
              <w:t xml:space="preserve">Word count draft: </w:t>
            </w:r>
            <w:r>
              <w:t>318</w:t>
            </w:r>
          </w:p>
        </w:tc>
        <w:tc>
          <w:tcPr>
            <w:tcW w:type="dxa" w:w="5083"/>
            <w:tcMar>
              <w:top w:w="80" w:type="dxa"/>
              <w:start w:w="90" w:type="dxa"/>
              <w:bottom w:w="80" w:type="dxa"/>
              <w:end w:w="90" w:type="dxa"/>
            </w:tcMar>
            <w:vAlign w:val="top"/>
            <w:shd w:fill="F7F7F7"/>
          </w:tcPr>
          <w:p>
            <w:pPr>
              <w:pStyle w:val="AuditNote"/>
            </w:pPr>
            <w:r/>
            <w:r>
              <w:rPr>
                <w:b/>
              </w:rPr>
              <w:t xml:space="preserve">Draft slug: </w:t>
            </w:r>
            <w:r>
              <w:t>/cara-menyimpan-beras-25-kg/</w:t>
            </w:r>
          </w:p>
          <w:p>
            <w:pPr>
              <w:pStyle w:val="AuditNote"/>
            </w:pPr>
            <w:r>
              <w:rPr>
                <w:b/>
              </w:rPr>
              <w:t xml:space="preserve">Canonical / final slug: </w:t>
            </w:r>
            <w:r>
              <w:t>/cara-menyimpan-beras-25-kg/</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Intent unik dan cukup relevan untuk traffic → money; dapat memperkuat cluster Penyimpanan &amp; Problem Solving tanpa perlu URL lain yang sama.</w:t>
      </w:r>
    </w:p>
    <w:p>
      <w:pPr>
        <w:pStyle w:val="AuditNote"/>
      </w:pPr>
      <w:r>
        <w:rPr>
          <w:b/>
        </w:rPr>
        <w:t xml:space="preserve">Aksi upload: </w:t>
      </w:r>
      <w:r>
        <w:t>Upload sebagai artikel mandiri di /cara-menyimpan-beras-25-kg/ setelah fact-check final. Ikuti internal-link graph di bawah.</w:t>
      </w:r>
    </w:p>
    <w:p>
      <w:pPr>
        <w:pStyle w:val="Heading2"/>
      </w:pPr>
      <w:r>
        <w:t>SEO Metadata</w:t>
      </w:r>
    </w:p>
    <w:p>
      <w:pPr>
        <w:pStyle w:val="SmallMeta"/>
      </w:pPr>
      <w:r>
        <w:rPr>
          <w:b/>
        </w:rPr>
        <w:t xml:space="preserve">H1 / Judul: </w:t>
      </w:r>
      <w:r>
        <w:t>Cara Menyimpan Beras 25 Kg di Rumah agar Tidak Cepat Turun Mutu</w:t>
      </w:r>
    </w:p>
    <w:p>
      <w:pPr>
        <w:pStyle w:val="SmallMeta"/>
      </w:pPr>
      <w:r>
        <w:rPr>
          <w:b/>
        </w:rPr>
        <w:t xml:space="preserve">Primary keyword: </w:t>
      </w:r>
      <w:r>
        <w:t>cara menyimpan beras 25 kg</w:t>
      </w:r>
    </w:p>
    <w:p>
      <w:pPr>
        <w:pStyle w:val="SmallMeta"/>
      </w:pPr>
      <w:r>
        <w:rPr>
          <w:b/>
        </w:rPr>
        <w:t xml:space="preserve">SEO title draft: </w:t>
      </w:r>
      <w:r>
        <w:t>Cara Menyimpan Beras 25 Kg di Rumah agar Tidak Cepat Turu…</w:t>
      </w:r>
    </w:p>
    <w:p>
      <w:pPr>
        <w:pStyle w:val="SmallMeta"/>
      </w:pPr>
      <w:r>
        <w:rPr>
          <w:b/>
        </w:rPr>
        <w:t xml:space="preserve">Meta description draft: </w:t>
      </w:r>
      <w:r>
        <w:t>Stok 25 kg membutuhkan disiplin penyimpanan lebih tinggi daripada kemasan kecil karena waktu habisnya lebih lama. Masalah utama adalah kelembapan,…</w:t>
      </w:r>
    </w:p>
    <w:p>
      <w:pPr>
        <w:pStyle w:val="SmallMeta"/>
      </w:pPr>
      <w:r>
        <w:rPr>
          <w:b/>
        </w:rPr>
        <w:t xml:space="preserve">Final URL: </w:t>
      </w:r>
      <w:r>
        <w:t>/cara-menyimpan-beras-25-kg/</w:t>
      </w:r>
    </w:p>
    <w:p>
      <w:pPr>
        <w:pStyle w:val="Heading2"/>
      </w:pPr>
      <w:r>
        <w:t>Copy Artikel</w:t>
      </w:r>
    </w:p>
    <w:p>
      <w:pPr/>
      <w:r>
        <w:t>Stok 25 kg membutuhkan disiplin penyimpanan lebih tinggi daripada kemasan kecil karena waktu habisnya lebih lama. Masalah utama adalah kelembapan, hama, wadah kotor, dan rotasi yang buruk.</w:t>
      </w:r>
    </w:p>
    <w:p>
      <w:pPr/>
      <w:r>
        <w:t>Untuk memahami cara menyimpan beras 25 kg,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Pecah menjadi beberapa wadah</w:t>
      </w:r>
    </w:p>
    <w:p>
      <w:pPr/>
      <w:r>
        <w:t>Membagi stok mengurangi frekuensi seluruh beras terpapar udara setiap kali mengambil nasi.</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Jangan taruh langsung di lantai</w:t>
      </w:r>
    </w:p>
    <w:p>
      <w:pPr/>
      <w:r>
        <w:t>Gunakan rak atau alas pada area yang rawan lembap.</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Gunakan FIFO</w:t>
      </w:r>
    </w:p>
    <w:p>
      <w:pPr/>
      <w:r>
        <w:t>Beri tanggal pembelian dan habiskan batch lama lebih dulu.</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Periksa berkala</w:t>
      </w:r>
    </w:p>
    <w:p>
      <w:pPr/>
      <w:r>
        <w:t>Periksa aroma, serangga, gumpalan, dan perubahan warna sebelum masalah menjadi berat.</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Penelitian penyimpanan menunjukkan waktu, kadar air, suhu dan kelembapan berhubungan dengan perubahan mutu dan perkembangan hama. Jadi, pembahasan cara menyimpan beras 25 kg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/wilayah/muntilan</w:t>
      </w:r>
    </w:p>
    <w:p>
      <w:pPr>
        <w:pStyle w:val="ListBullet"/>
      </w:pPr>
      <w:r>
        <w:rPr>
          <w:b/>
        </w:rPr>
        <w:t xml:space="preserve">Supporting link 1: </w:t>
      </w:r>
      <w:r>
        <w:t>/apakah-beras-bisa-kadaluarsa/</w:t>
      </w:r>
    </w:p>
    <w:p>
      <w:pPr>
        <w:pStyle w:val="ListBullet"/>
      </w:pPr>
      <w:r>
        <w:rPr>
          <w:b/>
        </w:rPr>
        <w:t xml:space="preserve">Supporting link 2: </w:t>
      </w:r>
      <w:r>
        <w:t>/menyimpan-beras-di-kulkas/</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090 — Checklist Membeli Beras 5 Kg: 10 Hal yang Lebih Penting dari Desain Kemasan</w:t>
      </w:r>
    </w:p>
    <w:p>
      <w:pPr>
        <w:pStyle w:val="StatusBanner"/>
        <w:shd w:fill="F4CCCC"/>
      </w:pPr>
      <w:r>
        <w:t>NO-PUBLISH  |  P2  |  Bisnis Reseller &amp; Food Cost</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tips membeli beras 5 kg</w:t>
            </w:r>
          </w:p>
          <w:p>
            <w:pPr>
              <w:pStyle w:val="AuditNote"/>
            </w:pPr>
            <w:r>
              <w:rPr>
                <w:b/>
              </w:rPr>
              <w:t xml:space="preserve">Role: </w:t>
            </w:r>
            <w:r>
              <w:t>Money Support</w:t>
            </w:r>
          </w:p>
          <w:p>
            <w:pPr>
              <w:pStyle w:val="AuditNote"/>
            </w:pPr>
            <w:r>
              <w:rPr>
                <w:b/>
              </w:rPr>
              <w:t xml:space="preserve">Word count draft: </w:t>
            </w:r>
            <w:r>
              <w:t>341</w:t>
            </w:r>
          </w:p>
        </w:tc>
        <w:tc>
          <w:tcPr>
            <w:tcW w:type="dxa" w:w="5083"/>
            <w:tcMar>
              <w:top w:w="80" w:type="dxa"/>
              <w:start w:w="90" w:type="dxa"/>
              <w:bottom w:w="80" w:type="dxa"/>
              <w:end w:w="90" w:type="dxa"/>
            </w:tcMar>
            <w:vAlign w:val="top"/>
            <w:shd w:fill="F7F7F7"/>
          </w:tcPr>
          <w:p>
            <w:pPr>
              <w:pStyle w:val="AuditNote"/>
            </w:pPr>
            <w:r/>
            <w:r>
              <w:rPr>
                <w:b/>
              </w:rPr>
              <w:t xml:space="preserve">Draft slug: </w:t>
            </w:r>
            <w:r>
              <w:t>/tips-membeli-beras-5-kg/</w:t>
            </w:r>
          </w:p>
          <w:p>
            <w:pPr>
              <w:pStyle w:val="AuditNote"/>
            </w:pPr>
            <w:r>
              <w:rPr>
                <w:b/>
              </w:rPr>
              <w:t xml:space="preserve">Canonical / final slug: </w:t>
            </w:r>
            <w:r>
              <w:t>—</w:t>
            </w:r>
          </w:p>
          <w:p>
            <w:pPr>
              <w:pStyle w:val="AuditNote"/>
            </w:pPr>
            <w:r>
              <w:rPr>
                <w:b/>
              </w:rPr>
              <w:t xml:space="preserve">Money target 1: </w:t>
            </w:r>
            <w:r>
              <w:t>/program/grosir-sembako/ [BUILD]</w:t>
            </w:r>
          </w:p>
          <w:p>
            <w:pPr>
              <w:pStyle w:val="AuditNote"/>
            </w:pPr>
            <w:r>
              <w:rPr>
                <w:b/>
              </w:rPr>
              <w:t xml:space="preserve">Money/local target 2: </w:t>
            </w:r>
            <w:r>
              <w:t>/wilayah/magelang</w:t>
            </w:r>
          </w:p>
        </w:tc>
      </w:tr>
    </w:tbl>
    <w:p>
      <w:pPr>
        <w:pStyle w:val="AuditNote"/>
      </w:pPr>
      <w:r>
        <w:rPr>
          <w:b/>
        </w:rPr>
        <w:t xml:space="preserve">Keputusan audit: </w:t>
      </w:r>
      <w:r>
        <w:t>Intent retail 5 kg tidak sesuai fokus B2B/partai besar.</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Checklist Membeli Beras 5 Kg: 10 Hal yang Lebih Penting dari Desain Kemasan</w:t>
      </w:r>
    </w:p>
    <w:p>
      <w:pPr>
        <w:pStyle w:val="SmallMeta"/>
      </w:pPr>
      <w:r>
        <w:rPr>
          <w:b/>
        </w:rPr>
        <w:t xml:space="preserve">Primary keyword: </w:t>
      </w:r>
      <w:r>
        <w:t>tips membeli beras 5 kg</w:t>
      </w:r>
    </w:p>
    <w:p>
      <w:pPr>
        <w:pStyle w:val="SmallMeta"/>
      </w:pPr>
      <w:r>
        <w:rPr>
          <w:b/>
        </w:rPr>
        <w:t xml:space="preserve">SEO title draft: </w:t>
      </w:r>
      <w:r>
        <w:t>Checklist Membeli Beras 5 Kg: 10 Hal yang Lebih Penting d…</w:t>
      </w:r>
    </w:p>
    <w:p>
      <w:pPr>
        <w:pStyle w:val="SmallMeta"/>
      </w:pPr>
      <w:r>
        <w:rPr>
          <w:b/>
        </w:rPr>
        <w:t xml:space="preserve">Meta description draft: </w:t>
      </w:r>
      <w:r>
        <w:t>Kemasan yang menarik tidak memberi tahu apakah nasi akan cocok dengan selera Anda. Saat membeli beras 5 kg, gunakan checklist yang menilai identitas…</w:t>
      </w:r>
    </w:p>
    <w:p>
      <w:pPr>
        <w:pStyle w:val="SmallMeta"/>
      </w:pPr>
      <w:r>
        <w:rPr>
          <w:b/>
        </w:rPr>
        <w:t xml:space="preserve">Final URL: </w:t>
      </w:r>
      <w:r>
        <w:t>/tips-membeli-beras-5-kg/</w:t>
      </w:r>
    </w:p>
    <w:p>
      <w:pPr>
        <w:pStyle w:val="Heading2"/>
      </w:pPr>
      <w:r>
        <w:t>Copy Artikel</w:t>
      </w:r>
    </w:p>
    <w:p>
      <w:pPr/>
      <w:r>
        <w:t>Kemasan yang menarik tidak memberi tahu apakah nasi akan cocok dengan selera Anda. Saat membeli beras 5 kg, gunakan checklist yang menilai identitas produk, kondisi fisik, kelas mutu, keterlacakan dan kebutuhan memasak.</w:t>
      </w:r>
    </w:p>
    <w:p>
      <w:pPr/>
      <w:r>
        <w:t>Untuk memahami tips membeli beras 5 kg, hindari mencari satu tanda atau satu angka yang dianggap berlaku universal. Beras dan gabah adalah bahan biologis: varietas, kadar air, proses, penyimpanan, alat, serta tujuan penggunaan dapat mengubah hasil. Pendekatan yang baik adalah memakai ukuran yang dapat diulang, mencatat perubahan, dan memisahkan fakta teknis dari mitos.</w:t>
      </w:r>
    </w:p>
    <w:p>
      <w:pPr>
        <w:pStyle w:val="Heading3"/>
      </w:pPr>
      <w:r>
        <w:t>1. Segel dan kemasan</w:t>
      </w:r>
    </w:p>
    <w:p>
      <w:pPr/>
      <w:r>
        <w:t>Pastikan tidak bocor, lembap atau rusak dan tidak terlihat serangga di dalam.</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2. Label dan produsen</w:t>
      </w:r>
    </w:p>
    <w:p>
      <w:pPr/>
      <w:r>
        <w:t>Baca berat bersih, identitas produsen, kelas/keterangan mutu, kode atau tanggal yang tersedia.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3. Kondisi butir</w:t>
      </w:r>
    </w:p>
    <w:p>
      <w:pPr/>
      <w:r>
        <w:t>Lihat keseragaman, banyaknya pecahan, menir dan perubahan warna melalui bagian transparan bila ada.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4. Kesesuaian dengan masakan</w:t>
      </w:r>
    </w:p>
    <w:p>
      <w:pPr/>
      <w:r>
        <w:t>Pulen bukan selalu terbaik; nasi goreng, bubur dan nasi meja dapat membutuhkan karakter berbeda.</w:t>
      </w:r>
    </w:p>
    <w:p>
      <w:pPr/>
      <w:r>
        <w:t>Dalam praktik, bandingkan kondisi sebelum dan sesudah perubahan dengan satu variabel pada satu waktu. Cara ini membuat penyebab lebih mudah ditemukan dan mencegah kesimpulan terburu-buru hanya dari pengalaman satu batch.</w:t>
      </w:r>
    </w:p>
    <w:p>
      <w:pPr>
        <w:pStyle w:val="Heading3"/>
      </w:pPr>
      <w:r>
        <w:t>Kesimpulan</w:t>
      </w:r>
    </w:p>
    <w:p>
      <w:pPr/>
      <w:r>
        <w:t>SNI 6128:2020 berstatus berlaku; mutu beras merupakan gabungan parameter fisik dan teknis, bukan sekadar klaim 'premium' pada bagian depan kemasan. Jadi, pembahasan tips membeli beras 5 kg paling berguna bila pembaca memperoleh langkah yang dapat langsung diterapkan, bukan sekadar definisi. Untuk angka yang dapat berubah seperti harga, HET, ketentuan label atau standar operasional pemerintah, gunakan sumber resmi versi terbaru pada tanggal artikel diterbitkan.</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091 — Beras Oplosan: Apa Artinya dan Bagaimana Konsumen Menilainya?</w:t>
      </w:r>
    </w:p>
    <w:p>
      <w:pPr>
        <w:pStyle w:val="StatusBanner"/>
        <w:shd w:fill="E2F0D9"/>
      </w:pPr>
      <w:r>
        <w:t>PUBLISH  |  P1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oplosan</w:t>
            </w:r>
          </w:p>
          <w:p>
            <w:pPr>
              <w:pStyle w:val="AuditNote"/>
            </w:pPr>
            <w:r>
              <w:rPr>
                <w:b/>
              </w:rPr>
              <w:t xml:space="preserve">Role: </w:t>
            </w:r>
            <w:r>
              <w:t>Trust / Authority</w:t>
            </w:r>
          </w:p>
          <w:p>
            <w:pPr>
              <w:pStyle w:val="AuditNote"/>
            </w:pPr>
            <w:r>
              <w:rPr>
                <w:b/>
              </w:rPr>
              <w:t xml:space="preserve">Word count draft: </w:t>
            </w:r>
            <w:r>
              <w:t>340</w:t>
            </w:r>
          </w:p>
        </w:tc>
        <w:tc>
          <w:tcPr>
            <w:tcW w:type="dxa" w:w="5083"/>
            <w:tcMar>
              <w:top w:w="80" w:type="dxa"/>
              <w:start w:w="90" w:type="dxa"/>
              <w:bottom w:w="80" w:type="dxa"/>
              <w:end w:w="90" w:type="dxa"/>
            </w:tcMar>
            <w:vAlign w:val="top"/>
            <w:shd w:fill="F7F7F7"/>
          </w:tcPr>
          <w:p>
            <w:pPr>
              <w:pStyle w:val="AuditNote"/>
            </w:pPr>
            <w:r/>
            <w:r>
              <w:rPr>
                <w:b/>
              </w:rPr>
              <w:t xml:space="preserve">Draft slug: </w:t>
            </w:r>
            <w:r>
              <w:t>/beras-oplosan-adalah/</w:t>
            </w:r>
          </w:p>
          <w:p>
            <w:pPr>
              <w:pStyle w:val="AuditNote"/>
            </w:pPr>
            <w:r>
              <w:rPr>
                <w:b/>
              </w:rPr>
              <w:t xml:space="preserve">Canonical / final slug: </w:t>
            </w:r>
            <w:r>
              <w:t>/beras-oplosan-adalah/</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/beras-oplosan-adalah/ setelah fact-check final. Ikuti internal-link graph di bawah.</w:t>
      </w:r>
    </w:p>
    <w:p>
      <w:pPr>
        <w:pStyle w:val="Heading2"/>
      </w:pPr>
      <w:r>
        <w:t>SEO Metadata</w:t>
      </w:r>
    </w:p>
    <w:p>
      <w:pPr>
        <w:pStyle w:val="SmallMeta"/>
      </w:pPr>
      <w:r>
        <w:rPr>
          <w:b/>
        </w:rPr>
        <w:t xml:space="preserve">H1 / Judul: </w:t>
      </w:r>
      <w:r>
        <w:t>Beras Oplosan: Apa Artinya dan Bagaimana Konsumen Menilainya?</w:t>
      </w:r>
    </w:p>
    <w:p>
      <w:pPr>
        <w:pStyle w:val="SmallMeta"/>
      </w:pPr>
      <w:r>
        <w:rPr>
          <w:b/>
        </w:rPr>
        <w:t xml:space="preserve">Primary keyword: </w:t>
      </w:r>
      <w:r>
        <w:t>beras oplosan</w:t>
      </w:r>
    </w:p>
    <w:p>
      <w:pPr>
        <w:pStyle w:val="SmallMeta"/>
      </w:pPr>
      <w:r>
        <w:rPr>
          <w:b/>
        </w:rPr>
        <w:t xml:space="preserve">SEO title draft: </w:t>
      </w:r>
      <w:r>
        <w:t>Beras Oplosan: Apa Artinya dan Bagaimana Konsumen Menilainya?</w:t>
      </w:r>
    </w:p>
    <w:p>
      <w:pPr>
        <w:pStyle w:val="SmallMeta"/>
      </w:pPr>
      <w:r>
        <w:rPr>
          <w:b/>
        </w:rPr>
        <w:t xml:space="preserve">Meta description draft: </w:t>
      </w:r>
      <w:r>
        <w:t>Campuran beras tidak otomatis ilegal atau buruk. Persoalannya muncul ketika komposisi, kelas mutu, asal, atau klaim pada label membuat konsumen…</w:t>
      </w:r>
    </w:p>
    <w:p>
      <w:pPr>
        <w:pStyle w:val="SmallMeta"/>
      </w:pPr>
      <w:r>
        <w:rPr>
          <w:b/>
        </w:rPr>
        <w:t xml:space="preserve">Final URL: </w:t>
      </w:r>
      <w:r>
        <w:t>/beras-oplosan-adalah/</w:t>
      </w:r>
    </w:p>
    <w:p>
      <w:pPr>
        <w:pStyle w:val="Heading2"/>
      </w:pPr>
      <w:r>
        <w:t>Copy Artikel</w:t>
      </w:r>
    </w:p>
    <w:p>
      <w:pPr/>
      <w:r>
        <w:t>Campuran beras tidak otomatis ilegal atau buruk. Persoalannya muncul ketika komposisi, kelas mutu, asal, atau klaim pada label membuat konsumen menerima produk yang berbeda dari yang dijanjikan.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Apa yang dimaksud beras campuran</w:t>
      </w:r>
    </w:p>
    <w:p>
      <w:pPr/>
      <w:r>
        <w:t>Penggilingan atau pedagang dapat mencampur fraksi atau jenis beras untuk mencapai karakter tertentu. Yang penting adalah produk akhirnya memenuhi ketentuan mutu dan informasi yang disampaikan tidak menyesatkan.</w:t>
      </w:r>
    </w:p>
    <w:p>
      <w:pPr/>
      <w:r>
        <w:t>Untuk penggunaan praktis, uji dengan sampel kecil dan catat hasilnya. Perubahan satu variabel pada satu waktu membuat perbandingan lebih berguna daripada menilai dari kesan satu kali.</w:t>
      </w:r>
    </w:p>
    <w:p>
      <w:pPr>
        <w:pStyle w:val="Heading3"/>
      </w:pPr>
      <w:r>
        <w:t>Mengapa sulit dikenali dengan mata</w:t>
      </w:r>
    </w:p>
    <w:p>
      <w:pPr/>
      <w:r>
        <w:t>Ukuran, warna, dan bentuk butir dapat memberi petunjuk, tetapi varietas dan proses penggilingan membuat ciri visual saling tumpang tindih. Foto atau tes rumahan tidak cukup untuk membuktikan kecurangan.</w:t>
      </w:r>
    </w:p>
    <w:p>
      <w:pPr/>
      <w:r>
        <w:t>Untuk penggunaan praktis, uji dengan sampel kecil dan catat hasilnya. Perubahan satu variabel pada satu waktu membuat perbandingan lebih berguna daripada menilai dari kesan satu kali.</w:t>
      </w:r>
    </w:p>
    <w:p>
      <w:pPr>
        <w:pStyle w:val="Heading3"/>
      </w:pPr>
      <w:r>
        <w:t>Apa yang bisa diperiksa konsumen</w:t>
      </w:r>
    </w:p>
    <w:p>
      <w:pPr/>
      <w:r>
        <w:t>Periksa segel, identitas produsen, berat bersih, keterangan mutu, kode produksi, kondisi butir, dan konsistensi hasil masak. Simpan kemasan bila hendak mengajukan komplain.</w:t>
      </w:r>
    </w:p>
    <w:p>
      <w:pPr/>
      <w:r>
        <w:t>Untuk penggunaan praktis, uji dengan sampel kecil dan catat hasilnya. Perubahan satu variabel pada satu waktu membuat perbandingan lebih berguna daripada menilai dari kesan satu kali.</w:t>
      </w:r>
    </w:p>
    <w:p>
      <w:pPr>
        <w:pStyle w:val="Heading3"/>
      </w:pPr>
      <w:r>
        <w:t>Jika benar-benar mencurigakan</w:t>
      </w:r>
    </w:p>
    <w:p>
      <w:pPr/>
      <w:r>
        <w:t>Dokumentasikan produk dan bukti pembelian. Untuk dugaan pelanggaran, gunakan kanal pengaduan resmi atau pengujian yang kompeten, bukan menyebarkan kesimpulan dari satu ciri.</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Artikel ini sebaiknya tidak mengajarkan 'tes palsu' seperti membakar atau merendam beras lalu menganggap hasilnya sebagai bukti laboratorium.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/beras-fortifikasi-adalah/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092 — Beras Plastik: Mitos, Fakta, dan Cara Memeriksa Informasi Viral</w:t>
      </w:r>
    </w:p>
    <w:p>
      <w:pPr>
        <w:pStyle w:val="StatusBanner"/>
        <w:shd w:fill="D9EAF7"/>
      </w:pPr>
      <w:r>
        <w:t>HOLD — SIMPAN, JANGAN PUBLISH DULU  |  P3 / Backlog  |  Lainnya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plastik</w:t>
            </w:r>
          </w:p>
          <w:p>
            <w:pPr>
              <w:pStyle w:val="AuditNote"/>
            </w:pPr>
            <w:r>
              <w:rPr>
                <w:b/>
              </w:rPr>
              <w:t xml:space="preserve">Role: </w:t>
            </w:r>
            <w:r>
              <w:t>Supporting</w:t>
            </w:r>
          </w:p>
          <w:p>
            <w:pPr>
              <w:pStyle w:val="AuditNote"/>
            </w:pPr>
            <w:r>
              <w:rPr>
                <w:b/>
              </w:rPr>
              <w:t xml:space="preserve">Word count draft: </w:t>
            </w:r>
            <w:r>
              <w:t>338</w:t>
            </w:r>
          </w:p>
        </w:tc>
        <w:tc>
          <w:tcPr>
            <w:tcW w:type="dxa" w:w="5083"/>
            <w:tcMar>
              <w:top w:w="80" w:type="dxa"/>
              <w:start w:w="90" w:type="dxa"/>
              <w:bottom w:w="80" w:type="dxa"/>
              <w:end w:w="90" w:type="dxa"/>
            </w:tcMar>
            <w:vAlign w:val="top"/>
            <w:shd w:fill="F7F7F7"/>
          </w:tcPr>
          <w:p>
            <w:pPr>
              <w:pStyle w:val="AuditNote"/>
            </w:pPr>
            <w:r/>
            <w:r>
              <w:rPr>
                <w:b/>
              </w:rPr>
              <w:t xml:space="preserve">Draft slug: </w:t>
            </w:r>
            <w:r>
              <w:t>/beras-plastik-mitos-fakta/</w:t>
            </w:r>
          </w:p>
          <w:p>
            <w:pPr>
              <w:pStyle w:val="AuditNote"/>
            </w:pPr>
            <w:r>
              <w:rPr>
                <w:b/>
              </w:rPr>
              <w:t xml:space="preserve">Canonical / final slug: </w:t>
            </w:r>
            <w:r>
              <w:t>/beras-plastik-mitos-fakta/</w:t>
            </w:r>
          </w:p>
          <w:p>
            <w:pPr>
              <w:pStyle w:val="AuditNote"/>
            </w:pPr>
            <w:r>
              <w:rPr>
                <w:b/>
              </w:rPr>
              <w:t xml:space="preserve">Money target 1: </w:t>
            </w:r>
            <w:r>
              <w:t>/</w:t>
            </w:r>
          </w:p>
          <w:p>
            <w:pPr>
              <w:pStyle w:val="AuditNote"/>
            </w:pPr>
            <w:r>
              <w:rPr>
                <w:b/>
              </w:rPr>
              <w:t xml:space="preserve">Money/local target 2: </w:t>
            </w:r>
            <w:r>
              <w:t>/produk/beras-ladori-25kg/ [BUILD]</w:t>
            </w:r>
          </w:p>
        </w:tc>
      </w:tr>
    </w:tbl>
    <w:p>
      <w:pPr>
        <w:pStyle w:val="AuditNote"/>
      </w:pPr>
      <w:r>
        <w:rPr>
          <w:b/>
        </w:rPr>
        <w:t xml:space="preserve">Keputusan audit: </w:t>
      </w:r>
      <w:r>
        <w:t>Potensi traffic tinggi tetapi topik sensasional; publish hanya dengan verifikasi/otoritas resmi yang kuat.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Plastik: Mitos, Fakta, dan Cara Memeriksa Informasi Viral</w:t>
      </w:r>
    </w:p>
    <w:p>
      <w:pPr>
        <w:pStyle w:val="SmallMeta"/>
      </w:pPr>
      <w:r>
        <w:rPr>
          <w:b/>
        </w:rPr>
        <w:t xml:space="preserve">Primary keyword: </w:t>
      </w:r>
      <w:r>
        <w:t>beras plastik</w:t>
      </w:r>
    </w:p>
    <w:p>
      <w:pPr>
        <w:pStyle w:val="SmallMeta"/>
      </w:pPr>
      <w:r>
        <w:rPr>
          <w:b/>
        </w:rPr>
        <w:t xml:space="preserve">SEO title draft: </w:t>
      </w:r>
      <w:r>
        <w:t>Beras Plastik: Mitos, Fakta, dan Cara Memeriksa Informasi Viral</w:t>
      </w:r>
    </w:p>
    <w:p>
      <w:pPr>
        <w:pStyle w:val="SmallMeta"/>
      </w:pPr>
      <w:r>
        <w:rPr>
          <w:b/>
        </w:rPr>
        <w:t xml:space="preserve">Meta description draft: </w:t>
      </w:r>
      <w:r>
        <w:t>Kabar tentang 'beras plastik' berulang kali muncul di media sosial. Masalah terbesar bagi konsumen adalah membedakan anomali produk yang nyata dari…</w:t>
      </w:r>
    </w:p>
    <w:p>
      <w:pPr>
        <w:pStyle w:val="SmallMeta"/>
      </w:pPr>
      <w:r>
        <w:rPr>
          <w:b/>
        </w:rPr>
        <w:t xml:space="preserve">Final URL: </w:t>
      </w:r>
      <w:r>
        <w:t>/beras-plastik-mitos-fakta/</w:t>
      </w:r>
    </w:p>
    <w:p>
      <w:pPr>
        <w:pStyle w:val="Heading2"/>
      </w:pPr>
      <w:r>
        <w:t>Copy Artikel</w:t>
      </w:r>
    </w:p>
    <w:p>
      <w:pPr/>
      <w:r>
        <w:t>Kabar tentang 'beras plastik' berulang kali muncul di media sosial. Masalah terbesar bagi konsumen adalah membedakan anomali produk yang nyata dari kesimpulan viral yang tidak memiliki metode pengujian yang valid.</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Mengapa video viral mudah menyesatkan</w:t>
      </w:r>
    </w:p>
    <w:p>
      <w:pPr/>
      <w:r>
        <w:t>Beras dapat berubah tekstur karena varietas, kadar air, pati, suhu, atau cara memasak. Satu perilaku fisik tidak otomatis menunjukkan bahan sintetis.</w:t>
      </w:r>
    </w:p>
    <w:p>
      <w:pPr/>
      <w:r>
        <w:t>Untuk penggunaan praktis, uji dengan sampel kecil dan catat hasilnya. Perubahan satu variabel pada satu waktu membuat perbandingan lebih berguna daripada menilai dari kesan satu kali.</w:t>
      </w:r>
    </w:p>
    <w:p>
      <w:pPr>
        <w:pStyle w:val="Heading3"/>
      </w:pPr>
      <w:r>
        <w:t>Tes rumahan bukan identifikasi kimia</w:t>
      </w:r>
    </w:p>
    <w:p>
      <w:pPr/>
      <w:r>
        <w:t>Membakar, memantulkan nasi, atau melihat apakah butir mengapung tidak cukup spesifik untuk mengidentifikasi polimer. Banyak bahan pangan alami juga dapat terbakar, mengapung, atau menggumpal.</w:t>
      </w:r>
    </w:p>
    <w:p>
      <w:pPr/>
      <w:r>
        <w:t>Untuk penggunaan praktis, uji dengan sampel kecil dan catat hasilnya. Perubahan satu variabel pada satu waktu membuat perbandingan lebih berguna daripada menilai dari kesan satu kali.</w:t>
      </w:r>
    </w:p>
    <w:p>
      <w:pPr>
        <w:pStyle w:val="Heading3"/>
      </w:pPr>
      <w:r>
        <w:t>Apa yang lebih masuk akal dilakukan</w:t>
      </w:r>
    </w:p>
    <w:p>
      <w:pPr/>
      <w:r>
        <w:t>Cek asal produk, label, segel, nomor batch, aroma, dan bukti pembelian. Bila ada dugaan serius, sampel perlu diperiksa melalui otoritas atau laboratorium yang tepat.</w:t>
      </w:r>
    </w:p>
    <w:p>
      <w:pPr/>
      <w:r>
        <w:t>Untuk penggunaan praktis, uji dengan sampel kecil dan catat hasilnya. Perubahan satu variabel pada satu waktu membuat perbandingan lebih berguna daripada menilai dari kesan satu kali.</w:t>
      </w:r>
    </w:p>
    <w:p>
      <w:pPr>
        <w:pStyle w:val="Heading3"/>
      </w:pPr>
      <w:r>
        <w:t>Cara membaca berita tentang temuan pangan</w:t>
      </w:r>
    </w:p>
    <w:p>
      <w:pPr/>
      <w:r>
        <w:t>Cari siapa yang menguji, metode apa yang dipakai, jumlah sampel, dan apakah ada hasil resmi. Bedakan dugaan awal dengan hasil pengujian.</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Tujuan artikel adalah meningkatkan literasi konsumen: klaim luar biasa memerlukan bukti yang sesuai, bukan eksperimen dapur yang tidak tervalidasi.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093 — Beras Fortifikasi: Apa Itu dan Mengapa Ada Butir yang Tampak Berbeda?</w:t>
      </w:r>
    </w:p>
    <w:p>
      <w:pPr>
        <w:pStyle w:val="StatusBanner"/>
        <w:shd w:fill="E2F0D9"/>
      </w:pPr>
      <w:r>
        <w:t>PUBLISH  |  P1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fortifikasi</w:t>
            </w:r>
          </w:p>
          <w:p>
            <w:pPr>
              <w:pStyle w:val="AuditNote"/>
            </w:pPr>
            <w:r>
              <w:rPr>
                <w:b/>
              </w:rPr>
              <w:t xml:space="preserve">Role: </w:t>
            </w:r>
            <w:r>
              <w:t>Trust / Authority</w:t>
            </w:r>
          </w:p>
          <w:p>
            <w:pPr>
              <w:pStyle w:val="AuditNote"/>
            </w:pPr>
            <w:r>
              <w:rPr>
                <w:b/>
              </w:rPr>
              <w:t xml:space="preserve">Word count draft: </w:t>
            </w:r>
            <w:r>
              <w:t>318</w:t>
            </w:r>
          </w:p>
        </w:tc>
        <w:tc>
          <w:tcPr>
            <w:tcW w:type="dxa" w:w="5083"/>
            <w:tcMar>
              <w:top w:w="80" w:type="dxa"/>
              <w:start w:w="90" w:type="dxa"/>
              <w:bottom w:w="80" w:type="dxa"/>
              <w:end w:w="90" w:type="dxa"/>
            </w:tcMar>
            <w:vAlign w:val="top"/>
            <w:shd w:fill="F7F7F7"/>
          </w:tcPr>
          <w:p>
            <w:pPr>
              <w:pStyle w:val="AuditNote"/>
            </w:pPr>
            <w:r/>
            <w:r>
              <w:rPr>
                <w:b/>
              </w:rPr>
              <w:t xml:space="preserve">Draft slug: </w:t>
            </w:r>
            <w:r>
              <w:t>/beras-fortifikasi-adalah/</w:t>
            </w:r>
          </w:p>
          <w:p>
            <w:pPr>
              <w:pStyle w:val="AuditNote"/>
            </w:pPr>
            <w:r>
              <w:rPr>
                <w:b/>
              </w:rPr>
              <w:t xml:space="preserve">Canonical / final slug: </w:t>
            </w:r>
            <w:r>
              <w:t>/beras-fortifikasi-adalah/</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Intent unik dan cukup relevan untuk trust / authority; dapat memperkuat cluster Mutu, QC &amp; Standar Beras tanpa perlu URL lain yang sama.</w:t>
      </w:r>
    </w:p>
    <w:p>
      <w:pPr>
        <w:pStyle w:val="AuditNote"/>
      </w:pPr>
      <w:r>
        <w:rPr>
          <w:b/>
        </w:rPr>
        <w:t xml:space="preserve">Aksi upload: </w:t>
      </w:r>
      <w:r>
        <w:t>Upload sebagai artikel mandiri di /beras-fortifikasi-adalah/ setelah fact-check final. Ikuti internal-link graph di bawah.</w:t>
      </w:r>
    </w:p>
    <w:p>
      <w:pPr>
        <w:pStyle w:val="Heading2"/>
      </w:pPr>
      <w:r>
        <w:t>SEO Metadata</w:t>
      </w:r>
    </w:p>
    <w:p>
      <w:pPr>
        <w:pStyle w:val="SmallMeta"/>
      </w:pPr>
      <w:r>
        <w:rPr>
          <w:b/>
        </w:rPr>
        <w:t xml:space="preserve">H1 / Judul: </w:t>
      </w:r>
      <w:r>
        <w:t>Beras Fortifikasi: Apa Itu dan Mengapa Ada Butir yang Tampak Berbeda?</w:t>
      </w:r>
    </w:p>
    <w:p>
      <w:pPr>
        <w:pStyle w:val="SmallMeta"/>
      </w:pPr>
      <w:r>
        <w:rPr>
          <w:b/>
        </w:rPr>
        <w:t xml:space="preserve">Primary keyword: </w:t>
      </w:r>
      <w:r>
        <w:t>beras fortifikasi</w:t>
      </w:r>
    </w:p>
    <w:p>
      <w:pPr>
        <w:pStyle w:val="SmallMeta"/>
      </w:pPr>
      <w:r>
        <w:rPr>
          <w:b/>
        </w:rPr>
        <w:t xml:space="preserve">SEO title draft: </w:t>
      </w:r>
      <w:r>
        <w:t>Beras Fortifikasi: Apa Itu dan Mengapa Ada Butir yang Tampak …</w:t>
      </w:r>
    </w:p>
    <w:p>
      <w:pPr>
        <w:pStyle w:val="SmallMeta"/>
      </w:pPr>
      <w:r>
        <w:rPr>
          <w:b/>
        </w:rPr>
        <w:t xml:space="preserve">Meta description draft: </w:t>
      </w:r>
      <w:r>
        <w:t>Beras fortifikasi adalah beras yang diperkaya mikronutrien. Pada sistem tertentu, zat gizi dimasukkan ke butir beras hasil rekonstruksi yang kemudian…</w:t>
      </w:r>
    </w:p>
    <w:p>
      <w:pPr>
        <w:pStyle w:val="SmallMeta"/>
      </w:pPr>
      <w:r>
        <w:rPr>
          <w:b/>
        </w:rPr>
        <w:t xml:space="preserve">Final URL: </w:t>
      </w:r>
      <w:r>
        <w:t>/beras-fortifikasi-adalah/</w:t>
      </w:r>
    </w:p>
    <w:p>
      <w:pPr>
        <w:pStyle w:val="Heading2"/>
      </w:pPr>
      <w:r>
        <w:t>Copy Artikel</w:t>
      </w:r>
    </w:p>
    <w:p>
      <w:pPr/>
      <w:r>
        <w:t>Beras fortifikasi adalah beras yang diperkaya mikronutrien. Pada sistem tertentu, zat gizi dimasukkan ke butir beras hasil rekonstruksi yang kemudian dicampurkan dengan beras biasa pada proporsi tertentu.</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Mengapa dilakukan fortifikasi</w:t>
      </w:r>
    </w:p>
    <w:p>
      <w:pPr/>
      <w:r>
        <w:t>Fortifikasi pangan digunakan sebagai salah satu strategi untuk membantu meningkatkan asupan mikronutrien pada populasi sasaran.</w:t>
      </w:r>
    </w:p>
    <w:p>
      <w:pPr/>
      <w:r>
        <w:t>Untuk penggunaan praktis, uji dengan sampel kecil dan catat hasilnya. Perubahan satu variabel pada satu waktu membuat perbandingan lebih berguna daripada menilai dari kesan satu kali.</w:t>
      </w:r>
    </w:p>
    <w:p>
      <w:pPr>
        <w:pStyle w:val="Heading3"/>
      </w:pPr>
      <w:r>
        <w:t>Apa itu fortified rice kernel</w:t>
      </w:r>
    </w:p>
    <w:p>
      <w:pPr/>
      <w:r>
        <w:t>Fortified rice kernel atau FRK dapat dibuat dari tepung beras yang diperkaya vitamin/mineral lalu dibentuk menyerupai butir beras. Karena prosesnya berbeda, penampilannya dapat sedikit berbeda.</w:t>
      </w:r>
    </w:p>
    <w:p>
      <w:pPr/>
      <w:r>
        <w:t>Untuk penggunaan praktis, uji dengan sampel kecil dan catat hasilnya. Perubahan satu variabel pada satu waktu membuat perbandingan lebih berguna daripada menilai dari kesan satu kali.</w:t>
      </w:r>
    </w:p>
    <w:p>
      <w:pPr>
        <w:pStyle w:val="Heading3"/>
      </w:pPr>
      <w:r>
        <w:t>Jangan membuang butir yang berbeda tanpa informasi</w:t>
      </w:r>
    </w:p>
    <w:p>
      <w:pPr/>
      <w:r>
        <w:t>Butir yang tampak tidak identik bukan otomatis benda asing. Periksa apakah produk memang berlabel fortifikasi dan baca petunjuk produsennya.</w:t>
      </w:r>
    </w:p>
    <w:p>
      <w:pPr/>
      <w:r>
        <w:t>Untuk penggunaan praktis, uji dengan sampel kecil dan catat hasilnya. Perubahan satu variabel pada satu waktu membuat perbandingan lebih berguna daripada menilai dari kesan satu kali.</w:t>
      </w:r>
    </w:p>
    <w:p>
      <w:pPr>
        <w:pStyle w:val="Heading3"/>
      </w:pPr>
      <w:r>
        <w:t>Fortifikasi bukan pengganti pola makan beragam</w:t>
      </w:r>
    </w:p>
    <w:p>
      <w:pPr/>
      <w:r>
        <w:t>Penambahan mikronutrien memiliki tujuan spesifik. Konsumen tetap membutuhkan pola makan yang memadai dan beragam.</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Untuk klaim kandungan dan program fortifikasi, artikel publikasi harus mengacu pada regulasi/program resmi yang berlaku pada saat tayang.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/program/sppg-mbg</w:t>
      </w:r>
    </w:p>
    <w:p>
      <w:pPr>
        <w:pStyle w:val="ListBullet"/>
      </w:pPr>
      <w:r>
        <w:rPr>
          <w:b/>
        </w:rPr>
        <w:t xml:space="preserve">Supporting link 1: </w:t>
      </w:r>
      <w:r>
        <w:t>/cara-memilih-beras-yang-bagus/</w:t>
      </w:r>
    </w:p>
    <w:p>
      <w:pPr>
        <w:pStyle w:val="ListBullet"/>
      </w:pPr>
      <w:r>
        <w:rPr>
          <w:b/>
        </w:rPr>
        <w:t xml:space="preserve">Supporting link 2: </w:t>
      </w:r>
      <w:r>
        <w:t>/beras-oplosan-adalah/</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094 — Beras Analog: Terbuat dari Apa dan Apakah Sama dengan Beras Biasa?</w:t>
      </w:r>
    </w:p>
    <w:p>
      <w:pPr>
        <w:pStyle w:val="StatusBanner"/>
        <w:shd w:fill="F4CCCC"/>
      </w:pPr>
      <w:r>
        <w:t>NO-PUBLISH  |  P2  |  Lainnya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DELETE / NO-PUBLISH</w:t>
            </w:r>
          </w:p>
          <w:p>
            <w:pPr>
              <w:pStyle w:val="AuditNote"/>
            </w:pPr>
            <w:r>
              <w:rPr>
                <w:b/>
              </w:rPr>
              <w:t xml:space="preserve">Priority: </w:t>
            </w:r>
            <w:r>
              <w:t>P2</w:t>
            </w:r>
          </w:p>
          <w:p>
            <w:pPr>
              <w:pStyle w:val="AuditNote"/>
            </w:pPr>
            <w:r>
              <w:rPr>
                <w:b/>
              </w:rPr>
              <w:t xml:space="preserve">Primary keyword: </w:t>
            </w:r>
            <w:r>
              <w:t>beras analog</w:t>
            </w:r>
          </w:p>
          <w:p>
            <w:pPr>
              <w:pStyle w:val="AuditNote"/>
            </w:pPr>
            <w:r>
              <w:rPr>
                <w:b/>
              </w:rPr>
              <w:t xml:space="preserve">Role: </w:t>
            </w:r>
            <w:r>
              <w:t>Supporting</w:t>
            </w:r>
          </w:p>
          <w:p>
            <w:pPr>
              <w:pStyle w:val="AuditNote"/>
            </w:pPr>
            <w:r>
              <w:rPr>
                <w:b/>
              </w:rPr>
              <w:t xml:space="preserve">Word count draft: </w:t>
            </w:r>
            <w:r>
              <w:t>305</w:t>
            </w:r>
          </w:p>
        </w:tc>
        <w:tc>
          <w:tcPr>
            <w:tcW w:type="dxa" w:w="5083"/>
            <w:tcMar>
              <w:top w:w="80" w:type="dxa"/>
              <w:start w:w="90" w:type="dxa"/>
              <w:bottom w:w="80" w:type="dxa"/>
              <w:end w:w="90" w:type="dxa"/>
            </w:tcMar>
            <w:vAlign w:val="top"/>
            <w:shd w:fill="F7F7F7"/>
          </w:tcPr>
          <w:p>
            <w:pPr>
              <w:pStyle w:val="AuditNote"/>
            </w:pPr>
            <w:r/>
            <w:r>
              <w:rPr>
                <w:b/>
              </w:rPr>
              <w:t xml:space="preserve">Draft slug: </w:t>
            </w:r>
            <w:r>
              <w:t>/beras-analog-adalah/</w:t>
            </w:r>
          </w:p>
          <w:p>
            <w:pPr>
              <w:pStyle w:val="AuditNote"/>
            </w:pPr>
            <w:r>
              <w:rPr>
                <w:b/>
              </w:rPr>
              <w:t xml:space="preserve">Canonical / final slug: </w:t>
            </w:r>
            <w:r>
              <w:t>—</w:t>
            </w:r>
          </w:p>
          <w:p>
            <w:pPr>
              <w:pStyle w:val="AuditNote"/>
            </w:pPr>
            <w:r>
              <w:rPr>
                <w:b/>
              </w:rPr>
              <w:t xml:space="preserve">Money target 1: </w:t>
            </w:r>
            <w:r>
              <w:t>/</w:t>
            </w:r>
          </w:p>
          <w:p>
            <w:pPr>
              <w:pStyle w:val="AuditNote"/>
            </w:pPr>
            <w:r>
              <w:rPr>
                <w:b/>
              </w:rPr>
              <w:t xml:space="preserve">Money/local target 2: </w:t>
            </w:r>
            <w:r>
              <w:t>/produk/beras-ladori-25kg/ [BUILD]</w:t>
            </w:r>
          </w:p>
        </w:tc>
      </w:tr>
    </w:tbl>
    <w:p>
      <w:pPr>
        <w:pStyle w:val="AuditNote"/>
      </w:pPr>
      <w:r>
        <w:rPr>
          <w:b/>
        </w:rPr>
        <w:t xml:space="preserve">Keputusan audit: </w:t>
      </w:r>
      <w:r>
        <w:t>Beras analog berada di luar fokus produk dan buyer utama BerasLadori.</w:t>
      </w:r>
    </w:p>
    <w:p>
      <w:pPr>
        <w:pStyle w:val="AuditNote"/>
      </w:pPr>
      <w:r>
        <w:rPr>
          <w:b/>
        </w:rPr>
        <w:t xml:space="preserve">Aksi upload: </w:t>
      </w:r>
      <w:r>
        <w:t>Jangan dipublish sebagai artikel. Pertahankan hanya bila ada bagian yang berguna sebagai bahan referensi internal.</w:t>
      </w:r>
    </w:p>
    <w:p>
      <w:pPr>
        <w:pStyle w:val="Heading2"/>
      </w:pPr>
      <w:r>
        <w:t>SEO Metadata</w:t>
      </w:r>
    </w:p>
    <w:p>
      <w:pPr>
        <w:pStyle w:val="SmallMeta"/>
      </w:pPr>
      <w:r>
        <w:rPr>
          <w:b/>
        </w:rPr>
        <w:t xml:space="preserve">H1 / Judul: </w:t>
      </w:r>
      <w:r>
        <w:t>Beras Analog: Terbuat dari Apa dan Apakah Sama dengan Beras Biasa?</w:t>
      </w:r>
    </w:p>
    <w:p>
      <w:pPr>
        <w:pStyle w:val="SmallMeta"/>
      </w:pPr>
      <w:r>
        <w:rPr>
          <w:b/>
        </w:rPr>
        <w:t xml:space="preserve">Primary keyword: </w:t>
      </w:r>
      <w:r>
        <w:t>beras analog</w:t>
      </w:r>
    </w:p>
    <w:p>
      <w:pPr>
        <w:pStyle w:val="SmallMeta"/>
      </w:pPr>
      <w:r>
        <w:rPr>
          <w:b/>
        </w:rPr>
        <w:t xml:space="preserve">SEO title draft: </w:t>
      </w:r>
      <w:r>
        <w:t>Beras Analog: Terbuat dari Apa dan Apakah Sama dengan Beras B…</w:t>
      </w:r>
    </w:p>
    <w:p>
      <w:pPr>
        <w:pStyle w:val="SmallMeta"/>
      </w:pPr>
      <w:r>
        <w:rPr>
          <w:b/>
        </w:rPr>
        <w:t xml:space="preserve">Meta description draft: </w:t>
      </w:r>
      <w:r>
        <w:t>Beras analog adalah pangan berbentuk menyerupai butir beras yang dibuat dari bahan selain beras, atau campuran berbagai tepung. Tujuannya dapat berupa…</w:t>
      </w:r>
    </w:p>
    <w:p>
      <w:pPr>
        <w:pStyle w:val="SmallMeta"/>
      </w:pPr>
      <w:r>
        <w:rPr>
          <w:b/>
        </w:rPr>
        <w:t xml:space="preserve">Final URL: </w:t>
      </w:r>
      <w:r>
        <w:t>/beras-analog-adalah/</w:t>
      </w:r>
    </w:p>
    <w:p>
      <w:pPr>
        <w:pStyle w:val="Heading2"/>
      </w:pPr>
      <w:r>
        <w:t>Copy Artikel</w:t>
      </w:r>
    </w:p>
    <w:p>
      <w:pPr/>
      <w:r>
        <w:t>Beras analog adalah pangan berbentuk menyerupai butir beras yang dibuat dari bahan selain beras, atau campuran berbagai tepung. Tujuannya dapat berupa diversifikasi pangan, pemanfaatan bahan lokal, atau formulasi gizi tertentu.</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Bagaimana dibuat</w:t>
      </w:r>
    </w:p>
    <w:p>
      <w:pPr/>
      <w:r>
        <w:t>Bahan berpati digiling menjadi tepung, diformulasikan, lalu dibentuk melalui proses seperti ekstrusi sehingga menghasilkan granula menyerupai beras.</w:t>
      </w:r>
    </w:p>
    <w:p>
      <w:pPr/>
      <w:r>
        <w:t>Untuk penggunaan praktis, uji dengan sampel kecil dan catat hasilnya. Perubahan satu variabel pada satu waktu membuat perbandingan lebih berguna daripada menilai dari kesan satu kali.</w:t>
      </w:r>
    </w:p>
    <w:p>
      <w:pPr>
        <w:pStyle w:val="Heading3"/>
      </w:pPr>
      <w:r>
        <w:t>Bahan bakunya bisa beragam</w:t>
      </w:r>
    </w:p>
    <w:p>
      <w:pPr/>
      <w:r>
        <w:t>Jagung, singkong, sorgum, umbi, kacang-kacangan, atau campuran bahan lain dapat digunakan tergantung formulasi.</w:t>
      </w:r>
    </w:p>
    <w:p>
      <w:pPr/>
      <w:r>
        <w:t>Untuk penggunaan praktis, uji dengan sampel kecil dan catat hasilnya. Perubahan satu variabel pada satu waktu membuat perbandingan lebih berguna daripada menilai dari kesan satu kali.</w:t>
      </w:r>
    </w:p>
    <w:p>
      <w:pPr>
        <w:pStyle w:val="Heading3"/>
      </w:pPr>
      <w:r>
        <w:t>Nilai gizi tergantung formulasi</w:t>
      </w:r>
    </w:p>
    <w:p>
      <w:pPr/>
      <w:r>
        <w:t>Tidak tepat menyebut semua beras analog lebih sehat atau lebih buruk. Serat, protein, energi, dan respons glikemik bergantung bahan dan proses.</w:t>
      </w:r>
    </w:p>
    <w:p>
      <w:pPr/>
      <w:r>
        <w:t>Untuk penggunaan praktis, uji dengan sampel kecil dan catat hasilnya. Perubahan satu variabel pada satu waktu membuat perbandingan lebih berguna daripada menilai dari kesan satu kali.</w:t>
      </w:r>
    </w:p>
    <w:p>
      <w:pPr>
        <w:pStyle w:val="Heading3"/>
      </w:pPr>
      <w:r>
        <w:t>Cara memasak</w:t>
      </w:r>
    </w:p>
    <w:p>
      <w:pPr/>
      <w:r>
        <w:t>Produk dapat memiliki rasio air dan waktu masak berbeda dari beras biasa. Ikuti petunjuk produsen terlebih dahulu.</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Keunggulan utama topik ini adalah menjelaskan teknologi pangan tanpa menjual klaim kesehatan yang tidak didukung komposisi produk.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Tidak ada internal-link action. Artikel ini tidak dipublish sebagai URL.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095 — Beras Organik vs Beras Biasa: Apa yang Sebenarnya Berbeda?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organik vs beras biasa</w:t>
            </w:r>
          </w:p>
          <w:p>
            <w:pPr>
              <w:pStyle w:val="AuditNote"/>
            </w:pPr>
            <w:r>
              <w:rPr>
                <w:b/>
              </w:rPr>
              <w:t xml:space="preserve">Role: </w:t>
            </w:r>
            <w:r>
              <w:t>Trust / Authority</w:t>
            </w:r>
          </w:p>
          <w:p>
            <w:pPr>
              <w:pStyle w:val="AuditNote"/>
            </w:pPr>
            <w:r>
              <w:rPr>
                <w:b/>
              </w:rPr>
              <w:t xml:space="preserve">Word count draft: </w:t>
            </w:r>
            <w:r>
              <w:t>302</w:t>
            </w:r>
          </w:p>
        </w:tc>
        <w:tc>
          <w:tcPr>
            <w:tcW w:type="dxa" w:w="5083"/>
            <w:tcMar>
              <w:top w:w="80" w:type="dxa"/>
              <w:start w:w="90" w:type="dxa"/>
              <w:bottom w:w="80" w:type="dxa"/>
              <w:end w:w="90" w:type="dxa"/>
            </w:tcMar>
            <w:vAlign w:val="top"/>
            <w:shd w:fill="F7F7F7"/>
          </w:tcPr>
          <w:p>
            <w:pPr>
              <w:pStyle w:val="AuditNote"/>
            </w:pPr>
            <w:r/>
            <w:r>
              <w:rPr>
                <w:b/>
              </w:rPr>
              <w:t xml:space="preserve">Draft slug: </w:t>
            </w:r>
            <w:r>
              <w:t>/beras-organik-vs-biasa/</w:t>
            </w:r>
          </w:p>
          <w:p>
            <w:pPr>
              <w:pStyle w:val="AuditNote"/>
            </w:pPr>
            <w:r>
              <w:rPr>
                <w:b/>
              </w:rPr>
              <w:t xml:space="preserve">Canonical / final slug: </w:t>
            </w:r>
            <w:r>
              <w:t>/beras-organik-vs-biasa/</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Publikasikan hanya jika BerasLadori benar-benar menjual SKU organik/bersertifikat.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Organik vs Beras Biasa: Apa yang Sebenarnya Berbeda?</w:t>
      </w:r>
    </w:p>
    <w:p>
      <w:pPr>
        <w:pStyle w:val="SmallMeta"/>
      </w:pPr>
      <w:r>
        <w:rPr>
          <w:b/>
        </w:rPr>
        <w:t xml:space="preserve">Primary keyword: </w:t>
      </w:r>
      <w:r>
        <w:t>beras organik vs beras biasa</w:t>
      </w:r>
    </w:p>
    <w:p>
      <w:pPr>
        <w:pStyle w:val="SmallMeta"/>
      </w:pPr>
      <w:r>
        <w:rPr>
          <w:b/>
        </w:rPr>
        <w:t xml:space="preserve">SEO title draft: </w:t>
      </w:r>
      <w:r>
        <w:t>Beras Organik vs Beras Biasa: Apa yang Sebenarnya Berbeda?</w:t>
      </w:r>
    </w:p>
    <w:p>
      <w:pPr>
        <w:pStyle w:val="SmallMeta"/>
      </w:pPr>
      <w:r>
        <w:rPr>
          <w:b/>
        </w:rPr>
        <w:t xml:space="preserve">Meta description draft: </w:t>
      </w:r>
      <w:r>
        <w:t>Label organik terutama berkaitan dengan sistem produksi dan sertifikasinya, bukan jaminan bahwa setiap parameter gizi, rasa, atau keamanan pasti lebih…</w:t>
      </w:r>
    </w:p>
    <w:p>
      <w:pPr>
        <w:pStyle w:val="SmallMeta"/>
      </w:pPr>
      <w:r>
        <w:rPr>
          <w:b/>
        </w:rPr>
        <w:t xml:space="preserve">Final URL: </w:t>
      </w:r>
      <w:r>
        <w:t>/beras-organik-vs-biasa/</w:t>
      </w:r>
    </w:p>
    <w:p>
      <w:pPr>
        <w:pStyle w:val="Heading2"/>
      </w:pPr>
      <w:r>
        <w:t>Copy Artikel</w:t>
      </w:r>
    </w:p>
    <w:p>
      <w:pPr/>
      <w:r>
        <w:t>Label organik terutama berkaitan dengan sistem produksi dan sertifikasinya, bukan jaminan bahwa setiap parameter gizi, rasa, atau keamanan pasti lebih unggul daripada beras non-organik.</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Perbedaan utama ada pada sistem produksi</w:t>
      </w:r>
    </w:p>
    <w:p>
      <w:pPr/>
      <w:r>
        <w:t>Produksi organik mengikuti persyaratan tertentu mengenai input dan proses budidaya serta rantai penanganan sesuai skema sertifikasi yang berlaku.</w:t>
      </w:r>
    </w:p>
    <w:p>
      <w:pPr/>
      <w:r>
        <w:t>Untuk penggunaan praktis, uji dengan sampel kecil dan catat hasilnya. Perubahan satu variabel pada satu waktu membuat perbandingan lebih berguna daripada menilai dari kesan satu kali.</w:t>
      </w:r>
    </w:p>
    <w:p>
      <w:pPr>
        <w:pStyle w:val="Heading3"/>
      </w:pPr>
      <w:r>
        <w:t>Organik bukan sinonim bebas risiko</w:t>
      </w:r>
    </w:p>
    <w:p>
      <w:pPr/>
      <w:r>
        <w:t>Pangan organik tetap harus ditangani, disimpan, dan dimasak dengan baik. Kontaminasi fisik atau biologis tetap mungkin terjadi.</w:t>
      </w:r>
    </w:p>
    <w:p>
      <w:pPr/>
      <w:r>
        <w:t>Untuk penggunaan praktis, uji dengan sampel kecil dan catat hasilnya. Perubahan satu variabel pada satu waktu membuat perbandingan lebih berguna daripada menilai dari kesan satu kali.</w:t>
      </w:r>
    </w:p>
    <w:p>
      <w:pPr>
        <w:pStyle w:val="Heading3"/>
      </w:pPr>
      <w:r>
        <w:t>Apakah lebih bergizi</w:t>
      </w:r>
    </w:p>
    <w:p>
      <w:pPr/>
      <w:r>
        <w:t>Perbedaan komposisi dapat dipengaruhi varietas, tanah, lingkungan, pengolahan, dan penyimpanan. Klaim keunggulan gizi universal perlu dihindari.</w:t>
      </w:r>
    </w:p>
    <w:p>
      <w:pPr/>
      <w:r>
        <w:t>Untuk penggunaan praktis, uji dengan sampel kecil dan catat hasilnya. Perubahan satu variabel pada satu waktu membuat perbandingan lebih berguna daripada menilai dari kesan satu kali.</w:t>
      </w:r>
    </w:p>
    <w:p>
      <w:pPr>
        <w:pStyle w:val="Heading3"/>
      </w:pPr>
      <w:r>
        <w:t>Kapan harga premium masuk akal</w:t>
      </w:r>
    </w:p>
    <w:p>
      <w:pPr/>
      <w:r>
        <w:t>Nilai tambah dapat berasal dari sertifikasi, keterlacakan, metode produksi, varietas, dan preferensi konsumen.</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Pembaca perlu dibantu membedakan atribut produksi, atribut mutu beras, dan klaim kesehatan—tiga hal yang sering dicampur.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096 — Beras Premium vs Medium: Jangan Hanya Menilai dari Warna Putih</w:t>
      </w:r>
    </w:p>
    <w:p>
      <w:pPr>
        <w:pStyle w:val="StatusBanner"/>
        <w:shd w:fill="FFF2CC"/>
      </w:pPr>
      <w:r>
        <w:t>MERGE — JANGAN UPLOAD SEBAGAI URL TERPISAH  |  —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premium vs medium</w:t>
            </w:r>
          </w:p>
          <w:p>
            <w:pPr>
              <w:pStyle w:val="AuditNote"/>
            </w:pPr>
            <w:r>
              <w:rPr>
                <w:b/>
              </w:rPr>
              <w:t xml:space="preserve">Role: </w:t>
            </w:r>
            <w:r>
              <w:t>Trust / Authority</w:t>
            </w:r>
          </w:p>
          <w:p>
            <w:pPr>
              <w:pStyle w:val="AuditNote"/>
            </w:pPr>
            <w:r>
              <w:rPr>
                <w:b/>
              </w:rPr>
              <w:t xml:space="preserve">Word count draft: </w:t>
            </w:r>
            <w:r>
              <w:t>305</w:t>
            </w:r>
          </w:p>
        </w:tc>
        <w:tc>
          <w:tcPr>
            <w:tcW w:type="dxa" w:w="5083"/>
            <w:tcMar>
              <w:top w:w="80" w:type="dxa"/>
              <w:start w:w="90" w:type="dxa"/>
              <w:bottom w:w="80" w:type="dxa"/>
              <w:end w:w="90" w:type="dxa"/>
            </w:tcMar>
            <w:vAlign w:val="top"/>
            <w:shd w:fill="F7F7F7"/>
          </w:tcPr>
          <w:p>
            <w:pPr>
              <w:pStyle w:val="AuditNote"/>
            </w:pPr>
            <w:r/>
            <w:r>
              <w:rPr>
                <w:b/>
              </w:rPr>
              <w:t xml:space="preserve">Draft slug: </w:t>
            </w:r>
            <w:r>
              <w:t>/beras-premium-vs-medium/</w:t>
            </w:r>
          </w:p>
          <w:p>
            <w:pPr>
              <w:pStyle w:val="AuditNote"/>
            </w:pPr>
            <w:r>
              <w:rPr>
                <w:b/>
              </w:rPr>
              <w:t xml:space="preserve">Canonical / final slug: </w:t>
            </w:r>
            <w:r>
              <w:t>/beras-premium-vs-medium/</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Duplikat intent langsung dengan premium vs medium.</w:t>
      </w:r>
    </w:p>
    <w:p>
      <w:pPr>
        <w:pStyle w:val="AuditNote"/>
      </w:pPr>
      <w:r>
        <w:rPr>
          <w:b/>
        </w:rPr>
        <w:t xml:space="preserve">Aksi upload: </w:t>
      </w:r>
      <w:r>
        <w:t>Jangan buat URL terpisah. Ambil bagian terbaik artikel ini dan gabungkan ke canonical /beras-premium-vs-medium/.</w:t>
      </w:r>
    </w:p>
    <w:p>
      <w:pPr>
        <w:pStyle w:val="Heading2"/>
      </w:pPr>
      <w:r>
        <w:t>SEO Metadata</w:t>
      </w:r>
    </w:p>
    <w:p>
      <w:pPr>
        <w:pStyle w:val="SmallMeta"/>
      </w:pPr>
      <w:r>
        <w:rPr>
          <w:b/>
        </w:rPr>
        <w:t xml:space="preserve">H1 / Judul: </w:t>
      </w:r>
      <w:r>
        <w:t>Beras Premium vs Medium: Jangan Hanya Menilai dari Warna Putih</w:t>
      </w:r>
    </w:p>
    <w:p>
      <w:pPr>
        <w:pStyle w:val="SmallMeta"/>
      </w:pPr>
      <w:r>
        <w:rPr>
          <w:b/>
        </w:rPr>
        <w:t xml:space="preserve">Primary keyword: </w:t>
      </w:r>
      <w:r>
        <w:t>beras premium vs medium</w:t>
      </w:r>
    </w:p>
    <w:p>
      <w:pPr>
        <w:pStyle w:val="SmallMeta"/>
      </w:pPr>
      <w:r>
        <w:rPr>
          <w:b/>
        </w:rPr>
        <w:t xml:space="preserve">SEO title draft: </w:t>
      </w:r>
      <w:r>
        <w:t>Beras Premium vs Medium: Jangan Hanya Menilai dari Warna Putih</w:t>
      </w:r>
    </w:p>
    <w:p>
      <w:pPr>
        <w:pStyle w:val="SmallMeta"/>
      </w:pPr>
      <w:r>
        <w:rPr>
          <w:b/>
        </w:rPr>
        <w:t xml:space="preserve">Meta description draft: </w:t>
      </w:r>
      <w:r>
        <w:t>Istilah premium dan medium seharusnya dibaca sebagai kelas mutu yang ditentukan oleh parameter, bukan sekadar beras yang lebih putih atau kemasan yang…</w:t>
      </w:r>
    </w:p>
    <w:p>
      <w:pPr>
        <w:pStyle w:val="SmallMeta"/>
      </w:pPr>
      <w:r>
        <w:rPr>
          <w:b/>
        </w:rPr>
        <w:t xml:space="preserve">Final URL: </w:t>
      </w:r>
      <w:r>
        <w:t>/beras-premium-vs-medium/ (canonical target; artikel ini tidak dibuat URL terpisah)</w:t>
      </w:r>
    </w:p>
    <w:p>
      <w:pPr>
        <w:pStyle w:val="Heading2"/>
      </w:pPr>
      <w:r>
        <w:t>Copy Artikel</w:t>
      </w:r>
    </w:p>
    <w:p>
      <w:pPr/>
      <w:r>
        <w:t>Istilah premium dan medium seharusnya dibaca sebagai kelas mutu yang ditentukan oleh parameter, bukan sekadar beras yang lebih putih atau kemasan yang lebih mahal.</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Mutu adalah kumpulan parameter</w:t>
      </w:r>
    </w:p>
    <w:p>
      <w:pPr/>
      <w:r>
        <w:t>Penilaian mutu dapat melibatkan kadar air, butir kepala/patah, menir, butir rusak, benda asing, dan parameter lain sesuai standar/regulasi yang berlaku.</w:t>
      </w:r>
    </w:p>
    <w:p>
      <w:pPr/>
      <w:r>
        <w:t>Untuk penggunaan praktis, uji dengan sampel kecil dan catat hasilnya. Perubahan satu variabel pada satu waktu membuat perbandingan lebih berguna daripada menilai dari kesan satu kali.</w:t>
      </w:r>
    </w:p>
    <w:p>
      <w:pPr>
        <w:pStyle w:val="Heading3"/>
      </w:pPr>
      <w:r>
        <w:t>Putih belum tentu lebih tinggi kelasnya</w:t>
      </w:r>
    </w:p>
    <w:p>
      <w:pPr/>
      <w:r>
        <w:t>Derajat sosoh memengaruhi tampilan, tetapi warna saja tidak dapat mewakili keseluruhan spesifikasi mutu.</w:t>
      </w:r>
    </w:p>
    <w:p>
      <w:pPr/>
      <w:r>
        <w:t>Untuk penggunaan praktis, uji dengan sampel kecil dan catat hasilnya. Perubahan satu variabel pada satu waktu membuat perbandingan lebih berguna daripada menilai dari kesan satu kali.</w:t>
      </w:r>
    </w:p>
    <w:p>
      <w:pPr>
        <w:pStyle w:val="Heading3"/>
      </w:pPr>
      <w:r>
        <w:t>Bandingkan produk secara adil</w:t>
      </w:r>
    </w:p>
    <w:p>
      <w:pPr/>
      <w:r>
        <w:t>Bandingkan kelas, berat bersih, kondisi butir, tanggal/kode produksi, asal produsen, dan harga per kilogram.</w:t>
      </w:r>
    </w:p>
    <w:p>
      <w:pPr/>
      <w:r>
        <w:t>Untuk penggunaan praktis, uji dengan sampel kecil dan catat hasilnya. Perubahan satu variabel pada satu waktu membuat perbandingan lebih berguna daripada menilai dari kesan satu kali.</w:t>
      </w:r>
    </w:p>
    <w:p>
      <w:pPr>
        <w:pStyle w:val="Heading3"/>
      </w:pPr>
      <w:r>
        <w:t>Standar dapat diperbarui</w:t>
      </w:r>
    </w:p>
    <w:p>
      <w:pPr/>
      <w:r>
        <w:t>Artikel yang menyebut angka batas harus diverifikasi kembali terhadap BSN dan regulasi pangan terbaru pada tanggal publikasi.</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SNI 6128:2020 berstatus berlaku menurut katalog BSN, tetapi penerapan kelas dan aturan perdagangan harus selalu dicocokkan dengan regulasi terbaru.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Artikel ini tidak diberi internal-link graph sendiri karena tidak diterbitkan sebagai URL terpisah. Gabungkan materinya ke /beras-premium-vs-medium/,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097 — Beras SPHP Itu Apa? Fungsi, Sasaran, dan Cara Memahaminya</w:t>
      </w:r>
    </w:p>
    <w:p>
      <w:pPr>
        <w:pStyle w:val="StatusBanner"/>
        <w:shd w:fill="D9EAF7"/>
      </w:pPr>
      <w:r>
        <w:t>HOLD — SIMPAN, JANGAN PUBLISH DULU  |  P3 / Backlog  |  Data &amp; Kebijakan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SPHP adalah</w:t>
            </w:r>
          </w:p>
          <w:p>
            <w:pPr>
              <w:pStyle w:val="AuditNote"/>
            </w:pPr>
            <w:r>
              <w:rPr>
                <w:b/>
              </w:rPr>
              <w:t xml:space="preserve">Role: </w:t>
            </w:r>
            <w:r>
              <w:t>Fresh Authority</w:t>
            </w:r>
          </w:p>
          <w:p>
            <w:pPr>
              <w:pStyle w:val="AuditNote"/>
            </w:pPr>
            <w:r>
              <w:rPr>
                <w:b/>
              </w:rPr>
              <w:t xml:space="preserve">Word count draft: </w:t>
            </w:r>
            <w:r>
              <w:t>278</w:t>
            </w:r>
          </w:p>
        </w:tc>
        <w:tc>
          <w:tcPr>
            <w:tcW w:type="dxa" w:w="5083"/>
            <w:tcMar>
              <w:top w:w="80" w:type="dxa"/>
              <w:start w:w="90" w:type="dxa"/>
              <w:bottom w:w="80" w:type="dxa"/>
              <w:end w:w="90" w:type="dxa"/>
            </w:tcMar>
            <w:vAlign w:val="top"/>
            <w:shd w:fill="F7F7F7"/>
          </w:tcPr>
          <w:p>
            <w:pPr>
              <w:pStyle w:val="AuditNote"/>
            </w:pPr>
            <w:r/>
            <w:r>
              <w:rPr>
                <w:b/>
              </w:rPr>
              <w:t xml:space="preserve">Draft slug: </w:t>
            </w:r>
            <w:r>
              <w:t>/beras-sphp-adalah/</w:t>
            </w:r>
          </w:p>
          <w:p>
            <w:pPr>
              <w:pStyle w:val="AuditNote"/>
            </w:pPr>
            <w:r>
              <w:rPr>
                <w:b/>
              </w:rPr>
              <w:t xml:space="preserve">Canonical / final slug: </w:t>
            </w:r>
            <w:r>
              <w:t>/beras-sphp-adalah/</w:t>
            </w:r>
          </w:p>
          <w:p>
            <w:pPr>
              <w:pStyle w:val="AuditNote"/>
            </w:pPr>
            <w:r>
              <w:rPr>
                <w:b/>
              </w:rPr>
              <w:t xml:space="preserve">Money target 1: </w:t>
            </w:r>
            <w:r>
              <w:t>/data/ [BUILD]</w:t>
            </w:r>
          </w:p>
          <w:p>
            <w:pPr>
              <w:pStyle w:val="AuditNote"/>
            </w:pPr>
            <w:r>
              <w:rPr>
                <w:b/>
              </w:rPr>
              <w:t xml:space="preserve">Money/local target 2: </w:t>
            </w:r>
            <w:r>
              <w:t>/program/sppg-mbg</w:t>
            </w:r>
          </w:p>
        </w:tc>
      </w:tr>
    </w:tbl>
    <w:p>
      <w:pPr>
        <w:pStyle w:val="AuditNote"/>
      </w:pPr>
      <w:r>
        <w:rPr>
          <w:b/>
        </w:rPr>
        <w:t xml:space="preserve">Keputusan audit: </w:t>
      </w:r>
      <w:r>
        <w:t>Data/kebijakan dinamis; butuh proses refresh berkala.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SPHP Itu Apa? Fungsi, Sasaran, dan Cara Memahaminya</w:t>
      </w:r>
    </w:p>
    <w:p>
      <w:pPr>
        <w:pStyle w:val="SmallMeta"/>
      </w:pPr>
      <w:r>
        <w:rPr>
          <w:b/>
        </w:rPr>
        <w:t xml:space="preserve">Primary keyword: </w:t>
      </w:r>
      <w:r>
        <w:t>beras SPHP adalah</w:t>
      </w:r>
    </w:p>
    <w:p>
      <w:pPr>
        <w:pStyle w:val="SmallMeta"/>
      </w:pPr>
      <w:r>
        <w:rPr>
          <w:b/>
        </w:rPr>
        <w:t xml:space="preserve">SEO title draft: </w:t>
      </w:r>
      <w:r>
        <w:t>Beras SPHP Itu Apa? Fungsi, Sasaran, dan Cara Memahaminya</w:t>
      </w:r>
    </w:p>
    <w:p>
      <w:pPr>
        <w:pStyle w:val="SmallMeta"/>
      </w:pPr>
      <w:r>
        <w:rPr>
          <w:b/>
        </w:rPr>
        <w:t xml:space="preserve">Meta description draft: </w:t>
      </w:r>
      <w:r>
        <w:t>SPHP adalah program Stabilisasi Pasokan dan Harga Pangan. Dalam konteks beras, intervensi pemerintah digunakan untuk membantu menjaga ketersediaan dan…</w:t>
      </w:r>
    </w:p>
    <w:p>
      <w:pPr>
        <w:pStyle w:val="SmallMeta"/>
      </w:pPr>
      <w:r>
        <w:rPr>
          <w:b/>
        </w:rPr>
        <w:t xml:space="preserve">Final URL: </w:t>
      </w:r>
      <w:r>
        <w:t>/beras-sphp-adalah/</w:t>
      </w:r>
    </w:p>
    <w:p>
      <w:pPr>
        <w:pStyle w:val="Heading2"/>
      </w:pPr>
      <w:r>
        <w:t>Copy Artikel</w:t>
      </w:r>
    </w:p>
    <w:p>
      <w:pPr/>
      <w:r>
        <w:t>SPHP adalah program Stabilisasi Pasokan dan Harga Pangan. Dalam konteks beras, intervensi pemerintah digunakan untuk membantu menjaga ketersediaan dan stabilitas harga melalui mekanisme yang ditetapkan pemerintah.</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Tujuan program</w:t>
      </w:r>
    </w:p>
    <w:p>
      <w:pPr/>
      <w:r>
        <w:t>SPHP bukan nama varietas padi. Ia adalah instrumen kebijakan untuk stabilisasi pasokan dan harga.</w:t>
      </w:r>
    </w:p>
    <w:p>
      <w:pPr/>
      <w:r>
        <w:t>Jika bagian ini memuat angka, cantumkan periode, wilayah, satuan, nama indikator, dan tautan sumber resmi. Jangan memperbarui tanggal artikel tanpa memperbarui datanya.</w:t>
      </w:r>
    </w:p>
    <w:p>
      <w:pPr>
        <w:pStyle w:val="Heading3"/>
      </w:pPr>
      <w:r>
        <w:t>Siapa yang menyalurkan</w:t>
      </w:r>
    </w:p>
    <w:p>
      <w:pPr/>
      <w:r>
        <w:t>Pelaksanaan dapat melibatkan Perum BULOG dan kanal distribusi yang ditetapkan pemerintah sesuai periode program.</w:t>
      </w:r>
    </w:p>
    <w:p>
      <w:pPr/>
      <w:r>
        <w:t>Jika bagian ini memuat angka, cantumkan periode, wilayah, satuan, nama indikator, dan tautan sumber resmi. Jangan memperbarui tanggal artikel tanpa memperbarui datanya.</w:t>
      </w:r>
    </w:p>
    <w:p>
      <w:pPr>
        <w:pStyle w:val="Heading3"/>
      </w:pPr>
      <w:r>
        <w:t>Harga dan aturan bisa berubah</w:t>
      </w:r>
    </w:p>
    <w:p>
      <w:pPr/>
      <w:r>
        <w:t>Jangan menyimpan angka harga dalam artikel evergreen tanpa tanggal. Ketentuan wilayah, kemasan, harga, dan kanal dapat berubah.</w:t>
      </w:r>
    </w:p>
    <w:p>
      <w:pPr/>
      <w:r>
        <w:t>Jika bagian ini memuat angka, cantumkan periode, wilayah, satuan, nama indikator, dan tautan sumber resmi. Jangan memperbarui tanggal artikel tanpa memperbarui datanya.</w:t>
      </w:r>
    </w:p>
    <w:p>
      <w:pPr>
        <w:pStyle w:val="Heading3"/>
      </w:pPr>
      <w:r>
        <w:t>Cara membuat artikel tetap akurat</w:t>
      </w:r>
    </w:p>
    <w:p>
      <w:pPr/>
      <w:r>
        <w:t>Pisahkan penjelasan evergreen tentang konsep SPHP dari kotak 'Update terbaru' yang diperbarui berdasarkan Bapanas/BULOG.</w:t>
      </w:r>
    </w:p>
    <w:p>
      <w:pPr/>
      <w:r>
        <w:t>Jika bagian ini memuat angka, cantumkan periode, wilayah, satuan, nama indikator, dan tautan sumber resmi. Jangan memperbarui tanggal artikel tanpa memperbarui datanya.</w:t>
      </w:r>
    </w:p>
    <w:p>
      <w:pPr>
        <w:pStyle w:val="Heading3"/>
      </w:pPr>
      <w:r>
        <w:t>Kesimpulan praktis</w:t>
      </w:r>
    </w:p>
    <w:p>
      <w:pPr/>
      <w:r>
        <w:t>Ini adalah artikel refresh-required: setiap kali dipublikasikan atau diperbarui, cek kebijakan SPHP yang sedang berlaku.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098 — HET Beras Itu Apa? Bedakan HET, Harga Pasar, dan Harga Pembelian Pemerintah</w:t>
      </w:r>
    </w:p>
    <w:p>
      <w:pPr>
        <w:pStyle w:val="StatusBanner"/>
        <w:shd w:fill="D9EAF7"/>
      </w:pPr>
      <w:r>
        <w:t>HOLD — SIMPAN, JANGAN PUBLISH DULU  |  P3 / Backlog  |  Data &amp; Kebijakan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HET beras adalah</w:t>
            </w:r>
          </w:p>
          <w:p>
            <w:pPr>
              <w:pStyle w:val="AuditNote"/>
            </w:pPr>
            <w:r>
              <w:rPr>
                <w:b/>
              </w:rPr>
              <w:t xml:space="preserve">Role: </w:t>
            </w:r>
            <w:r>
              <w:t>Fresh Authority</w:t>
            </w:r>
          </w:p>
          <w:p>
            <w:pPr>
              <w:pStyle w:val="AuditNote"/>
            </w:pPr>
            <w:r>
              <w:rPr>
                <w:b/>
              </w:rPr>
              <w:t xml:space="preserve">Word count draft: </w:t>
            </w:r>
            <w:r>
              <w:t>288</w:t>
            </w:r>
          </w:p>
        </w:tc>
        <w:tc>
          <w:tcPr>
            <w:tcW w:type="dxa" w:w="5083"/>
            <w:tcMar>
              <w:top w:w="80" w:type="dxa"/>
              <w:start w:w="90" w:type="dxa"/>
              <w:bottom w:w="80" w:type="dxa"/>
              <w:end w:w="90" w:type="dxa"/>
            </w:tcMar>
            <w:vAlign w:val="top"/>
            <w:shd w:fill="F7F7F7"/>
          </w:tcPr>
          <w:p>
            <w:pPr>
              <w:pStyle w:val="AuditNote"/>
            </w:pPr>
            <w:r/>
            <w:r>
              <w:rPr>
                <w:b/>
              </w:rPr>
              <w:t xml:space="preserve">Draft slug: </w:t>
            </w:r>
            <w:r>
              <w:t>/het-beras-adalah/</w:t>
            </w:r>
          </w:p>
          <w:p>
            <w:pPr>
              <w:pStyle w:val="AuditNote"/>
            </w:pPr>
            <w:r>
              <w:rPr>
                <w:b/>
              </w:rPr>
              <w:t xml:space="preserve">Canonical / final slug: </w:t>
            </w:r>
            <w:r>
              <w:t>/het-beras-adalah/</w:t>
            </w:r>
          </w:p>
          <w:p>
            <w:pPr>
              <w:pStyle w:val="AuditNote"/>
            </w:pPr>
            <w:r>
              <w:rPr>
                <w:b/>
              </w:rPr>
              <w:t xml:space="preserve">Money target 1: </w:t>
            </w:r>
            <w:r>
              <w:t>/data/ [BUILD]</w:t>
            </w:r>
          </w:p>
          <w:p>
            <w:pPr>
              <w:pStyle w:val="AuditNote"/>
            </w:pPr>
            <w:r>
              <w:rPr>
                <w:b/>
              </w:rPr>
              <w:t xml:space="preserve">Money/local target 2: </w:t>
            </w:r>
            <w:r>
              <w:t>/program/sppg-mbg</w:t>
            </w:r>
          </w:p>
        </w:tc>
      </w:tr>
    </w:tbl>
    <w:p>
      <w:pPr>
        <w:pStyle w:val="AuditNote"/>
      </w:pPr>
      <w:r>
        <w:rPr>
          <w:b/>
        </w:rPr>
        <w:t xml:space="preserve">Keputusan audit: </w:t>
      </w:r>
      <w:r>
        <w:t>Data/kebijakan dinamis; wajib sumber regulasi terbaru dan tanggal efektif.</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HET Beras Itu Apa? Bedakan HET, Harga Pasar, dan Harga Pembelian Pemerintah</w:t>
      </w:r>
    </w:p>
    <w:p>
      <w:pPr>
        <w:pStyle w:val="SmallMeta"/>
      </w:pPr>
      <w:r>
        <w:rPr>
          <w:b/>
        </w:rPr>
        <w:t xml:space="preserve">Primary keyword: </w:t>
      </w:r>
      <w:r>
        <w:t>HET beras adalah</w:t>
      </w:r>
    </w:p>
    <w:p>
      <w:pPr>
        <w:pStyle w:val="SmallMeta"/>
      </w:pPr>
      <w:r>
        <w:rPr>
          <w:b/>
        </w:rPr>
        <w:t xml:space="preserve">SEO title draft: </w:t>
      </w:r>
      <w:r>
        <w:t>HET Beras Itu Apa? Bedakan HET, Harga Pasar, dan Harga Pembel…</w:t>
      </w:r>
    </w:p>
    <w:p>
      <w:pPr>
        <w:pStyle w:val="SmallMeta"/>
      </w:pPr>
      <w:r>
        <w:rPr>
          <w:b/>
        </w:rPr>
        <w:t xml:space="preserve">Meta description draft: </w:t>
      </w:r>
      <w:r>
        <w:t>Harga Eceran Tertinggi atau HET adalah batas harga eceran dalam kebijakan tertentu. HET tidak sama dengan harga rata-rata pasar dan tidak sama dengan…</w:t>
      </w:r>
    </w:p>
    <w:p>
      <w:pPr>
        <w:pStyle w:val="SmallMeta"/>
      </w:pPr>
      <w:r>
        <w:rPr>
          <w:b/>
        </w:rPr>
        <w:t xml:space="preserve">Final URL: </w:t>
      </w:r>
      <w:r>
        <w:t>/het-beras-adalah/</w:t>
      </w:r>
    </w:p>
    <w:p>
      <w:pPr>
        <w:pStyle w:val="Heading2"/>
      </w:pPr>
      <w:r>
        <w:t>Copy Artikel</w:t>
      </w:r>
    </w:p>
    <w:p>
      <w:pPr/>
      <w:r>
        <w:t>Harga Eceran Tertinggi atau HET adalah batas harga eceran dalam kebijakan tertentu. HET tidak sama dengan harga rata-rata pasar dan tidak sama dengan Harga Pembelian Pemerintah di tingkat produsen.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HET bekerja di sisi eceran</w:t>
      </w:r>
    </w:p>
    <w:p>
      <w:pPr/>
      <w:r>
        <w:t>HET mengatur batas harga penjualan eceran untuk kategori/wilayah yang tercakup aturan.</w:t>
      </w:r>
    </w:p>
    <w:p>
      <w:pPr/>
      <w:r>
        <w:t>Jika bagian ini memuat angka, cantumkan periode, wilayah, satuan, nama indikator, dan tautan sumber resmi. Jangan memperbarui tanggal artikel tanpa memperbarui datanya.</w:t>
      </w:r>
    </w:p>
    <w:p>
      <w:pPr>
        <w:pStyle w:val="Heading3"/>
      </w:pPr>
      <w:r>
        <w:t>Harga pasar dapat diamati secara terpisah</w:t>
      </w:r>
    </w:p>
    <w:p>
      <w:pPr/>
      <w:r>
        <w:t>Rata-rata harga konsumen adalah data transaksi/pemantauan dan dapat bergerak dari waktu ke waktu.</w:t>
      </w:r>
    </w:p>
    <w:p>
      <w:pPr/>
      <w:r>
        <w:t>Jika bagian ini memuat angka, cantumkan periode, wilayah, satuan, nama indikator, dan tautan sumber resmi. Jangan memperbarui tanggal artikel tanpa memperbarui datanya.</w:t>
      </w:r>
    </w:p>
    <w:p>
      <w:pPr>
        <w:pStyle w:val="Heading3"/>
      </w:pPr>
      <w:r>
        <w:t>HPP adalah konsep berbeda</w:t>
      </w:r>
    </w:p>
    <w:p>
      <w:pPr/>
      <w:r>
        <w:t>Harga Pembelian Pemerintah berkaitan dengan kebijakan pembelian komoditas pada titik rantai pasok tertentu, bukan harga jual eceran konsumen.</w:t>
      </w:r>
    </w:p>
    <w:p>
      <w:pPr/>
      <w:r>
        <w:t>Jika bagian ini memuat angka, cantumkan periode, wilayah, satuan, nama indikator, dan tautan sumber resmi. Jangan memperbarui tanggal artikel tanpa memperbarui datanya.</w:t>
      </w:r>
    </w:p>
    <w:p>
      <w:pPr>
        <w:pStyle w:val="Heading3"/>
      </w:pPr>
      <w:r>
        <w:t>Selalu cantumkan tanggal aturan</w:t>
      </w:r>
    </w:p>
    <w:p>
      <w:pPr/>
      <w:r>
        <w:t>Angka HET adalah data dinamis. Artikel harus menyebut sumber, wilayah, kelas beras, dan tanggal ketentuan.</w:t>
      </w:r>
    </w:p>
    <w:p>
      <w:pPr/>
      <w:r>
        <w:t>Jika bagian ini memuat angka, cantumkan periode, wilayah, satuan, nama indikator, dan tautan sumber resmi. Jangan memperbarui tanggal artikel tanpa memperbarui datanya.</w:t>
      </w:r>
    </w:p>
    <w:p>
      <w:pPr>
        <w:pStyle w:val="Heading3"/>
      </w:pPr>
      <w:r>
        <w:t>Kesimpulan praktis</w:t>
      </w:r>
    </w:p>
    <w:p>
      <w:pPr/>
      <w:r>
        <w:t>Konten ekonomi pangan akan lebih dipercaya jika definisi kebijakan dipisahkan dari komentar harga dan seluruh angka diberi tanggal.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099 — Kenapa Harga Beras Naik? 8 Faktor dari Gabah sampai Toko</w:t>
      </w:r>
    </w:p>
    <w:p>
      <w:pPr>
        <w:pStyle w:val="StatusBanner"/>
        <w:shd w:fill="D9EAF7"/>
      </w:pPr>
      <w:r>
        <w:t>HOLD — SIMPAN, JANGAN PUBLISH DULU  |  P3 / Backlog  |  Data &amp; Kebijakan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penyebab harga beras naik</w:t>
            </w:r>
          </w:p>
          <w:p>
            <w:pPr>
              <w:pStyle w:val="AuditNote"/>
            </w:pPr>
            <w:r>
              <w:rPr>
                <w:b/>
              </w:rPr>
              <w:t xml:space="preserve">Role: </w:t>
            </w:r>
            <w:r>
              <w:t>Fresh Authority</w:t>
            </w:r>
          </w:p>
          <w:p>
            <w:pPr>
              <w:pStyle w:val="AuditNote"/>
            </w:pPr>
            <w:r>
              <w:rPr>
                <w:b/>
              </w:rPr>
              <w:t xml:space="preserve">Word count draft: </w:t>
            </w:r>
            <w:r>
              <w:t>277</w:t>
            </w:r>
          </w:p>
        </w:tc>
        <w:tc>
          <w:tcPr>
            <w:tcW w:type="dxa" w:w="5083"/>
            <w:tcMar>
              <w:top w:w="80" w:type="dxa"/>
              <w:start w:w="90" w:type="dxa"/>
              <w:bottom w:w="80" w:type="dxa"/>
              <w:end w:w="90" w:type="dxa"/>
            </w:tcMar>
            <w:vAlign w:val="top"/>
            <w:shd w:fill="F7F7F7"/>
          </w:tcPr>
          <w:p>
            <w:pPr>
              <w:pStyle w:val="AuditNote"/>
            </w:pPr>
            <w:r/>
            <w:r>
              <w:rPr>
                <w:b/>
              </w:rPr>
              <w:t xml:space="preserve">Draft slug: </w:t>
            </w:r>
            <w:r>
              <w:t>/kenapa-harga-beras-naik/</w:t>
            </w:r>
          </w:p>
          <w:p>
            <w:pPr>
              <w:pStyle w:val="AuditNote"/>
            </w:pPr>
            <w:r>
              <w:rPr>
                <w:b/>
              </w:rPr>
              <w:t xml:space="preserve">Canonical / final slug: </w:t>
            </w:r>
            <w:r>
              <w:t>/kenapa-harga-beras-naik/</w:t>
            </w:r>
          </w:p>
          <w:p>
            <w:pPr>
              <w:pStyle w:val="AuditNote"/>
            </w:pPr>
            <w:r>
              <w:rPr>
                <w:b/>
              </w:rPr>
              <w:t xml:space="preserve">Money target 1: </w:t>
            </w:r>
            <w:r>
              <w:t>/data/ [BUILD]</w:t>
            </w:r>
          </w:p>
          <w:p>
            <w:pPr>
              <w:pStyle w:val="AuditNote"/>
            </w:pPr>
            <w:r>
              <w:rPr>
                <w:b/>
              </w:rPr>
              <w:t xml:space="preserve">Money/local target 2: </w:t>
            </w:r>
            <w:r>
              <w:t>/program/sppg-mbg</w:t>
            </w:r>
          </w:p>
        </w:tc>
      </w:tr>
    </w:tbl>
    <w:p>
      <w:pPr>
        <w:pStyle w:val="AuditNote"/>
      </w:pPr>
      <w:r>
        <w:rPr>
          <w:b/>
        </w:rPr>
        <w:t xml:space="preserve">Keputusan audit: </w:t>
      </w:r>
      <w:r>
        <w:t>Fresh-news/data content; butuh update periodik agar tidak cepat usang.</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Kenapa Harga Beras Naik? 8 Faktor dari Gabah sampai Toko</w:t>
      </w:r>
    </w:p>
    <w:p>
      <w:pPr>
        <w:pStyle w:val="SmallMeta"/>
      </w:pPr>
      <w:r>
        <w:rPr>
          <w:b/>
        </w:rPr>
        <w:t xml:space="preserve">Primary keyword: </w:t>
      </w:r>
      <w:r>
        <w:t>penyebab harga beras naik</w:t>
      </w:r>
    </w:p>
    <w:p>
      <w:pPr>
        <w:pStyle w:val="SmallMeta"/>
      </w:pPr>
      <w:r>
        <w:rPr>
          <w:b/>
        </w:rPr>
        <w:t xml:space="preserve">SEO title draft: </w:t>
      </w:r>
      <w:r>
        <w:t>Kenapa Harga Beras Naik? 8 Faktor dari Gabah sampai Toko</w:t>
      </w:r>
    </w:p>
    <w:p>
      <w:pPr>
        <w:pStyle w:val="SmallMeta"/>
      </w:pPr>
      <w:r>
        <w:rPr>
          <w:b/>
        </w:rPr>
        <w:t xml:space="preserve">Meta description draft: </w:t>
      </w:r>
      <w:r>
        <w:t>Harga beras terbentuk sepanjang rantai dari produksi padi hingga ritel. Karena itu, kenaikan harga jarang dapat dijelaskan hanya dengan satu faktor…</w:t>
      </w:r>
    </w:p>
    <w:p>
      <w:pPr>
        <w:pStyle w:val="SmallMeta"/>
      </w:pPr>
      <w:r>
        <w:rPr>
          <w:b/>
        </w:rPr>
        <w:t xml:space="preserve">Final URL: </w:t>
      </w:r>
      <w:r>
        <w:t>/kenapa-harga-beras-naik/</w:t>
      </w:r>
    </w:p>
    <w:p>
      <w:pPr>
        <w:pStyle w:val="Heading2"/>
      </w:pPr>
      <w:r>
        <w:t>Copy Artikel</w:t>
      </w:r>
    </w:p>
    <w:p>
      <w:pPr/>
      <w:r>
        <w:t>Harga beras terbentuk sepanjang rantai dari produksi padi hingga ritel. Karena itu, kenaikan harga jarang dapat dijelaskan hanya dengan satu faktor seperti 'pedagang menaikkan harga'.</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Produksi dan musim</w:t>
      </w:r>
    </w:p>
    <w:p>
      <w:pPr/>
      <w:r>
        <w:t>Panen raya, paceklik, cuaca, produktivitas, serta luas panen memengaruhi ketersediaan gabah.</w:t>
      </w:r>
    </w:p>
    <w:p>
      <w:pPr/>
      <w:r>
        <w:t>Jika bagian ini memuat angka, cantumkan periode, wilayah, satuan, nama indikator, dan tautan sumber resmi. Jangan memperbarui tanggal artikel tanpa memperbarui datanya.</w:t>
      </w:r>
    </w:p>
    <w:p>
      <w:pPr>
        <w:pStyle w:val="Heading3"/>
      </w:pPr>
      <w:r>
        <w:t>Harga gabah dan biaya penggilingan</w:t>
      </w:r>
    </w:p>
    <w:p>
      <w:pPr/>
      <w:r>
        <w:t>Gabah adalah input utama. Pengeringan, energi, tenaga kerja, rendemen, dan mutu giling memengaruhi biaya beras.</w:t>
      </w:r>
    </w:p>
    <w:p>
      <w:pPr/>
      <w:r>
        <w:t>Jika bagian ini memuat angka, cantumkan periode, wilayah, satuan, nama indikator, dan tautan sumber resmi. Jangan memperbarui tanggal artikel tanpa memperbarui datanya.</w:t>
      </w:r>
    </w:p>
    <w:p>
      <w:pPr>
        <w:pStyle w:val="Heading3"/>
      </w:pPr>
      <w:r>
        <w:t>Distribusi dan stok</w:t>
      </w:r>
    </w:p>
    <w:p>
      <w:pPr/>
      <w:r>
        <w:t>Jarak produksi-konsumsi, transportasi, stok, serta kelancaran distribusi memengaruhi harga di wilayah berbeda.</w:t>
      </w:r>
    </w:p>
    <w:p>
      <w:pPr/>
      <w:r>
        <w:t>Jika bagian ini memuat angka, cantumkan periode, wilayah, satuan, nama indikator, dan tautan sumber resmi. Jangan memperbarui tanggal artikel tanpa memperbarui datanya.</w:t>
      </w:r>
    </w:p>
    <w:p>
      <w:pPr>
        <w:pStyle w:val="Heading3"/>
      </w:pPr>
      <w:r>
        <w:t>Kebijakan dan ekspektasi pasar</w:t>
      </w:r>
    </w:p>
    <w:p>
      <w:pPr/>
      <w:r>
        <w:t>Intervensi stok, kebijakan impor/ekspor, harga acuan, serta ekspektasi pelaku pasar dapat memengaruhi perilaku rantai pasok.</w:t>
      </w:r>
    </w:p>
    <w:p>
      <w:pPr/>
      <w:r>
        <w:t>Jika bagian ini memuat angka, cantumkan periode, wilayah, satuan, nama indikator, dan tautan sumber resmi. Jangan memperbarui tanggal artikel tanpa memperbarui datanya.</w:t>
      </w:r>
    </w:p>
    <w:p>
      <w:pPr>
        <w:pStyle w:val="Heading3"/>
      </w:pPr>
      <w:r>
        <w:t>Kesimpulan praktis</w:t>
      </w:r>
    </w:p>
    <w:p>
      <w:pPr/>
      <w:r>
        <w:t>Untuk artikel aktual, gunakan BPS, Bapanas, BULOG dan Kementan; hindari menjelaskan pergerakan harga hari ini dengan data tahunan yang sudah lama.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100 — Produksi Beras Indonesia: Cara Membaca Data BPS Tanpa Salah Tafsir</w:t>
      </w:r>
    </w:p>
    <w:p>
      <w:pPr>
        <w:pStyle w:val="StatusBanner"/>
        <w:shd w:fill="D9EAF7"/>
      </w:pPr>
      <w:r>
        <w:t>HOLD — SIMPAN, JANGAN PUBLISH DULU  |  P3 / Backlog  |  Data &amp; Kebijakan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produksi beras Indonesia</w:t>
            </w:r>
          </w:p>
          <w:p>
            <w:pPr>
              <w:pStyle w:val="AuditNote"/>
            </w:pPr>
            <w:r>
              <w:rPr>
                <w:b/>
              </w:rPr>
              <w:t xml:space="preserve">Role: </w:t>
            </w:r>
            <w:r>
              <w:t>Fresh Authority</w:t>
            </w:r>
          </w:p>
          <w:p>
            <w:pPr>
              <w:pStyle w:val="AuditNote"/>
            </w:pPr>
            <w:r>
              <w:rPr>
                <w:b/>
              </w:rPr>
              <w:t xml:space="preserve">Word count draft: </w:t>
            </w:r>
            <w:r>
              <w:t>283</w:t>
            </w:r>
          </w:p>
        </w:tc>
        <w:tc>
          <w:tcPr>
            <w:tcW w:type="dxa" w:w="5083"/>
            <w:tcMar>
              <w:top w:w="80" w:type="dxa"/>
              <w:start w:w="90" w:type="dxa"/>
              <w:bottom w:w="80" w:type="dxa"/>
              <w:end w:w="90" w:type="dxa"/>
            </w:tcMar>
            <w:vAlign w:val="top"/>
            <w:shd w:fill="F7F7F7"/>
          </w:tcPr>
          <w:p>
            <w:pPr>
              <w:pStyle w:val="AuditNote"/>
            </w:pPr>
            <w:r/>
            <w:r>
              <w:rPr>
                <w:b/>
              </w:rPr>
              <w:t xml:space="preserve">Draft slug: </w:t>
            </w:r>
            <w:r>
              <w:t>/cara-membaca-data-produksi-beras-indonesia/</w:t>
            </w:r>
          </w:p>
          <w:p>
            <w:pPr>
              <w:pStyle w:val="AuditNote"/>
            </w:pPr>
            <w:r>
              <w:rPr>
                <w:b/>
              </w:rPr>
              <w:t xml:space="preserve">Canonical / final slug: </w:t>
            </w:r>
            <w:r>
              <w:t>/cara-membaca-data-produksi-beras-indonesia/</w:t>
            </w:r>
          </w:p>
          <w:p>
            <w:pPr>
              <w:pStyle w:val="AuditNote"/>
            </w:pPr>
            <w:r>
              <w:rPr>
                <w:b/>
              </w:rPr>
              <w:t xml:space="preserve">Money target 1: </w:t>
            </w:r>
            <w:r>
              <w:t>/data/ [BUILD]</w:t>
            </w:r>
          </w:p>
          <w:p>
            <w:pPr>
              <w:pStyle w:val="AuditNote"/>
            </w:pPr>
            <w:r>
              <w:rPr>
                <w:b/>
              </w:rPr>
              <w:t xml:space="preserve">Money/local target 2: </w:t>
            </w:r>
            <w:r>
              <w:t>/program/sppg-mbg</w:t>
            </w:r>
          </w:p>
        </w:tc>
      </w:tr>
    </w:tbl>
    <w:p>
      <w:pPr>
        <w:pStyle w:val="AuditNote"/>
      </w:pPr>
      <w:r>
        <w:rPr>
          <w:b/>
        </w:rPr>
        <w:t xml:space="preserve">Keputusan audit: </w:t>
      </w:r>
      <w:r>
        <w:t>Bagus untuk data center, bukan prioritas artikel sales.</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Produksi Beras Indonesia: Cara Membaca Data BPS Tanpa Salah Tafsir</w:t>
      </w:r>
    </w:p>
    <w:p>
      <w:pPr>
        <w:pStyle w:val="SmallMeta"/>
      </w:pPr>
      <w:r>
        <w:rPr>
          <w:b/>
        </w:rPr>
        <w:t xml:space="preserve">Primary keyword: </w:t>
      </w:r>
      <w:r>
        <w:t>produksi beras Indonesia</w:t>
      </w:r>
    </w:p>
    <w:p>
      <w:pPr>
        <w:pStyle w:val="SmallMeta"/>
      </w:pPr>
      <w:r>
        <w:rPr>
          <w:b/>
        </w:rPr>
        <w:t xml:space="preserve">SEO title draft: </w:t>
      </w:r>
      <w:r>
        <w:t>Produksi Beras Indonesia: Cara Membaca Data BPS Tanpa Salah T…</w:t>
      </w:r>
    </w:p>
    <w:p>
      <w:pPr>
        <w:pStyle w:val="SmallMeta"/>
      </w:pPr>
      <w:r>
        <w:rPr>
          <w:b/>
        </w:rPr>
        <w:t xml:space="preserve">Meta description draft: </w:t>
      </w:r>
      <w:r>
        <w:t>Angka produksi padi, produksi beras, luas panen, dan konsumsi sering dicampur dalam diskusi publik. Padahal satuan serta tahap komoditasnya berbeda.</w:t>
      </w:r>
    </w:p>
    <w:p>
      <w:pPr>
        <w:pStyle w:val="SmallMeta"/>
      </w:pPr>
      <w:r>
        <w:rPr>
          <w:b/>
        </w:rPr>
        <w:t xml:space="preserve">Final URL: </w:t>
      </w:r>
      <w:r>
        <w:t>/cara-membaca-data-produksi-beras-indonesia/</w:t>
      </w:r>
    </w:p>
    <w:p>
      <w:pPr>
        <w:pStyle w:val="Heading2"/>
      </w:pPr>
      <w:r>
        <w:t>Copy Artikel</w:t>
      </w:r>
    </w:p>
    <w:p>
      <w:pPr/>
      <w:r>
        <w:t>Angka produksi padi, produksi beras, luas panen, dan konsumsi sering dicampur dalam diskusi publik. Padahal satuan serta tahap komoditasnya berbeda.</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Padi bukan beras</w:t>
      </w:r>
    </w:p>
    <w:p>
      <w:pPr/>
      <w:r>
        <w:t>Produksi padi biasanya dilaporkan sebagai gabah pada basis tertentu, sedangkan produksi beras merupakan hasil konversi setelah memperhitungkan penggunaan dan rendemen.</w:t>
      </w:r>
    </w:p>
    <w:p>
      <w:pPr/>
      <w:r>
        <w:t>Jika bagian ini memuat angka, cantumkan periode, wilayah, satuan, nama indikator, dan tautan sumber resmi. Jangan memperbarui tanggal artikel tanpa memperbarui datanya.</w:t>
      </w:r>
    </w:p>
    <w:p>
      <w:pPr>
        <w:pStyle w:val="Heading3"/>
      </w:pPr>
      <w:r>
        <w:t>Luas panen bukan luas tanam</w:t>
      </w:r>
    </w:p>
    <w:p>
      <w:pPr/>
      <w:r>
        <w:t>Satu lahan dapat mengalami lebih dari satu musim tanam/panen sehingga konsep luas panen perlu dibaca sesuai metodologi statistik.</w:t>
      </w:r>
    </w:p>
    <w:p>
      <w:pPr/>
      <w:r>
        <w:t>Jika bagian ini memuat angka, cantumkan periode, wilayah, satuan, nama indikator, dan tautan sumber resmi. Jangan memperbarui tanggal artikel tanpa memperbarui datanya.</w:t>
      </w:r>
    </w:p>
    <w:p>
      <w:pPr>
        <w:pStyle w:val="Heading3"/>
      </w:pPr>
      <w:r>
        <w:t>Perhatikan periode data</w:t>
      </w:r>
    </w:p>
    <w:p>
      <w:pPr/>
      <w:r>
        <w:t>Angka sementara, angka tetap, bulanan, tahunan, dan proyeksi tidak boleh dicampur seolah setara.</w:t>
      </w:r>
    </w:p>
    <w:p>
      <w:pPr/>
      <w:r>
        <w:t>Jika bagian ini memuat angka, cantumkan periode, wilayah, satuan, nama indikator, dan tautan sumber resmi. Jangan memperbarui tanggal artikel tanpa memperbarui datanya.</w:t>
      </w:r>
    </w:p>
    <w:p>
      <w:pPr>
        <w:pStyle w:val="Heading3"/>
      </w:pPr>
      <w:r>
        <w:t>Baca metodologi KSA</w:t>
      </w:r>
    </w:p>
    <w:p>
      <w:pPr/>
      <w:r>
        <w:t>BPS menggunakan Kerangka Sampel Area untuk estimasi luas panen padi. Memahami metodologi membantu pembaca menilai apa yang sebenarnya diukur.</w:t>
      </w:r>
    </w:p>
    <w:p>
      <w:pPr/>
      <w:r>
        <w:t>Jika bagian ini memuat angka, cantumkan periode, wilayah, satuan, nama indikator, dan tautan sumber resmi. Jangan memperbarui tanggal artikel tanpa memperbarui datanya.</w:t>
      </w:r>
    </w:p>
    <w:p>
      <w:pPr>
        <w:pStyle w:val="Heading3"/>
      </w:pPr>
      <w:r>
        <w:t>Kesimpulan praktis</w:t>
      </w:r>
    </w:p>
    <w:p>
      <w:pPr/>
      <w:r>
        <w:t>Artikel data harus selalu menyebut periode, satuan, status data, dan sumber tabel agar pembaca dapat mereplikasi interpretasinya.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101 — Konsumsi Beras per Kapita: Mengapa Angkanya Bisa Berbeda Antar-Sumber?</w:t>
      </w:r>
    </w:p>
    <w:p>
      <w:pPr>
        <w:pStyle w:val="StatusBanner"/>
        <w:shd w:fill="D9EAF7"/>
      </w:pPr>
      <w:r>
        <w:t>HOLD — SIMPAN, JANGAN PUBLISH DULU  |  P3 / Backlog  |  Data &amp; Kebijakan</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konsumsi beras per kapita</w:t>
            </w:r>
          </w:p>
          <w:p>
            <w:pPr>
              <w:pStyle w:val="AuditNote"/>
            </w:pPr>
            <w:r>
              <w:rPr>
                <w:b/>
              </w:rPr>
              <w:t xml:space="preserve">Role: </w:t>
            </w:r>
            <w:r>
              <w:t>Fresh Authority</w:t>
            </w:r>
          </w:p>
          <w:p>
            <w:pPr>
              <w:pStyle w:val="AuditNote"/>
            </w:pPr>
            <w:r>
              <w:rPr>
                <w:b/>
              </w:rPr>
              <w:t xml:space="preserve">Word count draft: </w:t>
            </w:r>
            <w:r>
              <w:t>273</w:t>
            </w:r>
          </w:p>
        </w:tc>
        <w:tc>
          <w:tcPr>
            <w:tcW w:type="dxa" w:w="5083"/>
            <w:tcMar>
              <w:top w:w="80" w:type="dxa"/>
              <w:start w:w="90" w:type="dxa"/>
              <w:bottom w:w="80" w:type="dxa"/>
              <w:end w:w="90" w:type="dxa"/>
            </w:tcMar>
            <w:vAlign w:val="top"/>
            <w:shd w:fill="F7F7F7"/>
          </w:tcPr>
          <w:p>
            <w:pPr>
              <w:pStyle w:val="AuditNote"/>
            </w:pPr>
            <w:r/>
            <w:r>
              <w:rPr>
                <w:b/>
              </w:rPr>
              <w:t xml:space="preserve">Draft slug: </w:t>
            </w:r>
            <w:r>
              <w:t>/konsumsi-beras-per-kapita/</w:t>
            </w:r>
          </w:p>
          <w:p>
            <w:pPr>
              <w:pStyle w:val="AuditNote"/>
            </w:pPr>
            <w:r>
              <w:rPr>
                <w:b/>
              </w:rPr>
              <w:t xml:space="preserve">Canonical / final slug: </w:t>
            </w:r>
            <w:r>
              <w:t>/konsumsi-beras-per-kapita/</w:t>
            </w:r>
          </w:p>
          <w:p>
            <w:pPr>
              <w:pStyle w:val="AuditNote"/>
            </w:pPr>
            <w:r>
              <w:rPr>
                <w:b/>
              </w:rPr>
              <w:t xml:space="preserve">Money target 1: </w:t>
            </w:r>
            <w:r>
              <w:t>/data/ [BUILD]</w:t>
            </w:r>
          </w:p>
          <w:p>
            <w:pPr>
              <w:pStyle w:val="AuditNote"/>
            </w:pPr>
            <w:r>
              <w:rPr>
                <w:b/>
              </w:rPr>
              <w:t xml:space="preserve">Money/local target 2: </w:t>
            </w:r>
            <w:r>
              <w:t>/program/sppg-mbg</w:t>
            </w:r>
          </w:p>
        </w:tc>
      </w:tr>
    </w:tbl>
    <w:p>
      <w:pPr>
        <w:pStyle w:val="AuditNote"/>
      </w:pPr>
      <w:r>
        <w:rPr>
          <w:b/>
        </w:rPr>
        <w:t xml:space="preserve">Keputusan audit: </w:t>
      </w:r>
      <w:r>
        <w:t>Bagus untuk data center, tetapi butuh metodologi statistik yang kuat.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Konsumsi Beras per Kapita: Mengapa Angkanya Bisa Berbeda Antar-Sumber?</w:t>
      </w:r>
    </w:p>
    <w:p>
      <w:pPr>
        <w:pStyle w:val="SmallMeta"/>
      </w:pPr>
      <w:r>
        <w:rPr>
          <w:b/>
        </w:rPr>
        <w:t xml:space="preserve">Primary keyword: </w:t>
      </w:r>
      <w:r>
        <w:t>konsumsi beras per kapita</w:t>
      </w:r>
    </w:p>
    <w:p>
      <w:pPr>
        <w:pStyle w:val="SmallMeta"/>
      </w:pPr>
      <w:r>
        <w:rPr>
          <w:b/>
        </w:rPr>
        <w:t xml:space="preserve">SEO title draft: </w:t>
      </w:r>
      <w:r>
        <w:t>Konsumsi Beras per Kapita: Mengapa Angkanya Bisa Berbeda Anta…</w:t>
      </w:r>
    </w:p>
    <w:p>
      <w:pPr>
        <w:pStyle w:val="SmallMeta"/>
      </w:pPr>
      <w:r>
        <w:rPr>
          <w:b/>
        </w:rPr>
        <w:t xml:space="preserve">Meta description draft: </w:t>
      </w:r>
      <w:r>
        <w:t>Anda dapat menemukan angka konsumsi beras per kapita yang berbeda dan semuanya tampak resmi. Perbedaannya sering berasal dari definisi: konsumsi rumah…</w:t>
      </w:r>
    </w:p>
    <w:p>
      <w:pPr>
        <w:pStyle w:val="SmallMeta"/>
      </w:pPr>
      <w:r>
        <w:rPr>
          <w:b/>
        </w:rPr>
        <w:t xml:space="preserve">Final URL: </w:t>
      </w:r>
      <w:r>
        <w:t>/konsumsi-beras-per-kapita/</w:t>
      </w:r>
    </w:p>
    <w:p>
      <w:pPr>
        <w:pStyle w:val="Heading2"/>
      </w:pPr>
      <w:r>
        <w:t>Copy Artikel</w:t>
      </w:r>
    </w:p>
    <w:p>
      <w:pPr/>
      <w:r>
        <w:t>Anda dapat menemukan angka konsumsi beras per kapita yang berbeda dan semuanya tampak resmi. Perbedaannya sering berasal dari definisi: konsumsi rumah tangga, ketersediaan, kebutuhan total, atau cakupan jenis pangan yang dihitung.</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Definisi menentukan angka</w:t>
      </w:r>
    </w:p>
    <w:p>
      <w:pPr/>
      <w:r>
        <w:t>Data survei konsumsi rumah tangga tidak identik dengan neraca ketersediaan pangan.</w:t>
      </w:r>
    </w:p>
    <w:p>
      <w:pPr/>
      <w:r>
        <w:t>Jika bagian ini memuat angka, cantumkan periode, wilayah, satuan, nama indikator, dan tautan sumber resmi. Jangan memperbarui tanggal artikel tanpa memperbarui datanya.</w:t>
      </w:r>
    </w:p>
    <w:p>
      <w:pPr>
        <w:pStyle w:val="Heading3"/>
      </w:pPr>
      <w:r>
        <w:t>Satuan waktu</w:t>
      </w:r>
    </w:p>
    <w:p>
      <w:pPr/>
      <w:r>
        <w:t>Pastikan kilogram per kapita per tahun tidak dibandingkan langsung dengan kilogram per kapita per bulan.</w:t>
      </w:r>
    </w:p>
    <w:p>
      <w:pPr/>
      <w:r>
        <w:t>Jika bagian ini memuat angka, cantumkan periode, wilayah, satuan, nama indikator, dan tautan sumber resmi. Jangan memperbarui tanggal artikel tanpa memperbarui datanya.</w:t>
      </w:r>
    </w:p>
    <w:p>
      <w:pPr>
        <w:pStyle w:val="Heading3"/>
      </w:pPr>
      <w:r>
        <w:t>Cakupan konsumsi</w:t>
      </w:r>
    </w:p>
    <w:p>
      <w:pPr/>
      <w:r>
        <w:t>Beras yang dimakan di rumah, di restoran, digunakan industri, atau kebutuhan nonpangan dapat diperlakukan berbeda antarset data.</w:t>
      </w:r>
    </w:p>
    <w:p>
      <w:pPr/>
      <w:r>
        <w:t>Jika bagian ini memuat angka, cantumkan periode, wilayah, satuan, nama indikator, dan tautan sumber resmi. Jangan memperbarui tanggal artikel tanpa memperbarui datanya.</w:t>
      </w:r>
    </w:p>
    <w:p>
      <w:pPr>
        <w:pStyle w:val="Heading3"/>
      </w:pPr>
      <w:r>
        <w:t>Cara mengutip yang benar</w:t>
      </w:r>
    </w:p>
    <w:p>
      <w:pPr/>
      <w:r>
        <w:t>Tuliskan nama indikator persis, tahun, satuan, populasi/cakupan, dan lembaga penerbit.</w:t>
      </w:r>
    </w:p>
    <w:p>
      <w:pPr/>
      <w:r>
        <w:t>Jika bagian ini memuat angka, cantumkan periode, wilayah, satuan, nama indikator, dan tautan sumber resmi. Jangan memperbarui tanggal artikel tanpa memperbarui datanya.</w:t>
      </w:r>
    </w:p>
    <w:p>
      <w:pPr>
        <w:pStyle w:val="Heading3"/>
      </w:pPr>
      <w:r>
        <w:t>Kesimpulan praktis</w:t>
      </w:r>
    </w:p>
    <w:p>
      <w:pPr/>
      <w:r>
        <w:t>Nilai artikel ini terletak pada literasi data, bukan mengejar satu angka 'paling benar' tanpa memahami metodologi.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102 — Rendemen Gabah ke Beras: Cara Menghitung dan Mengapa Hasilnya Berbeda</w:t>
      </w:r>
    </w:p>
    <w:p>
      <w:pPr>
        <w:pStyle w:val="StatusBanner"/>
        <w:shd w:fill="D9EAF7"/>
      </w:pPr>
      <w:r>
        <w:t>HOLD — SIMPAN, JANGAN PUBLISH DULU  |  P3 / Backlog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rendemen gabah ke beras</w:t>
            </w:r>
          </w:p>
          <w:p>
            <w:pPr>
              <w:pStyle w:val="AuditNote"/>
            </w:pPr>
            <w:r>
              <w:rPr>
                <w:b/>
              </w:rPr>
              <w:t xml:space="preserve">Role: </w:t>
            </w:r>
            <w:r>
              <w:t>Trust / Authority</w:t>
            </w:r>
          </w:p>
          <w:p>
            <w:pPr>
              <w:pStyle w:val="AuditNote"/>
            </w:pPr>
            <w:r>
              <w:rPr>
                <w:b/>
              </w:rPr>
              <w:t xml:space="preserve">Word count draft: </w:t>
            </w:r>
            <w:r>
              <w:t>295</w:t>
            </w:r>
          </w:p>
        </w:tc>
        <w:tc>
          <w:tcPr>
            <w:tcW w:type="dxa" w:w="5083"/>
            <w:tcMar>
              <w:top w:w="80" w:type="dxa"/>
              <w:start w:w="90" w:type="dxa"/>
              <w:bottom w:w="80" w:type="dxa"/>
              <w:end w:w="90" w:type="dxa"/>
            </w:tcMar>
            <w:vAlign w:val="top"/>
            <w:shd w:fill="F7F7F7"/>
          </w:tcPr>
          <w:p>
            <w:pPr>
              <w:pStyle w:val="AuditNote"/>
            </w:pPr>
            <w:r/>
            <w:r>
              <w:rPr>
                <w:b/>
              </w:rPr>
              <w:t xml:space="preserve">Draft slug: </w:t>
            </w:r>
            <w:r>
              <w:t>/rendemen-gabah-ke-beras/</w:t>
            </w:r>
          </w:p>
          <w:p>
            <w:pPr>
              <w:pStyle w:val="AuditNote"/>
            </w:pPr>
            <w:r>
              <w:rPr>
                <w:b/>
              </w:rPr>
              <w:t xml:space="preserve">Canonical / final slug: </w:t>
            </w:r>
            <w:r>
              <w:t>/rendemen-gabah-ke-beras/</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Teknis upstream; berbeda dari cooking yield. Tahan sampai cluster penggilingan aktif.</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Rendemen Gabah ke Beras: Cara Menghitung dan Mengapa Hasilnya Berbeda</w:t>
      </w:r>
    </w:p>
    <w:p>
      <w:pPr>
        <w:pStyle w:val="SmallMeta"/>
      </w:pPr>
      <w:r>
        <w:rPr>
          <w:b/>
        </w:rPr>
        <w:t xml:space="preserve">Primary keyword: </w:t>
      </w:r>
      <w:r>
        <w:t>rendemen gabah ke beras</w:t>
      </w:r>
    </w:p>
    <w:p>
      <w:pPr>
        <w:pStyle w:val="SmallMeta"/>
      </w:pPr>
      <w:r>
        <w:rPr>
          <w:b/>
        </w:rPr>
        <w:t xml:space="preserve">SEO title draft: </w:t>
      </w:r>
      <w:r>
        <w:t>Rendemen Gabah ke Beras: Cara Menghitung dan Mengapa Hasilnya…</w:t>
      </w:r>
    </w:p>
    <w:p>
      <w:pPr>
        <w:pStyle w:val="SmallMeta"/>
      </w:pPr>
      <w:r>
        <w:rPr>
          <w:b/>
        </w:rPr>
        <w:t xml:space="preserve">Meta description draft: </w:t>
      </w:r>
      <w:r>
        <w:t>Rendemen menunjukkan berapa persen produk beras yang diperoleh dari sejumlah gabah. Angka ini penting bagi petani, penggilingan, pedagang, dan analis…</w:t>
      </w:r>
    </w:p>
    <w:p>
      <w:pPr>
        <w:pStyle w:val="SmallMeta"/>
      </w:pPr>
      <w:r>
        <w:rPr>
          <w:b/>
        </w:rPr>
        <w:t xml:space="preserve">Final URL: </w:t>
      </w:r>
      <w:r>
        <w:t>/rendemen-gabah-ke-beras/</w:t>
      </w:r>
    </w:p>
    <w:p>
      <w:pPr>
        <w:pStyle w:val="Heading2"/>
      </w:pPr>
      <w:r>
        <w:t>Copy Artikel</w:t>
      </w:r>
    </w:p>
    <w:p>
      <w:pPr/>
      <w:r>
        <w:t>Rendemen menunjukkan berapa persen produk beras yang diperoleh dari sejumlah gabah. Angka ini penting bagi petani, penggilingan, pedagang, dan analis karena perubahan beberapa persen dapat berarti selisih ekonomi besar.</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Rumus sederhana</w:t>
      </w:r>
    </w:p>
    <w:p>
      <w:pPr/>
      <w:r>
        <w:t>Rendemen = berat beras hasil ÷ berat gabah input × 100%, dengan basis pengukuran yang konsisten.</w:t>
      </w:r>
    </w:p>
    <w:p>
      <w:pPr/>
      <w:r>
        <w:t>Untuk penggunaan praktis, uji dengan sampel kecil dan catat hasilnya. Perubahan satu variabel pada satu waktu membuat perbandingan lebih berguna daripada menilai dari kesan satu kali.</w:t>
      </w:r>
    </w:p>
    <w:p>
      <w:pPr>
        <w:pStyle w:val="Heading3"/>
      </w:pPr>
      <w:r>
        <w:t>Mutu gabah memengaruhi hasil</w:t>
      </w:r>
    </w:p>
    <w:p>
      <w:pPr/>
      <w:r>
        <w:t>Kadar air, gabah hampa, kotoran, varietas, dan kerusakan kernel memengaruhi potensi hasil.</w:t>
      </w:r>
    </w:p>
    <w:p>
      <w:pPr/>
      <w:r>
        <w:t>Untuk penggunaan praktis, uji dengan sampel kecil dan catat hasilnya. Perubahan satu variabel pada satu waktu membuat perbandingan lebih berguna daripada menilai dari kesan satu kali.</w:t>
      </w:r>
    </w:p>
    <w:p>
      <w:pPr>
        <w:pStyle w:val="Heading3"/>
      </w:pPr>
      <w:r>
        <w:t>Mesin dan setting memengaruhi hasil</w:t>
      </w:r>
    </w:p>
    <w:p>
      <w:pPr/>
      <w:r>
        <w:t>Husker, separator, polisher, aspirasi, dan jumlah lintasan dapat meningkatkan kehilangan bila tidak diatur baik.</w:t>
      </w:r>
    </w:p>
    <w:p>
      <w:pPr/>
      <w:r>
        <w:t>Untuk penggunaan praktis, uji dengan sampel kecil dan catat hasilnya. Perubahan satu variabel pada satu waktu membuat perbandingan lebih berguna daripada menilai dari kesan satu kali.</w:t>
      </w:r>
    </w:p>
    <w:p>
      <w:pPr>
        <w:pStyle w:val="Heading3"/>
      </w:pPr>
      <w:r>
        <w:t>Jangan bandingkan angka tanpa basis</w:t>
      </w:r>
    </w:p>
    <w:p>
      <w:pPr/>
      <w:r>
        <w:t>Pastikan apakah yang dibandingkan adalah beras pecah kulit, beras sosoh, atau produk akhir tertentu dan bagaimana kadar airnya.</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Rendemen adalah metrik proses; angka tinggi tidak cukup bila mutu, beras kepala, atau kebersihan produk buruk.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103 — GKP vs GKG: Perbedaan yang Wajib Dipahami Sebelum Membaca Harga Gabah</w:t>
      </w:r>
    </w:p>
    <w:p>
      <w:pPr>
        <w:pStyle w:val="StatusBanner"/>
        <w:shd w:fill="FFF2CC"/>
      </w:pPr>
      <w:r>
        <w:t>MERGE — JANGAN UPLOAD SEBAGAI URL TERPISAH  |  —  |  Mutu, QC &amp; Standar Beras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GKP vs GKG</w:t>
            </w:r>
          </w:p>
          <w:p>
            <w:pPr>
              <w:pStyle w:val="AuditNote"/>
            </w:pPr>
            <w:r>
              <w:rPr>
                <w:b/>
              </w:rPr>
              <w:t xml:space="preserve">Role: </w:t>
            </w:r>
            <w:r>
              <w:t>Trust / Authority</w:t>
            </w:r>
          </w:p>
          <w:p>
            <w:pPr>
              <w:pStyle w:val="AuditNote"/>
            </w:pPr>
            <w:r>
              <w:rPr>
                <w:b/>
              </w:rPr>
              <w:t xml:space="preserve">Word count draft: </w:t>
            </w:r>
            <w:r>
              <w:t>273</w:t>
            </w:r>
          </w:p>
        </w:tc>
        <w:tc>
          <w:tcPr>
            <w:tcW w:type="dxa" w:w="5083"/>
            <w:tcMar>
              <w:top w:w="80" w:type="dxa"/>
              <w:start w:w="90" w:type="dxa"/>
              <w:bottom w:w="80" w:type="dxa"/>
              <w:end w:w="90" w:type="dxa"/>
            </w:tcMar>
            <w:vAlign w:val="top"/>
            <w:shd w:fill="F7F7F7"/>
          </w:tcPr>
          <w:p>
            <w:pPr>
              <w:pStyle w:val="AuditNote"/>
            </w:pPr>
            <w:r/>
            <w:r>
              <w:rPr>
                <w:b/>
              </w:rPr>
              <w:t xml:space="preserve">Draft slug: </w:t>
            </w:r>
            <w:r>
              <w:t>/gkp-vs-gkg/</w:t>
            </w:r>
          </w:p>
          <w:p>
            <w:pPr>
              <w:pStyle w:val="AuditNote"/>
            </w:pPr>
            <w:r>
              <w:rPr>
                <w:b/>
              </w:rPr>
              <w:t xml:space="preserve">Canonical / final slug: </w:t>
            </w:r>
            <w:r>
              <w:t>/gkp-vs-gkg/</w:t>
            </w:r>
          </w:p>
          <w:p>
            <w:pPr>
              <w:pStyle w:val="AuditNote"/>
            </w:pPr>
            <w:r>
              <w:rPr>
                <w:b/>
              </w:rPr>
              <w:t xml:space="preserve">Money target 1: </w:t>
            </w:r>
            <w:r>
              <w:t>/produk/beras-ladori-25kg/ [BUILD]</w:t>
            </w:r>
          </w:p>
          <w:p>
            <w:pPr>
              <w:pStyle w:val="AuditNote"/>
            </w:pPr>
            <w:r>
              <w:rPr>
                <w:b/>
              </w:rPr>
              <w:t xml:space="preserve">Money/local target 2: </w:t>
            </w:r>
            <w:r>
              <w:t>/program/sppg-mbg</w:t>
            </w:r>
          </w:p>
        </w:tc>
      </w:tr>
    </w:tbl>
    <w:p>
      <w:pPr>
        <w:pStyle w:val="AuditNote"/>
      </w:pPr>
      <w:r>
        <w:rPr>
          <w:b/>
        </w:rPr>
        <w:t xml:space="preserve">Keputusan audit: </w:t>
      </w:r>
      <w:r>
        <w:t>Duplikat intent GKP vs GKG; tambahkan angle membaca harga ke canonical.</w:t>
      </w:r>
    </w:p>
    <w:p>
      <w:pPr>
        <w:pStyle w:val="AuditNote"/>
      </w:pPr>
      <w:r>
        <w:rPr>
          <w:b/>
        </w:rPr>
        <w:t xml:space="preserve">Aksi upload: </w:t>
      </w:r>
      <w:r>
        <w:t>Jangan buat URL terpisah. Ambil bagian terbaik artikel ini dan gabungkan ke canonical /gkp-vs-gkg/.</w:t>
      </w:r>
    </w:p>
    <w:p>
      <w:pPr>
        <w:pStyle w:val="Heading2"/>
      </w:pPr>
      <w:r>
        <w:t>SEO Metadata</w:t>
      </w:r>
    </w:p>
    <w:p>
      <w:pPr>
        <w:pStyle w:val="SmallMeta"/>
      </w:pPr>
      <w:r>
        <w:rPr>
          <w:b/>
        </w:rPr>
        <w:t xml:space="preserve">H1 / Judul: </w:t>
      </w:r>
      <w:r>
        <w:t>GKP vs GKG: Perbedaan yang Wajib Dipahami Sebelum Membaca Harga Gabah</w:t>
      </w:r>
    </w:p>
    <w:p>
      <w:pPr>
        <w:pStyle w:val="SmallMeta"/>
      </w:pPr>
      <w:r>
        <w:rPr>
          <w:b/>
        </w:rPr>
        <w:t xml:space="preserve">Primary keyword: </w:t>
      </w:r>
      <w:r>
        <w:t>GKP vs GKG</w:t>
      </w:r>
    </w:p>
    <w:p>
      <w:pPr>
        <w:pStyle w:val="SmallMeta"/>
      </w:pPr>
      <w:r>
        <w:rPr>
          <w:b/>
        </w:rPr>
        <w:t xml:space="preserve">SEO title draft: </w:t>
      </w:r>
      <w:r>
        <w:t>GKP vs GKG: Perbedaan yang Wajib Dipahami Sebelum Membaca Har…</w:t>
      </w:r>
    </w:p>
    <w:p>
      <w:pPr>
        <w:pStyle w:val="SmallMeta"/>
      </w:pPr>
      <w:r>
        <w:rPr>
          <w:b/>
        </w:rPr>
        <w:t xml:space="preserve">Meta description draft: </w:t>
      </w:r>
      <w:r>
        <w:t>GKP dan GKG bukan sekadar dua nama untuk gabah yang sama. Keduanya menggambarkan kondisi mutu yang berbeda, terutama terkait kadar air dan kotoran…</w:t>
      </w:r>
    </w:p>
    <w:p>
      <w:pPr>
        <w:pStyle w:val="SmallMeta"/>
      </w:pPr>
      <w:r>
        <w:rPr>
          <w:b/>
        </w:rPr>
        <w:t xml:space="preserve">Final URL: </w:t>
      </w:r>
      <w:r>
        <w:t>/gkp-vs-gkg/ (canonical target; artikel ini tidak dibuat URL terpisah)</w:t>
      </w:r>
    </w:p>
    <w:p>
      <w:pPr>
        <w:pStyle w:val="Heading2"/>
      </w:pPr>
      <w:r>
        <w:t>Copy Artikel</w:t>
      </w:r>
    </w:p>
    <w:p>
      <w:pPr/>
      <w:r>
        <w:t>GKP dan GKG bukan sekadar dua nama untuk gabah yang sama. Keduanya menggambarkan kondisi mutu yang berbeda, terutama terkait kadar air dan kotoran menurut ketentuan yang berlaku.</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Mengapa dibedakan</w:t>
      </w:r>
    </w:p>
    <w:p>
      <w:pPr/>
      <w:r>
        <w:t>Gabah dengan kadar air lebih tinggi membawa lebih banyak massa air dan membutuhkan proses pengeringan lebih lanjut.</w:t>
      </w:r>
    </w:p>
    <w:p>
      <w:pPr/>
      <w:r>
        <w:t>Jika bagian ini memuat angka, cantumkan periode, wilayah, satuan, nama indikator, dan tautan sumber resmi. Jangan memperbarui tanggal artikel tanpa memperbarui datanya.</w:t>
      </w:r>
    </w:p>
    <w:p>
      <w:pPr>
        <w:pStyle w:val="Heading3"/>
      </w:pPr>
      <w:r>
        <w:t>Dampak terhadap harga</w:t>
      </w:r>
    </w:p>
    <w:p>
      <w:pPr/>
      <w:r>
        <w:t>Pembeli mempertimbangkan biaya pengeringan, susut, risiko mutu, dan hasil giling.</w:t>
      </w:r>
    </w:p>
    <w:p>
      <w:pPr/>
      <w:r>
        <w:t>Jika bagian ini memuat angka, cantumkan periode, wilayah, satuan, nama indikator, dan tautan sumber resmi. Jangan memperbarui tanggal artikel tanpa memperbarui datanya.</w:t>
      </w:r>
    </w:p>
    <w:p>
      <w:pPr>
        <w:pStyle w:val="Heading3"/>
      </w:pPr>
      <w:r>
        <w:t>Jangan hafalkan angka lama</w:t>
      </w:r>
    </w:p>
    <w:p>
      <w:pPr/>
      <w:r>
        <w:t>Batas spesifikasi dan kebijakan pembelian dapat berubah. Gunakan regulasi pemerintah terbaru ketika mencantumkan angka.</w:t>
      </w:r>
    </w:p>
    <w:p>
      <w:pPr/>
      <w:r>
        <w:t>Jika bagian ini memuat angka, cantumkan periode, wilayah, satuan, nama indikator, dan tautan sumber resmi. Jangan memperbarui tanggal artikel tanpa memperbarui datanya.</w:t>
      </w:r>
    </w:p>
    <w:p>
      <w:pPr>
        <w:pStyle w:val="Heading3"/>
      </w:pPr>
      <w:r>
        <w:t>Hubungan dengan penggilingan</w:t>
      </w:r>
    </w:p>
    <w:p>
      <w:pPr/>
      <w:r>
        <w:t>Gabah yang sesuai kondisi proses membantu mesin bekerja lebih stabil dan mengurangi risiko mutu.</w:t>
      </w:r>
    </w:p>
    <w:p>
      <w:pPr/>
      <w:r>
        <w:t>Jika bagian ini memuat angka, cantumkan periode, wilayah, satuan, nama indikator, dan tautan sumber resmi. Jangan memperbarui tanggal artikel tanpa memperbarui datanya.</w:t>
      </w:r>
    </w:p>
    <w:p>
      <w:pPr>
        <w:pStyle w:val="Heading3"/>
      </w:pPr>
      <w:r>
        <w:t>Kesimpulan praktis</w:t>
      </w:r>
    </w:p>
    <w:p>
      <w:pPr/>
      <w:r>
        <w:t>Artikel ini harus mengutamakan konsep evergreen, sedangkan tabel angka GKP/GKG ditempatkan sebagai data bertanggal yang mudah diperbarui.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Artikel ini tidak diberi internal-link graph sendiri karena tidak diterbitkan sebagai URL terpisah. Gabungkan materinya ke /gkp-vs-gkg/,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104 — Apa Itu Amilosa pada Beras? Kunci Memahami Nasi Pulen dan Pera</w:t>
      </w:r>
    </w:p>
    <w:p>
      <w:pPr>
        <w:pStyle w:val="StatusBanner"/>
        <w:shd w:fill="FFF2CC"/>
      </w:pPr>
      <w:r>
        <w:t>MERGE — JANGAN UPLOAD SEBAGAI URL TERPISAH  |  —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amilosa pada beras</w:t>
            </w:r>
          </w:p>
          <w:p>
            <w:pPr>
              <w:pStyle w:val="AuditNote"/>
            </w:pPr>
            <w:r>
              <w:rPr>
                <w:b/>
              </w:rPr>
              <w:t xml:space="preserve">Role: </w:t>
            </w:r>
            <w:r>
              <w:t>Trust / Authority</w:t>
            </w:r>
          </w:p>
          <w:p>
            <w:pPr>
              <w:pStyle w:val="AuditNote"/>
            </w:pPr>
            <w:r>
              <w:rPr>
                <w:b/>
              </w:rPr>
              <w:t xml:space="preserve">Word count draft: </w:t>
            </w:r>
            <w:r>
              <w:t>306</w:t>
            </w:r>
          </w:p>
        </w:tc>
        <w:tc>
          <w:tcPr>
            <w:tcW w:type="dxa" w:w="5083"/>
            <w:tcMar>
              <w:top w:w="80" w:type="dxa"/>
              <w:start w:w="90" w:type="dxa"/>
              <w:bottom w:w="80" w:type="dxa"/>
              <w:end w:w="90" w:type="dxa"/>
            </w:tcMar>
            <w:vAlign w:val="top"/>
            <w:shd w:fill="F7F7F7"/>
          </w:tcPr>
          <w:p>
            <w:pPr>
              <w:pStyle w:val="AuditNote"/>
            </w:pPr>
            <w:r/>
            <w:r>
              <w:rPr>
                <w:b/>
              </w:rPr>
              <w:t xml:space="preserve">Draft slug: </w:t>
            </w:r>
            <w:r>
              <w:t>/amilosa-pada-beras/</w:t>
            </w:r>
          </w:p>
          <w:p>
            <w:pPr>
              <w:pStyle w:val="AuditNote"/>
            </w:pPr>
            <w:r>
              <w:rPr>
                <w:b/>
              </w:rPr>
              <w:t xml:space="preserve">Canonical / final slug: </w:t>
            </w:r>
            <w:r>
              <w:t>/amilosa-beras/</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Duplikat intent amilosa; gabungkan penjelasan terbaik.</w:t>
      </w:r>
    </w:p>
    <w:p>
      <w:pPr>
        <w:pStyle w:val="AuditNote"/>
      </w:pPr>
      <w:r>
        <w:rPr>
          <w:b/>
        </w:rPr>
        <w:t xml:space="preserve">Aksi upload: </w:t>
      </w:r>
      <w:r>
        <w:t>Jangan buat URL terpisah. Ambil bagian terbaik artikel ini dan gabungkan ke canonical /amilosa-beras/.</w:t>
      </w:r>
    </w:p>
    <w:p>
      <w:pPr>
        <w:pStyle w:val="Heading2"/>
      </w:pPr>
      <w:r>
        <w:t>SEO Metadata</w:t>
      </w:r>
    </w:p>
    <w:p>
      <w:pPr>
        <w:pStyle w:val="SmallMeta"/>
      </w:pPr>
      <w:r>
        <w:rPr>
          <w:b/>
        </w:rPr>
        <w:t xml:space="preserve">H1 / Judul: </w:t>
      </w:r>
      <w:r>
        <w:t>Apa Itu Amilosa pada Beras? Kunci Memahami Nasi Pulen dan Pera</w:t>
      </w:r>
    </w:p>
    <w:p>
      <w:pPr>
        <w:pStyle w:val="SmallMeta"/>
      </w:pPr>
      <w:r>
        <w:rPr>
          <w:b/>
        </w:rPr>
        <w:t xml:space="preserve">Primary keyword: </w:t>
      </w:r>
      <w:r>
        <w:t>amilosa pada beras</w:t>
      </w:r>
    </w:p>
    <w:p>
      <w:pPr>
        <w:pStyle w:val="SmallMeta"/>
      </w:pPr>
      <w:r>
        <w:rPr>
          <w:b/>
        </w:rPr>
        <w:t xml:space="preserve">SEO title draft: </w:t>
      </w:r>
      <w:r>
        <w:t>Apa Itu Amilosa pada Beras? Kunci Memahami Nasi Pulen dan Pera</w:t>
      </w:r>
    </w:p>
    <w:p>
      <w:pPr>
        <w:pStyle w:val="SmallMeta"/>
      </w:pPr>
      <w:r>
        <w:rPr>
          <w:b/>
        </w:rPr>
        <w:t xml:space="preserve">Meta description draft: </w:t>
      </w:r>
      <w:r>
        <w:t>Amilosa adalah salah satu komponen utama pati beras bersama amilopektin. Proporsinya berhubungan dengan tekstur nasi, sehingga konsep ini membantu…</w:t>
      </w:r>
    </w:p>
    <w:p>
      <w:pPr>
        <w:pStyle w:val="SmallMeta"/>
      </w:pPr>
      <w:r>
        <w:rPr>
          <w:b/>
        </w:rPr>
        <w:t xml:space="preserve">Final URL: </w:t>
      </w:r>
      <w:r>
        <w:t>/amilosa-beras/ (canonical target; artikel ini tidak dibuat URL terpisah)</w:t>
      </w:r>
    </w:p>
    <w:p>
      <w:pPr>
        <w:pStyle w:val="Heading2"/>
      </w:pPr>
      <w:r>
        <w:t>Copy Artikel</w:t>
      </w:r>
    </w:p>
    <w:p>
      <w:pPr/>
      <w:r>
        <w:t>Amilosa adalah salah satu komponen utama pati beras bersama amilopektin. Proporsinya berhubungan dengan tekstur nasi, sehingga konsep ini membantu menjelaskan mengapa satu varietas terasa pulen sementara yang lain lebih pera.</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Amilosa dan tekstur</w:t>
      </w:r>
    </w:p>
    <w:p>
      <w:pPr/>
      <w:r>
        <w:t>Secara umum, beras dengan amilosa lebih rendah cenderung menghasilkan nasi lebih lengket/pulen, sedangkan kadar lebih tinggi cenderung lebih pera dan firm.</w:t>
      </w:r>
    </w:p>
    <w:p>
      <w:pPr/>
      <w:r>
        <w:t>Untuk penggunaan praktis, uji dengan sampel kecil dan catat hasilnya. Perubahan satu variabel pada satu waktu membuat perbandingan lebih berguna daripada menilai dari kesan satu kali.</w:t>
      </w:r>
    </w:p>
    <w:p>
      <w:pPr>
        <w:pStyle w:val="Heading3"/>
      </w:pPr>
      <w:r>
        <w:t>Bukan satu-satunya faktor</w:t>
      </w:r>
    </w:p>
    <w:p>
      <w:pPr/>
      <w:r>
        <w:t>Amilopektin, struktur pati, protein, umur beras, kadar air, dan metode memasak juga memengaruhi sensasi makan.</w:t>
      </w:r>
    </w:p>
    <w:p>
      <w:pPr/>
      <w:r>
        <w:t>Untuk penggunaan praktis, uji dengan sampel kecil dan catat hasilnya. Perubahan satu variabel pada satu waktu membuat perbandingan lebih berguna daripada menilai dari kesan satu kali.</w:t>
      </w:r>
    </w:p>
    <w:p>
      <w:pPr>
        <w:pStyle w:val="Heading3"/>
      </w:pPr>
      <w:r>
        <w:t>Mengapa penting untuk kuliner</w:t>
      </w:r>
    </w:p>
    <w:p>
      <w:pPr/>
      <w:r>
        <w:t>Nasi meja, nasi goreng, lontong, sushi, dan produk olahan dapat membutuhkan karakter tekstur berbeda.</w:t>
      </w:r>
    </w:p>
    <w:p>
      <w:pPr/>
      <w:r>
        <w:t>Untuk penggunaan praktis, uji dengan sampel kecil dan catat hasilnya. Perubahan satu variabel pada satu waktu membuat perbandingan lebih berguna daripada menilai dari kesan satu kali.</w:t>
      </w:r>
    </w:p>
    <w:p>
      <w:pPr>
        <w:pStyle w:val="Heading3"/>
      </w:pPr>
      <w:r>
        <w:t>Cara memakai informasi ini</w:t>
      </w:r>
    </w:p>
    <w:p>
      <w:pPr/>
      <w:r>
        <w:t>Jika spesifikasi amilosa tersedia, gunakan sebagai petunjuk; tetap lakukan uji masak karena pengalaman sensoris tidak ditentukan satu angka.</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Artikel sains yang baik menerjemahkan hubungan komposisi–tekstur tanpa mengubah korelasi umum menjadi aturan mutlak.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Artikel ini tidak diberi internal-link graph sendiri karena tidak diterbitkan sebagai URL terpisah. Gabungkan materinya ke /amilosa-beras/,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105 — Amilopektin pada Beras: Mengapa Nasi Bisa Lengket?</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amilopektin beras</w:t>
            </w:r>
          </w:p>
          <w:p>
            <w:pPr>
              <w:pStyle w:val="AuditNote"/>
            </w:pPr>
            <w:r>
              <w:rPr>
                <w:b/>
              </w:rPr>
              <w:t xml:space="preserve">Role: </w:t>
            </w:r>
            <w:r>
              <w:t>Trust / Authority</w:t>
            </w:r>
          </w:p>
          <w:p>
            <w:pPr>
              <w:pStyle w:val="AuditNote"/>
            </w:pPr>
            <w:r>
              <w:rPr>
                <w:b/>
              </w:rPr>
              <w:t xml:space="preserve">Word count draft: </w:t>
            </w:r>
            <w:r>
              <w:t>287</w:t>
            </w:r>
          </w:p>
        </w:tc>
        <w:tc>
          <w:tcPr>
            <w:tcW w:type="dxa" w:w="5083"/>
            <w:tcMar>
              <w:top w:w="80" w:type="dxa"/>
              <w:start w:w="90" w:type="dxa"/>
              <w:bottom w:w="80" w:type="dxa"/>
              <w:end w:w="90" w:type="dxa"/>
            </w:tcMar>
            <w:vAlign w:val="top"/>
            <w:shd w:fill="F7F7F7"/>
          </w:tcPr>
          <w:p>
            <w:pPr>
              <w:pStyle w:val="AuditNote"/>
            </w:pPr>
            <w:r/>
            <w:r>
              <w:rPr>
                <w:b/>
              </w:rPr>
              <w:t xml:space="preserve">Draft slug: </w:t>
            </w:r>
            <w:r>
              <w:t>/amilopektin-pada-beras/</w:t>
            </w:r>
          </w:p>
          <w:p>
            <w:pPr>
              <w:pStyle w:val="AuditNote"/>
            </w:pPr>
            <w:r>
              <w:rPr>
                <w:b/>
              </w:rPr>
              <w:t xml:space="preserve">Canonical / final slug: </w:t>
            </w:r>
            <w:r>
              <w:t>/amilopektin-pada-beras/</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Science authority; lebih rendah commercial relevance dibanding amilosa.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Amilopektin pada Beras: Mengapa Nasi Bisa Lengket?</w:t>
      </w:r>
    </w:p>
    <w:p>
      <w:pPr>
        <w:pStyle w:val="SmallMeta"/>
      </w:pPr>
      <w:r>
        <w:rPr>
          <w:b/>
        </w:rPr>
        <w:t xml:space="preserve">Primary keyword: </w:t>
      </w:r>
      <w:r>
        <w:t>amilopektin beras</w:t>
      </w:r>
    </w:p>
    <w:p>
      <w:pPr>
        <w:pStyle w:val="SmallMeta"/>
      </w:pPr>
      <w:r>
        <w:rPr>
          <w:b/>
        </w:rPr>
        <w:t xml:space="preserve">SEO title draft: </w:t>
      </w:r>
      <w:r>
        <w:t>Amilopektin pada Beras: Mengapa Nasi Bisa Lengket?</w:t>
      </w:r>
    </w:p>
    <w:p>
      <w:pPr>
        <w:pStyle w:val="SmallMeta"/>
      </w:pPr>
      <w:r>
        <w:rPr>
          <w:b/>
        </w:rPr>
        <w:t xml:space="preserve">Meta description draft: </w:t>
      </w:r>
      <w:r>
        <w:t>Amilopektin adalah komponen pati bercabang yang berperan besar pada sifat lengket dan tekstur nasi. Beras ketan merupakan contoh ekstrem karena pati…</w:t>
      </w:r>
    </w:p>
    <w:p>
      <w:pPr>
        <w:pStyle w:val="SmallMeta"/>
      </w:pPr>
      <w:r>
        <w:rPr>
          <w:b/>
        </w:rPr>
        <w:t xml:space="preserve">Final URL: </w:t>
      </w:r>
      <w:r>
        <w:t>/amilopektin-pada-beras/</w:t>
      </w:r>
    </w:p>
    <w:p>
      <w:pPr>
        <w:pStyle w:val="Heading2"/>
      </w:pPr>
      <w:r>
        <w:t>Copy Artikel</w:t>
      </w:r>
    </w:p>
    <w:p>
      <w:pPr/>
      <w:r>
        <w:t>Amilopektin adalah komponen pati bercabang yang berperan besar pada sifat lengket dan tekstur nasi. Beras ketan merupakan contoh ekstrem karena pati endospermanya sangat didominasi amilopektin.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Struktur berbeda dari amilosa</w:t>
      </w:r>
    </w:p>
    <w:p>
      <w:pPr/>
      <w:r>
        <w:t>Amilopektin memiliki struktur bercabang, sedangkan amilosa relatif lebih linear.</w:t>
      </w:r>
    </w:p>
    <w:p>
      <w:pPr/>
      <w:r>
        <w:t>Untuk penggunaan praktis, uji dengan sampel kecil dan catat hasilnya. Perubahan satu variabel pada satu waktu membuat perbandingan lebih berguna daripada menilai dari kesan satu kali.</w:t>
      </w:r>
    </w:p>
    <w:p>
      <w:pPr>
        <w:pStyle w:val="Heading3"/>
      </w:pPr>
      <w:r>
        <w:t>Hubungan dengan kelengketan</w:t>
      </w:r>
    </w:p>
    <w:p>
      <w:pPr/>
      <w:r>
        <w:t>Proporsi dan struktur pati memengaruhi bagaimana granula menyerap air dan membentuk tekstur setelah dipanaskan.</w:t>
      </w:r>
    </w:p>
    <w:p>
      <w:pPr/>
      <w:r>
        <w:t>Untuk penggunaan praktis, uji dengan sampel kecil dan catat hasilnya. Perubahan satu variabel pada satu waktu membuat perbandingan lebih berguna daripada menilai dari kesan satu kali.</w:t>
      </w:r>
    </w:p>
    <w:p>
      <w:pPr>
        <w:pStyle w:val="Heading3"/>
      </w:pPr>
      <w:r>
        <w:t>Mengapa ketan berbeda</w:t>
      </w:r>
    </w:p>
    <w:p>
      <w:pPr/>
      <w:r>
        <w:t>Ketan memiliki karakter pati yang membuat hasil masaknya jauh lebih lengket dibanding banyak beras konsumsi biasa.</w:t>
      </w:r>
    </w:p>
    <w:p>
      <w:pPr/>
      <w:r>
        <w:t>Untuk penggunaan praktis, uji dengan sampel kecil dan catat hasilnya. Perubahan satu variabel pada satu waktu membuat perbandingan lebih berguna daripada menilai dari kesan satu kali.</w:t>
      </w:r>
    </w:p>
    <w:p>
      <w:pPr>
        <w:pStyle w:val="Heading3"/>
      </w:pPr>
      <w:r>
        <w:t>Pendinginan juga mengubah tekstur</w:t>
      </w:r>
    </w:p>
    <w:p>
      <w:pPr/>
      <w:r>
        <w:t>Pati terus mengalami perubahan setelah nasi dingin; karena itu tekstur saat panas dan setelah beberapa jam dapat berbeda.</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Amilopektin perlu dijelaskan bersama amilosa agar pembaca tidak menyimpulkan 'semakin banyak selalu semakin baik'.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106 — Indeks Glikemik Beras: Mengapa Tidak Semua Nasi Memberi Respons yang Sama?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indeks glikemik beras</w:t>
            </w:r>
          </w:p>
          <w:p>
            <w:pPr>
              <w:pStyle w:val="AuditNote"/>
            </w:pPr>
            <w:r>
              <w:rPr>
                <w:b/>
              </w:rPr>
              <w:t xml:space="preserve">Role: </w:t>
            </w:r>
            <w:r>
              <w:t>Trust / Authority</w:t>
            </w:r>
          </w:p>
          <w:p>
            <w:pPr>
              <w:pStyle w:val="AuditNote"/>
            </w:pPr>
            <w:r>
              <w:rPr>
                <w:b/>
              </w:rPr>
              <w:t xml:space="preserve">Word count draft: </w:t>
            </w:r>
            <w:r>
              <w:t>305</w:t>
            </w:r>
          </w:p>
        </w:tc>
        <w:tc>
          <w:tcPr>
            <w:tcW w:type="dxa" w:w="5083"/>
            <w:tcMar>
              <w:top w:w="80" w:type="dxa"/>
              <w:start w:w="90" w:type="dxa"/>
              <w:bottom w:w="80" w:type="dxa"/>
              <w:end w:w="90" w:type="dxa"/>
            </w:tcMar>
            <w:vAlign w:val="top"/>
            <w:shd w:fill="F7F7F7"/>
          </w:tcPr>
          <w:p>
            <w:pPr>
              <w:pStyle w:val="AuditNote"/>
            </w:pPr>
            <w:r/>
            <w:r>
              <w:rPr>
                <w:b/>
              </w:rPr>
              <w:t xml:space="preserve">Draft slug: </w:t>
            </w:r>
            <w:r>
              <w:t>/indeks-glikemik-beras/</w:t>
            </w:r>
          </w:p>
          <w:p>
            <w:pPr>
              <w:pStyle w:val="AuditNote"/>
            </w:pPr>
            <w:r>
              <w:rPr>
                <w:b/>
              </w:rPr>
              <w:t xml:space="preserve">Canonical / final slug: </w:t>
            </w:r>
            <w:r>
              <w:t>/indeks-glikemik-beras/</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YMYL; tahan sampai ada reviewer gizi/medis dan sumber klinis kuat.</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Indeks Glikemik Beras: Mengapa Tidak Semua Nasi Memberi Respons yang Sama?</w:t>
      </w:r>
    </w:p>
    <w:p>
      <w:pPr>
        <w:pStyle w:val="SmallMeta"/>
      </w:pPr>
      <w:r>
        <w:rPr>
          <w:b/>
        </w:rPr>
        <w:t xml:space="preserve">Primary keyword: </w:t>
      </w:r>
      <w:r>
        <w:t>indeks glikemik beras</w:t>
      </w:r>
    </w:p>
    <w:p>
      <w:pPr>
        <w:pStyle w:val="SmallMeta"/>
      </w:pPr>
      <w:r>
        <w:rPr>
          <w:b/>
        </w:rPr>
        <w:t xml:space="preserve">SEO title draft: </w:t>
      </w:r>
      <w:r>
        <w:t>Indeks Glikemik Beras: Mengapa Tidak Semua Nasi Memberi Respo…</w:t>
      </w:r>
    </w:p>
    <w:p>
      <w:pPr>
        <w:pStyle w:val="SmallMeta"/>
      </w:pPr>
      <w:r>
        <w:rPr>
          <w:b/>
        </w:rPr>
        <w:t xml:space="preserve">Meta description draft: </w:t>
      </w:r>
      <w:r>
        <w:t>Indeks glikemik atau IG menggambarkan seberapa cepat pangan berkarbohidrat menaikkan glukosa darah dibanding pangan acuan dalam kondisi pengujian.…</w:t>
      </w:r>
    </w:p>
    <w:p>
      <w:pPr>
        <w:pStyle w:val="SmallMeta"/>
      </w:pPr>
      <w:r>
        <w:rPr>
          <w:b/>
        </w:rPr>
        <w:t xml:space="preserve">Final URL: </w:t>
      </w:r>
      <w:r>
        <w:t>/indeks-glikemik-beras/</w:t>
      </w:r>
    </w:p>
    <w:p>
      <w:pPr>
        <w:pStyle w:val="Heading2"/>
      </w:pPr>
      <w:r>
        <w:t>Copy Artikel</w:t>
      </w:r>
    </w:p>
    <w:p>
      <w:pPr/>
      <w:r>
        <w:t>Indeks glikemik atau IG menggambarkan seberapa cepat pangan berkarbohidrat menaikkan glukosa darah dibanding pangan acuan dalam kondisi pengujian. Nilai IG beras tidak seragam.</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Varietas dan pati</w:t>
      </w:r>
    </w:p>
    <w:p>
      <w:pPr/>
      <w:r>
        <w:t>Komposisi amilosa, struktur pati, dan karakter varietas dapat memengaruhi pencernaan pati.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Pengolahan dan memasak</w:t>
      </w:r>
    </w:p>
    <w:p>
      <w:pPr/>
      <w:r>
        <w:t>Derajat penggilingan, rasio air, tingkat kematangan, pendinginan, dan pemanasan ulang dapat mengubah sifat pati.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Porsi tetap penting</w:t>
      </w:r>
    </w:p>
    <w:p>
      <w:pPr/>
      <w:r>
        <w:t>IG tidak menunjukkan jumlah karbohidrat yang dimakan. Beban glikemik dan ukuran porsi memberi konteks tambahan.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Jangan jadikan artikel sebagai resep medis</w:t>
      </w:r>
    </w:p>
    <w:p>
      <w:pPr/>
      <w:r>
        <w:t>Orang dengan diabetes atau kondisi metabolik perlu mengikuti saran tenaga kesehatan dan rencana makan individual.</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Karena topik ini YMYL, artikel harus memakai sumber ilmiah/medis yang kuat, menyebut keterbatasan IG, dan menghindari janji pengobatan.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107 — Nasi Dingin dan Pati Resisten: Apa yang Sebenarnya Terjadi?</w:t>
      </w:r>
    </w:p>
    <w:p>
      <w:pPr>
        <w:pStyle w:val="StatusBanner"/>
        <w:shd w:fill="FFF2CC"/>
      </w:pPr>
      <w:r>
        <w:t>MERGE — JANGAN UPLOAD SEBAGAI URL TERPISAH  |  —  |  Food Safety</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nasi dingin pati resisten</w:t>
            </w:r>
          </w:p>
          <w:p>
            <w:pPr>
              <w:pStyle w:val="AuditNote"/>
            </w:pPr>
            <w:r>
              <w:rPr>
                <w:b/>
              </w:rPr>
              <w:t xml:space="preserve">Role: </w:t>
            </w:r>
            <w:r>
              <w:t>Trust / Authority</w:t>
            </w:r>
          </w:p>
          <w:p>
            <w:pPr>
              <w:pStyle w:val="AuditNote"/>
            </w:pPr>
            <w:r>
              <w:rPr>
                <w:b/>
              </w:rPr>
              <w:t xml:space="preserve">Word count draft: </w:t>
            </w:r>
            <w:r>
              <w:t>332</w:t>
            </w:r>
          </w:p>
        </w:tc>
        <w:tc>
          <w:tcPr>
            <w:tcW w:type="dxa" w:w="5083"/>
            <w:tcMar>
              <w:top w:w="80" w:type="dxa"/>
              <w:start w:w="90" w:type="dxa"/>
              <w:bottom w:w="80" w:type="dxa"/>
              <w:end w:w="90" w:type="dxa"/>
            </w:tcMar>
            <w:vAlign w:val="top"/>
            <w:shd w:fill="F7F7F7"/>
          </w:tcPr>
          <w:p>
            <w:pPr>
              <w:pStyle w:val="AuditNote"/>
            </w:pPr>
            <w:r/>
            <w:r>
              <w:rPr>
                <w:b/>
              </w:rPr>
              <w:t xml:space="preserve">Draft slug: </w:t>
            </w:r>
            <w:r>
              <w:t>/nasi-dingin-pati-resisten/</w:t>
            </w:r>
          </w:p>
          <w:p>
            <w:pPr>
              <w:pStyle w:val="AuditNote"/>
            </w:pPr>
            <w:r>
              <w:rPr>
                <w:b/>
              </w:rPr>
              <w:t xml:space="preserve">Canonical / final slug: </w:t>
            </w:r>
            <w:r>
              <w:t>/nasi-dingin-pati-resisten/</w:t>
            </w:r>
          </w:p>
          <w:p>
            <w:pPr>
              <w:pStyle w:val="AuditNote"/>
            </w:pPr>
            <w:r>
              <w:rPr>
                <w:b/>
              </w:rPr>
              <w:t xml:space="preserve">Money target 1: </w:t>
            </w:r>
            <w:r>
              <w:t>/program/rumah-sakit/ [BUILD]</w:t>
            </w:r>
          </w:p>
          <w:p>
            <w:pPr>
              <w:pStyle w:val="AuditNote"/>
            </w:pPr>
            <w:r>
              <w:rPr>
                <w:b/>
              </w:rPr>
              <w:t xml:space="preserve">Money/local target 2: </w:t>
            </w:r>
            <w:r>
              <w:t>/program/katering-horeka</w:t>
            </w:r>
          </w:p>
        </w:tc>
      </w:tr>
    </w:tbl>
    <w:p>
      <w:pPr>
        <w:pStyle w:val="AuditNote"/>
      </w:pPr>
      <w:r>
        <w:rPr>
          <w:b/>
        </w:rPr>
        <w:t xml:space="preserve">Keputusan audit: </w:t>
      </w:r>
      <w:r>
        <w:t>Duplikat intent pati resisten/nasi dingin.</w:t>
      </w:r>
    </w:p>
    <w:p>
      <w:pPr>
        <w:pStyle w:val="AuditNote"/>
      </w:pPr>
      <w:r>
        <w:rPr>
          <w:b/>
        </w:rPr>
        <w:t xml:space="preserve">Aksi upload: </w:t>
      </w:r>
      <w:r>
        <w:t>Jangan buat URL terpisah. Ambil bagian terbaik artikel ini dan gabungkan ke canonical /nasi-dingin-pati-resisten/.</w:t>
      </w:r>
    </w:p>
    <w:p>
      <w:pPr>
        <w:pStyle w:val="Heading2"/>
      </w:pPr>
      <w:r>
        <w:t>SEO Metadata</w:t>
      </w:r>
    </w:p>
    <w:p>
      <w:pPr>
        <w:pStyle w:val="SmallMeta"/>
      </w:pPr>
      <w:r>
        <w:rPr>
          <w:b/>
        </w:rPr>
        <w:t xml:space="preserve">H1 / Judul: </w:t>
      </w:r>
      <w:r>
        <w:t>Nasi Dingin dan Pati Resisten: Apa yang Sebenarnya Terjadi?</w:t>
      </w:r>
    </w:p>
    <w:p>
      <w:pPr>
        <w:pStyle w:val="SmallMeta"/>
      </w:pPr>
      <w:r>
        <w:rPr>
          <w:b/>
        </w:rPr>
        <w:t xml:space="preserve">Primary keyword: </w:t>
      </w:r>
      <w:r>
        <w:t>nasi dingin pati resisten</w:t>
      </w:r>
    </w:p>
    <w:p>
      <w:pPr>
        <w:pStyle w:val="SmallMeta"/>
      </w:pPr>
      <w:r>
        <w:rPr>
          <w:b/>
        </w:rPr>
        <w:t xml:space="preserve">SEO title draft: </w:t>
      </w:r>
      <w:r>
        <w:t>Nasi Dingin dan Pati Resisten: Apa yang Sebenarnya Terjadi?</w:t>
      </w:r>
    </w:p>
    <w:p>
      <w:pPr>
        <w:pStyle w:val="SmallMeta"/>
      </w:pPr>
      <w:r>
        <w:rPr>
          <w:b/>
        </w:rPr>
        <w:t xml:space="preserve">Meta description draft: </w:t>
      </w:r>
      <w:r>
        <w:t>Ketika nasi yang telah dimasak didinginkan, sebagian pati dapat mengalami retrogradasi dan menjadi lebih sulit dicerna sebagai pati resisten. Efeknya…</w:t>
      </w:r>
    </w:p>
    <w:p>
      <w:pPr>
        <w:pStyle w:val="SmallMeta"/>
      </w:pPr>
      <w:r>
        <w:rPr>
          <w:b/>
        </w:rPr>
        <w:t xml:space="preserve">Final URL: </w:t>
      </w:r>
      <w:r>
        <w:t>/nasi-dingin-pati-resisten/ (canonical target; artikel ini tidak dibuat URL terpisah)</w:t>
      </w:r>
    </w:p>
    <w:p>
      <w:pPr>
        <w:pStyle w:val="Heading2"/>
      </w:pPr>
      <w:r>
        <w:t>Copy Artikel</w:t>
      </w:r>
    </w:p>
    <w:p>
      <w:pPr/>
      <w:r>
        <w:t>Ketika nasi yang telah dimasak didinginkan, sebagian pati dapat mengalami retrogradasi dan menjadi lebih sulit dicerna sebagai pati resisten. Efeknya nyata secara ilmu pangan, tetapi sering dibesar-besarkan menjadi klaim bahwa nasi dingin 'tidak menaikkan gula'.</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Apa itu retrogradasi</w:t>
      </w:r>
    </w:p>
    <w:p>
      <w:pPr/>
      <w:r>
        <w:t>Molekul pati yang telah tergelatinisasi dapat berasosiasi kembali selama pendinginan dan membentuk struktur yang lebih resisten terhadap pencernaan.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Efek tidak menghapus karbohidrat</w:t>
      </w:r>
    </w:p>
    <w:p>
      <w:pPr/>
      <w:r>
        <w:t>Nasi tetap mengandung energi dan karbohidrat. Perubahan pati resisten bukan berarti bebas kalori atau bebas respons glikemik.</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Keamanan pangan lebih penting</w:t>
      </w:r>
    </w:p>
    <w:p>
      <w:pPr/>
      <w:r>
        <w:t>Nasi matang harus didinginkan dan disimpan dengan aman karena spora Bacillus cereus dapat bertahan dari pemasakan dan tumbuh bila penyimpanan buruk.</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Pemanasan ulang</w:t>
      </w:r>
    </w:p>
    <w:p>
      <w:pPr/>
      <w:r>
        <w:t>Pati dan tekstur dapat berubah lagi, tetapi keamanan waktu-suhu tetap menjadi prioritas.</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Artikel harus menggabungkan ilmu pati dengan food safety agar pembaca tidak melakukan pendinginan suhu ruang berjam-jam demi mengejar pati resisten.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Artikel ini tidak diberi internal-link graph sendiri karena tidak diterbitkan sebagai URL terpisah. Gabungkan materinya ke /nasi-dingin-pati-resisten/,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108 — Nasi Semalam Aman Dimakan? Perhatikan Waktu dan Suhu, Bukan Hanya Bau</w:t>
      </w:r>
    </w:p>
    <w:p>
      <w:pPr>
        <w:pStyle w:val="StatusBanner"/>
        <w:shd w:fill="E2F0D9"/>
      </w:pPr>
      <w:r>
        <w:t>PUBLISH  |  P1  |  Food Safety</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nasi semalam aman dimakan</w:t>
            </w:r>
          </w:p>
          <w:p>
            <w:pPr>
              <w:pStyle w:val="AuditNote"/>
            </w:pPr>
            <w:r>
              <w:rPr>
                <w:b/>
              </w:rPr>
              <w:t xml:space="preserve">Role: </w:t>
            </w:r>
            <w:r>
              <w:t>Trust / Authority</w:t>
            </w:r>
          </w:p>
          <w:p>
            <w:pPr>
              <w:pStyle w:val="AuditNote"/>
            </w:pPr>
            <w:r>
              <w:rPr>
                <w:b/>
              </w:rPr>
              <w:t xml:space="preserve">Word count draft: </w:t>
            </w:r>
            <w:r>
              <w:t>334</w:t>
            </w:r>
          </w:p>
        </w:tc>
        <w:tc>
          <w:tcPr>
            <w:tcW w:type="dxa" w:w="5083"/>
            <w:tcMar>
              <w:top w:w="80" w:type="dxa"/>
              <w:start w:w="90" w:type="dxa"/>
              <w:bottom w:w="80" w:type="dxa"/>
              <w:end w:w="90" w:type="dxa"/>
            </w:tcMar>
            <w:vAlign w:val="top"/>
            <w:shd w:fill="F7F7F7"/>
          </w:tcPr>
          <w:p>
            <w:pPr>
              <w:pStyle w:val="AuditNote"/>
            </w:pPr>
            <w:r/>
            <w:r>
              <w:rPr>
                <w:b/>
              </w:rPr>
              <w:t xml:space="preserve">Draft slug: </w:t>
            </w:r>
            <w:r>
              <w:t>/nasi-semalam-aman-dimakan/</w:t>
            </w:r>
          </w:p>
          <w:p>
            <w:pPr>
              <w:pStyle w:val="AuditNote"/>
            </w:pPr>
            <w:r>
              <w:rPr>
                <w:b/>
              </w:rPr>
              <w:t xml:space="preserve">Canonical / final slug: </w:t>
            </w:r>
            <w:r>
              <w:t>/nasi-semalam-aman-dimakan/</w:t>
            </w:r>
          </w:p>
          <w:p>
            <w:pPr>
              <w:pStyle w:val="AuditNote"/>
            </w:pPr>
            <w:r>
              <w:rPr>
                <w:b/>
              </w:rPr>
              <w:t xml:space="preserve">Money target 1: </w:t>
            </w:r>
            <w:r>
              <w:t>/program/rumah-sakit/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Food Safety tanpa perlu URL lain yang sama.</w:t>
      </w:r>
    </w:p>
    <w:p>
      <w:pPr>
        <w:pStyle w:val="AuditNote"/>
      </w:pPr>
      <w:r>
        <w:rPr>
          <w:b/>
        </w:rPr>
        <w:t xml:space="preserve">Aksi upload: </w:t>
      </w:r>
      <w:r>
        <w:t>Upload sebagai artikel mandiri di /nasi-semalam-aman-dimakan/ setelah fact-check final. Ikuti internal-link graph di bawah.</w:t>
      </w:r>
    </w:p>
    <w:p>
      <w:pPr>
        <w:pStyle w:val="Heading2"/>
      </w:pPr>
      <w:r>
        <w:t>SEO Metadata</w:t>
      </w:r>
    </w:p>
    <w:p>
      <w:pPr>
        <w:pStyle w:val="SmallMeta"/>
      </w:pPr>
      <w:r>
        <w:rPr>
          <w:b/>
        </w:rPr>
        <w:t xml:space="preserve">H1 / Judul: </w:t>
      </w:r>
      <w:r>
        <w:t>Nasi Semalam Aman Dimakan? Perhatikan Waktu dan Suhu, Bukan Hanya Bau</w:t>
      </w:r>
    </w:p>
    <w:p>
      <w:pPr>
        <w:pStyle w:val="SmallMeta"/>
      </w:pPr>
      <w:r>
        <w:rPr>
          <w:b/>
        </w:rPr>
        <w:t xml:space="preserve">Primary keyword: </w:t>
      </w:r>
      <w:r>
        <w:t>nasi semalam aman dimakan</w:t>
      </w:r>
    </w:p>
    <w:p>
      <w:pPr>
        <w:pStyle w:val="SmallMeta"/>
      </w:pPr>
      <w:r>
        <w:rPr>
          <w:b/>
        </w:rPr>
        <w:t xml:space="preserve">SEO title draft: </w:t>
      </w:r>
      <w:r>
        <w:t>Nasi Semalam Aman Dimakan? Perhatikan Waktu dan Suhu, Bukan H…</w:t>
      </w:r>
    </w:p>
    <w:p>
      <w:pPr>
        <w:pStyle w:val="SmallMeta"/>
      </w:pPr>
      <w:r>
        <w:rPr>
          <w:b/>
        </w:rPr>
        <w:t xml:space="preserve">Meta description draft: </w:t>
      </w:r>
      <w:r>
        <w:t>Nasi semalam bisa aman atau tidak aman tergantung bagaimana nasi ditangani setelah matang. Bau dan tampilan saja tidak dapat menjamin keamanan…</w:t>
      </w:r>
    </w:p>
    <w:p>
      <w:pPr>
        <w:pStyle w:val="SmallMeta"/>
      </w:pPr>
      <w:r>
        <w:rPr>
          <w:b/>
        </w:rPr>
        <w:t xml:space="preserve">Final URL: </w:t>
      </w:r>
      <w:r>
        <w:t>/nasi-semalam-aman-dimakan/</w:t>
      </w:r>
    </w:p>
    <w:p>
      <w:pPr>
        <w:pStyle w:val="Heading2"/>
      </w:pPr>
      <w:r>
        <w:t>Copy Artikel</w:t>
      </w:r>
    </w:p>
    <w:p>
      <w:pPr/>
      <w:r>
        <w:t>Nasi semalam bisa aman atau tidak aman tergantung bagaimana nasi ditangani setelah matang. Bau dan tampilan saja tidak dapat menjamin keamanan mikrobiologis.</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Mengapa nasi perlu perhatian</w:t>
      </w:r>
    </w:p>
    <w:p>
      <w:pPr/>
      <w:r>
        <w:t>Bacillus cereus dapat membentuk spora yang bertahan pada pemasakan. Jika nasi matang berada terlalu lama pada suhu yang mendukung pertumbuhan, bakteri dapat berkembang.</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Dinginkan dengan cepat</w:t>
      </w:r>
    </w:p>
    <w:p>
      <w:pPr/>
      <w:r>
        <w:t>Jangan membiarkan panci besar nasi hangat berjam-jam di meja. Ikuti pedoman keamanan pangan untuk pendinginan dan penyimpanan dingin.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Simpan tertutup di kulkas</w:t>
      </w:r>
    </w:p>
    <w:p>
      <w:pPr/>
      <w:r>
        <w:t>Gunakan wadah bersih dan hindari kontaminasi silang. Waktu simpan harus mengikuti pedoman otoritas pangan yang relevan.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Panaskan dengan benar tetapi jangan mengandalkan pemanasan sebagai 'reset'</w:t>
      </w:r>
    </w:p>
    <w:p>
      <w:pPr/>
      <w:r>
        <w:t>Beberapa toksin pangan dapat tahan panas; praktik penyimpanan yang buruk tidak selalu dapat diperbaiki hanya dengan memanaskan kembali.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Ini topik keamanan pangan: gunakan pedoman otoritas kesehatan/pangan dan hindari angka waktu yang tidak bersumber atau klaim 'asal tidak bau berarti aman'.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ListBullet"/>
      </w:pPr>
      <w:r>
        <w:rPr>
          <w:b/>
        </w:rPr>
        <w:t xml:space="preserve">Primary target: </w:t>
      </w:r>
      <w:r>
        <w:t>/program/rumah-sakit/ [BUILD]</w:t>
      </w:r>
    </w:p>
    <w:p>
      <w:pPr>
        <w:pStyle w:val="ListBullet"/>
      </w:pPr>
      <w:r>
        <w:rPr>
          <w:b/>
        </w:rPr>
        <w:t xml:space="preserve">Anchor yang disarankan: </w:t>
      </w:r>
      <w:r>
        <w:t>pasokan beras untuk rumah sakit</w:t>
      </w:r>
    </w:p>
    <w:p>
      <w:pPr>
        <w:pStyle w:val="ListBullet"/>
      </w:pPr>
      <w:r>
        <w:rPr>
          <w:b/>
        </w:rPr>
        <w:t xml:space="preserve">Secondary / local target: </w:t>
      </w:r>
      <w:r>
        <w:t>/program/katering-horeka</w:t>
      </w:r>
    </w:p>
    <w:p>
      <w:pPr>
        <w:pStyle w:val="ListBullet"/>
      </w:pPr>
      <w:r>
        <w:rPr>
          <w:b/>
        </w:rPr>
        <w:t xml:space="preserve">Supporting link 1: </w:t>
      </w:r>
      <w:r>
        <w:t>/ciri-nasi-basi/</w:t>
      </w:r>
    </w:p>
    <w:p>
      <w:pPr>
        <w:pStyle w:val="ListBullet"/>
      </w:pPr>
      <w:r>
        <w:rPr>
          <w:b/>
        </w:rPr>
        <w:t xml:space="preserve">Supporting link 2: </w:t>
      </w:r>
      <w:r>
        <w:t>/nasi-dingin-pati-resisten/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109 — Nasi Basi: Ciri, Penyebab, dan Mengapa Tidak Layak 'Diselamatkan'</w:t>
      </w:r>
    </w:p>
    <w:p>
      <w:pPr>
        <w:pStyle w:val="StatusBanner"/>
        <w:shd w:fill="E2F0D9"/>
      </w:pPr>
      <w:r>
        <w:t>PUBLISH  |  P1  |  Food Safety</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ciri nasi basi</w:t>
            </w:r>
          </w:p>
          <w:p>
            <w:pPr>
              <w:pStyle w:val="AuditNote"/>
            </w:pPr>
            <w:r>
              <w:rPr>
                <w:b/>
              </w:rPr>
              <w:t xml:space="preserve">Role: </w:t>
            </w:r>
            <w:r>
              <w:t>Trust / Authority</w:t>
            </w:r>
          </w:p>
          <w:p>
            <w:pPr>
              <w:pStyle w:val="AuditNote"/>
            </w:pPr>
            <w:r>
              <w:rPr>
                <w:b/>
              </w:rPr>
              <w:t xml:space="preserve">Word count draft: </w:t>
            </w:r>
            <w:r>
              <w:t>309</w:t>
            </w:r>
          </w:p>
        </w:tc>
        <w:tc>
          <w:tcPr>
            <w:tcW w:type="dxa" w:w="5083"/>
            <w:tcMar>
              <w:top w:w="80" w:type="dxa"/>
              <w:start w:w="90" w:type="dxa"/>
              <w:bottom w:w="80" w:type="dxa"/>
              <w:end w:w="90" w:type="dxa"/>
            </w:tcMar>
            <w:vAlign w:val="top"/>
            <w:shd w:fill="F7F7F7"/>
          </w:tcPr>
          <w:p>
            <w:pPr>
              <w:pStyle w:val="AuditNote"/>
            </w:pPr>
            <w:r/>
            <w:r>
              <w:rPr>
                <w:b/>
              </w:rPr>
              <w:t xml:space="preserve">Draft slug: </w:t>
            </w:r>
            <w:r>
              <w:t>/ciri-nasi-basi/</w:t>
            </w:r>
          </w:p>
          <w:p>
            <w:pPr>
              <w:pStyle w:val="AuditNote"/>
            </w:pPr>
            <w:r>
              <w:rPr>
                <w:b/>
              </w:rPr>
              <w:t xml:space="preserve">Canonical / final slug: </w:t>
            </w:r>
            <w:r>
              <w:t>/ciri-nasi-basi/</w:t>
            </w:r>
          </w:p>
          <w:p>
            <w:pPr>
              <w:pStyle w:val="AuditNote"/>
            </w:pPr>
            <w:r>
              <w:rPr>
                <w:b/>
              </w:rPr>
              <w:t xml:space="preserve">Money target 1: </w:t>
            </w:r>
            <w:r>
              <w:t>/program/rumah-sakit/ [BUILD]</w:t>
            </w:r>
          </w:p>
          <w:p>
            <w:pPr>
              <w:pStyle w:val="AuditNote"/>
            </w:pPr>
            <w:r>
              <w:rPr>
                <w:b/>
              </w:rPr>
              <w:t xml:space="preserve">Money/local target 2: </w:t>
            </w:r>
            <w:r>
              <w:t>/program/katering-horeka</w:t>
            </w:r>
          </w:p>
        </w:tc>
      </w:tr>
    </w:tbl>
    <w:p>
      <w:pPr>
        <w:pStyle w:val="AuditNote"/>
      </w:pPr>
      <w:r>
        <w:rPr>
          <w:b/>
        </w:rPr>
        <w:t xml:space="preserve">Keputusan audit: </w:t>
      </w:r>
      <w:r>
        <w:t>Intent unik dan cukup relevan untuk trust / authority; dapat memperkuat cluster Food Safety tanpa perlu URL lain yang sama.</w:t>
      </w:r>
    </w:p>
    <w:p>
      <w:pPr>
        <w:pStyle w:val="AuditNote"/>
      </w:pPr>
      <w:r>
        <w:rPr>
          <w:b/>
        </w:rPr>
        <w:t xml:space="preserve">Aksi upload: </w:t>
      </w:r>
      <w:r>
        <w:t>Upload sebagai artikel mandiri di /ciri-nasi-basi/ setelah fact-check final. Ikuti internal-link graph di bawah.</w:t>
      </w:r>
    </w:p>
    <w:p>
      <w:pPr>
        <w:pStyle w:val="Heading2"/>
      </w:pPr>
      <w:r>
        <w:t>SEO Metadata</w:t>
      </w:r>
    </w:p>
    <w:p>
      <w:pPr>
        <w:pStyle w:val="SmallMeta"/>
      </w:pPr>
      <w:r>
        <w:rPr>
          <w:b/>
        </w:rPr>
        <w:t xml:space="preserve">H1 / Judul: </w:t>
      </w:r>
      <w:r>
        <w:t>Nasi Basi: Ciri, Penyebab, dan Mengapa Tidak Layak 'Diselamatkan'</w:t>
      </w:r>
    </w:p>
    <w:p>
      <w:pPr>
        <w:pStyle w:val="SmallMeta"/>
      </w:pPr>
      <w:r>
        <w:rPr>
          <w:b/>
        </w:rPr>
        <w:t xml:space="preserve">Primary keyword: </w:t>
      </w:r>
      <w:r>
        <w:t>ciri nasi basi</w:t>
      </w:r>
    </w:p>
    <w:p>
      <w:pPr>
        <w:pStyle w:val="SmallMeta"/>
      </w:pPr>
      <w:r>
        <w:rPr>
          <w:b/>
        </w:rPr>
        <w:t xml:space="preserve">SEO title draft: </w:t>
      </w:r>
      <w:r>
        <w:t>Nasi Basi: Ciri, Penyebab, dan Mengapa Tidak Layak 'Diselamat…</w:t>
      </w:r>
    </w:p>
    <w:p>
      <w:pPr>
        <w:pStyle w:val="SmallMeta"/>
      </w:pPr>
      <w:r>
        <w:rPr>
          <w:b/>
        </w:rPr>
        <w:t xml:space="preserve">Meta description draft: </w:t>
      </w:r>
      <w:r>
        <w:t>Nasi yang berbau asam, berlendir, berubah warna, atau menunjukkan pertumbuhan jamur jelas tidak layak dimakan. Namun tidak adanya tanda tersebut juga…</w:t>
      </w:r>
    </w:p>
    <w:p>
      <w:pPr>
        <w:pStyle w:val="SmallMeta"/>
      </w:pPr>
      <w:r>
        <w:rPr>
          <w:b/>
        </w:rPr>
        <w:t xml:space="preserve">Final URL: </w:t>
      </w:r>
      <w:r>
        <w:t>/ciri-nasi-basi/</w:t>
      </w:r>
    </w:p>
    <w:p>
      <w:pPr>
        <w:pStyle w:val="Heading2"/>
      </w:pPr>
      <w:r>
        <w:t>Copy Artikel</w:t>
      </w:r>
    </w:p>
    <w:p>
      <w:pPr/>
      <w:r>
        <w:t>Nasi yang berbau asam, berlendir, berubah warna, atau menunjukkan pertumbuhan jamur jelas tidak layak dimakan. Namun tidak adanya tanda tersebut juga bukan jaminan absolut bahwa penyimpanan sudah aman.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Mengapa nasi cepat rusak</w:t>
      </w:r>
    </w:p>
    <w:p>
      <w:pPr/>
      <w:r>
        <w:t>Nasi matang kaya air dan nutrien sehingga dapat mendukung pertumbuhan mikroorganisme bila waktu dan suhu penyimpanan tidak terkendali.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Tanda sensoris</w:t>
      </w:r>
    </w:p>
    <w:p>
      <w:pPr/>
      <w:r>
        <w:t>Bau asam, lendir, perubahan warna, dan jamur adalah tanda kuat untuk membuang produk.</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Jangan dicuci lalu digoreng</w:t>
      </w:r>
    </w:p>
    <w:p>
      <w:pPr/>
      <w:r>
        <w:t>Menghilangkan bau atau memanaskan kembali tidak otomatis menghilangkan seluruh bahaya dari pangan yang telah rusak.</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Pencegahan lebih murah</w:t>
      </w:r>
    </w:p>
    <w:p>
      <w:pPr/>
      <w:r>
        <w:t>Masak sesuai kebutuhan, jaga alat bersih, hindari kontaminasi silang, dan simpan sisa dengan prosedur aman.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Artikel harus menekankan bahwa sensoris dapat mendeteksi sebagian kerusakan tetapi bukan alat uji patogen.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ListBullet"/>
      </w:pPr>
      <w:r>
        <w:rPr>
          <w:b/>
        </w:rPr>
        <w:t xml:space="preserve">Primary target: </w:t>
      </w:r>
      <w:r>
        <w:t>/program/rumah-sakit/ [BUILD]</w:t>
      </w:r>
    </w:p>
    <w:p>
      <w:pPr>
        <w:pStyle w:val="ListBullet"/>
      </w:pPr>
      <w:r>
        <w:rPr>
          <w:b/>
        </w:rPr>
        <w:t xml:space="preserve">Anchor yang disarankan: </w:t>
      </w:r>
      <w:r>
        <w:t>pasokan beras untuk rumah sakit</w:t>
      </w:r>
    </w:p>
    <w:p>
      <w:pPr>
        <w:pStyle w:val="ListBullet"/>
      </w:pPr>
      <w:r>
        <w:rPr>
          <w:b/>
        </w:rPr>
        <w:t xml:space="preserve">Secondary / local target: </w:t>
      </w:r>
      <w:r>
        <w:t>/program/katering-horeka</w:t>
      </w:r>
    </w:p>
    <w:p>
      <w:pPr>
        <w:pStyle w:val="ListBullet"/>
      </w:pPr>
      <w:r>
        <w:rPr>
          <w:b/>
        </w:rPr>
        <w:t xml:space="preserve">Supporting link 1: </w:t>
      </w:r>
      <w:r>
        <w:t>/nasi-semalam-aman-dimakan/</w:t>
      </w:r>
    </w:p>
    <w:p>
      <w:pPr>
        <w:pStyle w:val="ListBullet"/>
      </w:pPr>
      <w:r>
        <w:rPr>
          <w:b/>
        </w:rPr>
        <w:t xml:space="preserve">Supporting link 2: </w:t>
      </w:r>
      <w:r>
        <w:t>/nasi-dingin-pati-resisten/</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110 — Beras Kedaluwarsa: Apakah Beras Kering Bisa Basi?</w:t>
      </w:r>
    </w:p>
    <w:p>
      <w:pPr>
        <w:pStyle w:val="StatusBanner"/>
        <w:shd w:fill="FFF2CC"/>
      </w:pPr>
      <w:r>
        <w:t>MERGE — JANGAN UPLOAD SEBAGAI URL TERPISAH  |  —  |  Penyimpanan &amp; Problem Solving</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kedaluwarsa</w:t>
            </w:r>
          </w:p>
          <w:p>
            <w:pPr>
              <w:pStyle w:val="AuditNote"/>
            </w:pPr>
            <w:r>
              <w:rPr>
                <w:b/>
              </w:rPr>
              <w:t xml:space="preserve">Role: </w:t>
            </w:r>
            <w:r>
              <w:t>Traffic → Money</w:t>
            </w:r>
          </w:p>
          <w:p>
            <w:pPr>
              <w:pStyle w:val="AuditNote"/>
            </w:pPr>
            <w:r>
              <w:rPr>
                <w:b/>
              </w:rPr>
              <w:t xml:space="preserve">Word count draft: </w:t>
            </w:r>
            <w:r>
              <w:t>314</w:t>
            </w:r>
          </w:p>
        </w:tc>
        <w:tc>
          <w:tcPr>
            <w:tcW w:type="dxa" w:w="5083"/>
            <w:tcMar>
              <w:top w:w="80" w:type="dxa"/>
              <w:start w:w="90" w:type="dxa"/>
              <w:bottom w:w="80" w:type="dxa"/>
              <w:end w:w="90" w:type="dxa"/>
            </w:tcMar>
            <w:vAlign w:val="top"/>
            <w:shd w:fill="F7F7F7"/>
          </w:tcPr>
          <w:p>
            <w:pPr>
              <w:pStyle w:val="AuditNote"/>
            </w:pPr>
            <w:r/>
            <w:r>
              <w:rPr>
                <w:b/>
              </w:rPr>
              <w:t xml:space="preserve">Draft slug: </w:t>
            </w:r>
            <w:r>
              <w:t>/beras-kedaluwarsa/</w:t>
            </w:r>
          </w:p>
          <w:p>
            <w:pPr>
              <w:pStyle w:val="AuditNote"/>
            </w:pPr>
            <w:r>
              <w:rPr>
                <w:b/>
              </w:rPr>
              <w:t xml:space="preserve">Canonical / final slug: </w:t>
            </w:r>
            <w:r>
              <w:t>/apakah-beras-bisa-kadaluarsa/</w:t>
            </w:r>
          </w:p>
          <w:p>
            <w:pPr>
              <w:pStyle w:val="AuditNote"/>
            </w:pPr>
            <w:r>
              <w:rPr>
                <w:b/>
              </w:rPr>
              <w:t xml:space="preserve">Money target 1: </w:t>
            </w:r>
            <w:r>
              <w:t>/produk/beras-ladori-25kg/ [BUILD]</w:t>
            </w:r>
          </w:p>
          <w:p>
            <w:pPr>
              <w:pStyle w:val="AuditNote"/>
            </w:pPr>
            <w:r>
              <w:rPr>
                <w:b/>
              </w:rPr>
              <w:t xml:space="preserve">Money/local target 2: </w:t>
            </w:r>
            <w:r>
              <w:t>/wilayah/muntilan</w:t>
            </w:r>
          </w:p>
        </w:tc>
      </w:tr>
    </w:tbl>
    <w:p>
      <w:pPr>
        <w:pStyle w:val="AuditNote"/>
      </w:pPr>
      <w:r>
        <w:rPr>
          <w:b/>
        </w:rPr>
        <w:t xml:space="preserve">Keputusan audit: </w:t>
      </w:r>
      <w:r>
        <w:t>Duplikat intent beras kedaluwarsa.</w:t>
      </w:r>
    </w:p>
    <w:p>
      <w:pPr>
        <w:pStyle w:val="AuditNote"/>
      </w:pPr>
      <w:r>
        <w:rPr>
          <w:b/>
        </w:rPr>
        <w:t xml:space="preserve">Aksi upload: </w:t>
      </w:r>
      <w:r>
        <w:t>Jangan buat URL terpisah. Ambil bagian terbaik artikel ini dan gabungkan ke canonical /apakah-beras-bisa-kadaluarsa/.</w:t>
      </w:r>
    </w:p>
    <w:p>
      <w:pPr>
        <w:pStyle w:val="Heading2"/>
      </w:pPr>
      <w:r>
        <w:t>SEO Metadata</w:t>
      </w:r>
    </w:p>
    <w:p>
      <w:pPr>
        <w:pStyle w:val="SmallMeta"/>
      </w:pPr>
      <w:r>
        <w:rPr>
          <w:b/>
        </w:rPr>
        <w:t xml:space="preserve">H1 / Judul: </w:t>
      </w:r>
      <w:r>
        <w:t>Beras Kedaluwarsa: Apakah Beras Kering Bisa Basi?</w:t>
      </w:r>
    </w:p>
    <w:p>
      <w:pPr>
        <w:pStyle w:val="SmallMeta"/>
      </w:pPr>
      <w:r>
        <w:rPr>
          <w:b/>
        </w:rPr>
        <w:t xml:space="preserve">Primary keyword: </w:t>
      </w:r>
      <w:r>
        <w:t>beras kedaluwarsa</w:t>
      </w:r>
    </w:p>
    <w:p>
      <w:pPr>
        <w:pStyle w:val="SmallMeta"/>
      </w:pPr>
      <w:r>
        <w:rPr>
          <w:b/>
        </w:rPr>
        <w:t xml:space="preserve">SEO title draft: </w:t>
      </w:r>
      <w:r>
        <w:t>Beras Kedaluwarsa: Apakah Beras Kering Bisa Basi?</w:t>
      </w:r>
    </w:p>
    <w:p>
      <w:pPr>
        <w:pStyle w:val="SmallMeta"/>
      </w:pPr>
      <w:r>
        <w:rPr>
          <w:b/>
        </w:rPr>
        <w:t xml:space="preserve">Meta description draft: </w:t>
      </w:r>
      <w:r>
        <w:t>Beras kering memiliki kadar air jauh lebih rendah daripada nasi matang sehingga lebih stabil, tetapi bukan berarti mutunya tidak berubah. Lama simpan,…</w:t>
      </w:r>
    </w:p>
    <w:p>
      <w:pPr>
        <w:pStyle w:val="SmallMeta"/>
      </w:pPr>
      <w:r>
        <w:rPr>
          <w:b/>
        </w:rPr>
        <w:t xml:space="preserve">Final URL: </w:t>
      </w:r>
      <w:r>
        <w:t>/apakah-beras-bisa-kadaluarsa/ (canonical target; artikel ini tidak dibuat URL terpisah)</w:t>
      </w:r>
    </w:p>
    <w:p>
      <w:pPr>
        <w:pStyle w:val="Heading2"/>
      </w:pPr>
      <w:r>
        <w:t>Copy Artikel</w:t>
      </w:r>
    </w:p>
    <w:p>
      <w:pPr/>
      <w:r>
        <w:t>Beras kering memiliki kadar air jauh lebih rendah daripada nasi matang sehingga lebih stabil, tetapi bukan berarti mutunya tidak berubah. Lama simpan, jenis beras, kemasan, panas, kelembapan, hama, dan oksidasi tetap berpengaruh.</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Tanggal pada kemasan</w:t>
      </w:r>
    </w:p>
    <w:p>
      <w:pPr/>
      <w:r>
        <w:t>Baca jenis tanggal dan petunjuk produsen; jangan menganggap semua label tanggal memiliki arti regulatori yang sama.</w:t>
      </w:r>
    </w:p>
    <w:p>
      <w:pPr/>
      <w:r>
        <w:t>Untuk penggunaan praktis, uji dengan sampel kecil dan catat hasilnya. Perubahan satu variabel pada satu waktu membuat perbandingan lebih berguna daripada menilai dari kesan satu kali.</w:t>
      </w:r>
    </w:p>
    <w:p>
      <w:pPr>
        <w:pStyle w:val="Heading3"/>
      </w:pPr>
      <w:r>
        <w:t>Beras putih dan beras pecah kulit berbeda</w:t>
      </w:r>
    </w:p>
    <w:p>
      <w:pPr/>
      <w:r>
        <w:t>Lapisan bran pada beras merah/pecah kulit mengandung lebih banyak lipid sehingga ketengikan menjadi perhatian lebih besar.</w:t>
      </w:r>
    </w:p>
    <w:p>
      <w:pPr/>
      <w:r>
        <w:t>Untuk penggunaan praktis, uji dengan sampel kecil dan catat hasilnya. Perubahan satu variabel pada satu waktu membuat perbandingan lebih berguna daripada menilai dari kesan satu kali.</w:t>
      </w:r>
    </w:p>
    <w:p>
      <w:pPr>
        <w:pStyle w:val="Heading3"/>
      </w:pPr>
      <w:r>
        <w:t>Tanda yang harus diperiksa</w:t>
      </w:r>
    </w:p>
    <w:p>
      <w:pPr/>
      <w:r>
        <w:t>Cari hama, jamur, kelembapan, bau apek/tengik, gumpalan, kebocoran, dan perubahan yang tidak normal.</w:t>
      </w:r>
    </w:p>
    <w:p>
      <w:pPr/>
      <w:r>
        <w:t>Untuk penggunaan praktis, uji dengan sampel kecil dan catat hasilnya. Perubahan satu variabel pada satu waktu membuat perbandingan lebih berguna daripada menilai dari kesan satu kali.</w:t>
      </w:r>
    </w:p>
    <w:p>
      <w:pPr>
        <w:pStyle w:val="Heading3"/>
      </w:pPr>
      <w:r>
        <w:t>Jangan mempertahankan stok karena sayang</w:t>
      </w:r>
    </w:p>
    <w:p>
      <w:pPr/>
      <w:r>
        <w:t>Jika ada jamur, bau tengik kuat, atau kondisi penyimpanan meragukan, nilai produk dari aspek keamanan dan mutu, bukan hanya harga belinya.</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Gunakan istilah 'umur simpan' secara hati-hati karena kondisi aktual dapat memperpendek atau memperpanjang mutu yang dapat diterima.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Artikel ini tidak diberi internal-link graph sendiri karena tidak diterbitkan sebagai URL terpisah. Gabungkan materinya ke /apakah-beras-bisa-kadaluarsa/,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111 — Beras untuk Diabetes: Apa yang Perlu Dilihat Selain Warna Beras?</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untuk diabetes</w:t>
            </w:r>
          </w:p>
          <w:p>
            <w:pPr>
              <w:pStyle w:val="AuditNote"/>
            </w:pPr>
            <w:r>
              <w:rPr>
                <w:b/>
              </w:rPr>
              <w:t xml:space="preserve">Role: </w:t>
            </w:r>
            <w:r>
              <w:t>Trust / Authority</w:t>
            </w:r>
          </w:p>
          <w:p>
            <w:pPr>
              <w:pStyle w:val="AuditNote"/>
            </w:pPr>
            <w:r>
              <w:rPr>
                <w:b/>
              </w:rPr>
              <w:t xml:space="preserve">Word count draft: </w:t>
            </w:r>
            <w:r>
              <w:t>326</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/beras-untuk-diabetes/</w:t>
            </w:r>
          </w:p>
          <w:p>
            <w:pPr>
              <w:pStyle w:val="AuditNote"/>
            </w:pPr>
            <w:r>
              <w:rPr>
                <w:b/>
              </w:rPr>
              <w:t xml:space="preserve">Canonical / final slug: </w:t>
            </w:r>
            <w:r>
              <w:t>/beras-untuk-diabetes/</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YMYL; jangan publish tanpa reviewer medis/gizi dan wording sangat hati-hati.</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untuk Diabetes: Apa yang Perlu Dilihat Selain Warna Beras?</w:t>
      </w:r>
    </w:p>
    <w:p>
      <w:pPr>
        <w:pStyle w:val="SmallMeta"/>
      </w:pPr>
      <w:r>
        <w:rPr>
          <w:b/>
        </w:rPr>
        <w:t xml:space="preserve">Primary keyword: </w:t>
      </w:r>
      <w:r>
        <w:t>beras untuk diabetes</w:t>
      </w:r>
    </w:p>
    <w:p>
      <w:pPr>
        <w:pStyle w:val="SmallMeta"/>
      </w:pPr>
      <w:r>
        <w:rPr>
          <w:b/>
        </w:rPr>
        <w:t xml:space="preserve">SEO title draft: </w:t>
      </w:r>
      <w:r>
        <w:t>Beras untuk Diabetes: Apa yang Perlu Dilihat Selain Warna Beras?</w:t>
      </w:r>
    </w:p>
    <w:p>
      <w:pPr>
        <w:pStyle w:val="SmallMeta"/>
      </w:pPr>
      <w:r>
        <w:rPr>
          <w:b/>
        </w:rPr>
        <w:t xml:space="preserve">Meta description draft: </w:t>
      </w:r>
      <w:r>
        <w:t>Tidak ada satu jenis beras yang otomatis aman tanpa batas untuk semua orang dengan diabetes. Pilihan beras perlu dilihat bersama porsi, total…</w:t>
      </w:r>
    </w:p>
    <w:p>
      <w:pPr>
        <w:pStyle w:val="SmallMeta"/>
      </w:pPr>
      <w:r>
        <w:rPr>
          <w:b/>
        </w:rPr>
        <w:t xml:space="preserve">Final URL: </w:t>
      </w:r>
      <w:r>
        <w:t>/beras-untuk-diabetes/</w:t>
      </w:r>
    </w:p>
    <w:p>
      <w:pPr>
        <w:pStyle w:val="Heading2"/>
      </w:pPr>
      <w:r>
        <w:t>Copy Artikel</w:t>
      </w:r>
    </w:p>
    <w:p>
      <w:pPr/>
      <w:r>
        <w:t>Tidak ada satu jenis beras yang otomatis aman tanpa batas untuk semua orang dengan diabetes. Pilihan beras perlu dilihat bersama porsi, total karbohidrat, lauk, aktivitas, obat, dan respons glukosa individual.</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Jangan hanya memilih berdasarkan warna</w:t>
      </w:r>
    </w:p>
    <w:p>
      <w:pPr/>
      <w:r>
        <w:t>Beras merah atau hitam dapat membawa lebih banyak serat dan komponen lapisan luar, tetapi ukuran porsi tetap menentukan beban karbohidrat.</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Amilosa dan pengolahan</w:t>
      </w:r>
    </w:p>
    <w:p>
      <w:pPr/>
      <w:r>
        <w:t>Varietas serta tingkat pengolahan dapat memengaruhi respons glikemik, tetapi nilai produk tertentu perlu didukung data, bukan asumsi.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Susun satu piring, bukan satu bahan</w:t>
      </w:r>
    </w:p>
    <w:p>
      <w:pPr/>
      <w:r>
        <w:t>Protein, sayur berserat, lemak, dan jumlah nasi memengaruhi konteks makan secara keseluruhan.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Gunakan pemantauan individual</w:t>
      </w:r>
    </w:p>
    <w:p>
      <w:pPr/>
      <w:r>
        <w:t>Orang dengan diabetes sebaiknya mengikuti rencana makan dari tenaga kesehatan dan, bila dianjurkan, menggunakan data glukosa untuk memahami respons pribadi.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Ini artikel YMYL dan harus ditinjau dengan sumber medis terpercaya; hindari judul seperti 'beras yang menyembuhkan diabetes'.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112 — Beras Merah untuk Diet: Bermanfaat, tetapi Bukan Makanan Ajaib</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merah untuk diet</w:t>
            </w:r>
          </w:p>
          <w:p>
            <w:pPr>
              <w:pStyle w:val="AuditNote"/>
            </w:pPr>
            <w:r>
              <w:rPr>
                <w:b/>
              </w:rPr>
              <w:t xml:space="preserve">Role: </w:t>
            </w:r>
            <w:r>
              <w:t>Trust / Authority</w:t>
            </w:r>
          </w:p>
          <w:p>
            <w:pPr>
              <w:pStyle w:val="AuditNote"/>
            </w:pPr>
            <w:r>
              <w:rPr>
                <w:b/>
              </w:rPr>
              <w:t xml:space="preserve">Word count draft: </w:t>
            </w:r>
            <w:r>
              <w:t>313</w:t>
            </w:r>
          </w:p>
        </w:tc>
        <w:tc>
          <w:tcPr>
            <w:tcW w:type="dxa" w:w="5083"/>
            <w:tcMar>
              <w:top w:w="80" w:type="dxa"/>
              <w:start w:w="90" w:type="dxa"/>
              <w:bottom w:w="80" w:type="dxa"/>
              <w:end w:w="90" w:type="dxa"/>
            </w:tcMar>
            <w:vAlign w:val="top"/>
            <w:shd w:fill="F7F7F7"/>
          </w:tcPr>
          <w:p>
            <w:pPr>
              <w:pStyle w:val="AuditNote"/>
            </w:pPr>
            <w:r/>
            <w:r>
              <w:rPr>
                <w:b/>
              </w:rPr>
              <w:t xml:space="preserve">Draft slug: </w:t>
            </w:r>
            <w:r>
              <w:t>/beras-merah-untuk-diet/</w:t>
            </w:r>
          </w:p>
          <w:p>
            <w:pPr>
              <w:pStyle w:val="AuditNote"/>
            </w:pPr>
            <w:r>
              <w:rPr>
                <w:b/>
              </w:rPr>
              <w:t xml:space="preserve">Canonical / final slug: </w:t>
            </w:r>
            <w:r>
              <w:t>/beras-merah-untuk-diet/</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YMYL/weight loss; tahan sampai reviewer gizi tersedia.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Merah untuk Diet: Bermanfaat, tetapi Bukan Makanan Ajaib</w:t>
      </w:r>
    </w:p>
    <w:p>
      <w:pPr>
        <w:pStyle w:val="SmallMeta"/>
      </w:pPr>
      <w:r>
        <w:rPr>
          <w:b/>
        </w:rPr>
        <w:t xml:space="preserve">Primary keyword: </w:t>
      </w:r>
      <w:r>
        <w:t>beras merah untuk diet</w:t>
      </w:r>
    </w:p>
    <w:p>
      <w:pPr>
        <w:pStyle w:val="SmallMeta"/>
      </w:pPr>
      <w:r>
        <w:rPr>
          <w:b/>
        </w:rPr>
        <w:t xml:space="preserve">SEO title draft: </w:t>
      </w:r>
      <w:r>
        <w:t>Beras Merah untuk Diet: Bermanfaat, tetapi Bukan Makanan Ajaib</w:t>
      </w:r>
    </w:p>
    <w:p>
      <w:pPr>
        <w:pStyle w:val="SmallMeta"/>
      </w:pPr>
      <w:r>
        <w:rPr>
          <w:b/>
        </w:rPr>
        <w:t xml:space="preserve">Meta description draft: </w:t>
      </w:r>
      <w:r>
        <w:t>Beras merah dapat menjadi pilihan karbohidrat utuh karena lapisan bran lebih banyak dipertahankan, tetapi penurunan berat badan tetap ditentukan oleh…</w:t>
      </w:r>
    </w:p>
    <w:p>
      <w:pPr>
        <w:pStyle w:val="SmallMeta"/>
      </w:pPr>
      <w:r>
        <w:rPr>
          <w:b/>
        </w:rPr>
        <w:t xml:space="preserve">Final URL: </w:t>
      </w:r>
      <w:r>
        <w:t>/beras-merah-untuk-diet/</w:t>
      </w:r>
    </w:p>
    <w:p>
      <w:pPr>
        <w:pStyle w:val="Heading2"/>
      </w:pPr>
      <w:r>
        <w:t>Copy Artikel</w:t>
      </w:r>
    </w:p>
    <w:p>
      <w:pPr/>
      <w:r>
        <w:t>Beras merah dapat menjadi pilihan karbohidrat utuh karena lapisan bran lebih banyak dipertahankan, tetapi penurunan berat badan tetap ditentukan oleh pola makan, asupan energi, aktivitas, tidur, dan faktor individual.</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Apa kelebihannya</w:t>
      </w:r>
    </w:p>
    <w:p>
      <w:pPr/>
      <w:r>
        <w:t>Dibanding beras putih yang disosoh lebih jauh, beras merah umumnya mempertahankan lebih banyak serat dan komponen lapisan luar.</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Kalori tetap ada</w:t>
      </w:r>
    </w:p>
    <w:p>
      <w:pPr/>
      <w:r>
        <w:t>Mengganti warna nasi tanpa mengubah porsi dan total pola makan tidak menjamin defisit energi.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Rasa kenyang bersifat kontekstual</w:t>
      </w:r>
    </w:p>
    <w:p>
      <w:pPr/>
      <w:r>
        <w:t>Serat, protein lauk, sayuran, volume makanan, dan kebiasaan makan ikut memengaruhi rasa kenyang.</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Cara praktis beralih</w:t>
      </w:r>
    </w:p>
    <w:p>
      <w:pPr/>
      <w:r>
        <w:t>Mulai dari campuran beras putih-merah bila tekstur menjadi hambatan, lalu sesuaikan rasio air dan porsi.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Gunakan bahasa nutrisi yang proporsional: beras merah dapat mendukung pola makan tertentu, bukan menjadi terapi atau pembakar lemak.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113 — Beras Hitam untuk Diet: Apa Kelebihannya dan Apa Batas Klaimnya?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hitam untuk diet</w:t>
            </w:r>
          </w:p>
          <w:p>
            <w:pPr>
              <w:pStyle w:val="AuditNote"/>
            </w:pPr>
            <w:r>
              <w:rPr>
                <w:b/>
              </w:rPr>
              <w:t xml:space="preserve">Role: </w:t>
            </w:r>
            <w:r>
              <w:t>Trust / Authority</w:t>
            </w:r>
          </w:p>
          <w:p>
            <w:pPr>
              <w:pStyle w:val="AuditNote"/>
            </w:pPr>
            <w:r>
              <w:rPr>
                <w:b/>
              </w:rPr>
              <w:t xml:space="preserve">Word count draft: </w:t>
            </w:r>
            <w:r>
              <w:t>305</w:t>
            </w:r>
          </w:p>
        </w:tc>
        <w:tc>
          <w:tcPr>
            <w:tcW w:type="dxa" w:w="5083"/>
            <w:tcMar>
              <w:top w:w="80" w:type="dxa"/>
              <w:start w:w="90" w:type="dxa"/>
              <w:bottom w:w="80" w:type="dxa"/>
              <w:end w:w="90" w:type="dxa"/>
            </w:tcMar>
            <w:vAlign w:val="top"/>
            <w:shd w:fill="F7F7F7"/>
          </w:tcPr>
          <w:p>
            <w:pPr>
              <w:pStyle w:val="AuditNote"/>
            </w:pPr>
            <w:r/>
            <w:r>
              <w:rPr>
                <w:b/>
              </w:rPr>
              <w:t xml:space="preserve">Draft slug: </w:t>
            </w:r>
            <w:r>
              <w:t>/beras-hitam-untuk-diet/</w:t>
            </w:r>
          </w:p>
          <w:p>
            <w:pPr>
              <w:pStyle w:val="AuditNote"/>
            </w:pPr>
            <w:r>
              <w:rPr>
                <w:b/>
              </w:rPr>
              <w:t xml:space="preserve">Canonical / final slug: </w:t>
            </w:r>
            <w:r>
              <w:t>/beras-hitam-untuk-diet/</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YMYL/weight loss; tahan sampai reviewer gizi tersedia.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Hitam untuk Diet: Apa Kelebihannya dan Apa Batas Klaimnya?</w:t>
      </w:r>
    </w:p>
    <w:p>
      <w:pPr>
        <w:pStyle w:val="SmallMeta"/>
      </w:pPr>
      <w:r>
        <w:rPr>
          <w:b/>
        </w:rPr>
        <w:t xml:space="preserve">Primary keyword: </w:t>
      </w:r>
      <w:r>
        <w:t>beras hitam untuk diet</w:t>
      </w:r>
    </w:p>
    <w:p>
      <w:pPr>
        <w:pStyle w:val="SmallMeta"/>
      </w:pPr>
      <w:r>
        <w:rPr>
          <w:b/>
        </w:rPr>
        <w:t xml:space="preserve">SEO title draft: </w:t>
      </w:r>
      <w:r>
        <w:t>Beras Hitam untuk Diet: Apa Kelebihannya dan Apa Batas Klaimnya?</w:t>
      </w:r>
    </w:p>
    <w:p>
      <w:pPr>
        <w:pStyle w:val="SmallMeta"/>
      </w:pPr>
      <w:r>
        <w:rPr>
          <w:b/>
        </w:rPr>
        <w:t xml:space="preserve">Meta description draft: </w:t>
      </w:r>
      <w:r>
        <w:t>Beras hitam menarik karena pigmen antosianin dan lapisan bran yang dipertahankan. Namun keberadaan senyawa bioaktif tidak membuatnya otomatis…</w:t>
      </w:r>
    </w:p>
    <w:p>
      <w:pPr>
        <w:pStyle w:val="SmallMeta"/>
      </w:pPr>
      <w:r>
        <w:rPr>
          <w:b/>
        </w:rPr>
        <w:t xml:space="preserve">Final URL: </w:t>
      </w:r>
      <w:r>
        <w:t>/beras-hitam-untuk-diet/</w:t>
      </w:r>
    </w:p>
    <w:p>
      <w:pPr>
        <w:pStyle w:val="Heading2"/>
      </w:pPr>
      <w:r>
        <w:t>Copy Artikel</w:t>
      </w:r>
    </w:p>
    <w:p>
      <w:pPr/>
      <w:r>
        <w:t>Beras hitam menarik karena pigmen antosianin dan lapisan bran yang dipertahankan. Namun keberadaan senyawa bioaktif tidak membuatnya otomatis menurunkan berat badan.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Pigmen dan lapisan luar</w:t>
      </w:r>
    </w:p>
    <w:p>
      <w:pPr/>
      <w:r>
        <w:t>Antosianin memberi warna gelap dan merupakan salah satu kelompok senyawa yang banyak diteliti pada beras berpigmen.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Tetap sumber karbohidrat</w:t>
      </w:r>
    </w:p>
    <w:p>
      <w:pPr/>
      <w:r>
        <w:t>Energi dan porsi tetap relevan. Makanan bergizi pun dapat menyumbang energi berlebih bila porsinya tidak sesuai.</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Tekstur membantu variasi menu</w:t>
      </w:r>
    </w:p>
    <w:p>
      <w:pPr/>
      <w:r>
        <w:t>Rasa dan tekstur yang berbeda dapat membuat pola makan lebih bervariasi, tetapi manfaatnya harus dilihat dalam keseluruhan diet.</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Waspadai klaim produk</w:t>
      </w:r>
    </w:p>
    <w:p>
      <w:pPr/>
      <w:r>
        <w:t>Klaim detoks, membakar lemak, atau menyembuhkan penyakit memerlukan bukti yang jauh lebih kuat daripada sekadar kandungan antioksidan.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Artikel harus memisahkan fakta komposisi pangan dari klaim hasil klinis.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114 — Beras Putih Itu Tidak Sehat? Jawabannya Lebih Rumit dari Ya atau Tidak</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apakah beras putih sehat</w:t>
            </w:r>
          </w:p>
          <w:p>
            <w:pPr>
              <w:pStyle w:val="AuditNote"/>
            </w:pPr>
            <w:r>
              <w:rPr>
                <w:b/>
              </w:rPr>
              <w:t xml:space="preserve">Role: </w:t>
            </w:r>
            <w:r>
              <w:t>Trust / Authority</w:t>
            </w:r>
          </w:p>
          <w:p>
            <w:pPr>
              <w:pStyle w:val="AuditNote"/>
            </w:pPr>
            <w:r>
              <w:rPr>
                <w:b/>
              </w:rPr>
              <w:t xml:space="preserve">Word count draft: </w:t>
            </w:r>
            <w:r>
              <w:t>319</w:t>
            </w:r>
          </w:p>
        </w:tc>
        <w:tc>
          <w:tcPr>
            <w:tcW w:type="dxa" w:w="5083"/>
            <w:tcMar>
              <w:top w:w="80" w:type="dxa"/>
              <w:start w:w="90" w:type="dxa"/>
              <w:bottom w:w="80" w:type="dxa"/>
              <w:end w:w="90" w:type="dxa"/>
            </w:tcMar>
            <w:vAlign w:val="top"/>
            <w:shd w:fill="F7F7F7"/>
          </w:tcPr>
          <w:p>
            <w:pPr>
              <w:pStyle w:val="AuditNote"/>
            </w:pPr>
            <w:r/>
            <w:r>
              <w:rPr>
                <w:b/>
              </w:rPr>
              <w:t xml:space="preserve">Draft slug: </w:t>
            </w:r>
            <w:r>
              <w:t>/apakah-beras-putih-sehat/</w:t>
            </w:r>
          </w:p>
          <w:p>
            <w:pPr>
              <w:pStyle w:val="AuditNote"/>
            </w:pPr>
            <w:r>
              <w:rPr>
                <w:b/>
              </w:rPr>
              <w:t xml:space="preserve">Canonical / final slug: </w:t>
            </w:r>
            <w:r>
              <w:t>/apakah-beras-putih-sehat/</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YMYL nutrition; bisa bagus nanti, tetapi bukan prioritas B2B.</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Putih Itu Tidak Sehat? Jawabannya Lebih Rumit dari Ya atau Tidak</w:t>
      </w:r>
    </w:p>
    <w:p>
      <w:pPr>
        <w:pStyle w:val="SmallMeta"/>
      </w:pPr>
      <w:r>
        <w:rPr>
          <w:b/>
        </w:rPr>
        <w:t xml:space="preserve">Primary keyword: </w:t>
      </w:r>
      <w:r>
        <w:t>apakah beras putih sehat</w:t>
      </w:r>
    </w:p>
    <w:p>
      <w:pPr>
        <w:pStyle w:val="SmallMeta"/>
      </w:pPr>
      <w:r>
        <w:rPr>
          <w:b/>
        </w:rPr>
        <w:t xml:space="preserve">SEO title draft: </w:t>
      </w:r>
      <w:r>
        <w:t>Beras Putih Itu Tidak Sehat? Jawabannya Lebih Rumit dari Ya a…</w:t>
      </w:r>
    </w:p>
    <w:p>
      <w:pPr>
        <w:pStyle w:val="SmallMeta"/>
      </w:pPr>
      <w:r>
        <w:rPr>
          <w:b/>
        </w:rPr>
        <w:t xml:space="preserve">Meta description draft: </w:t>
      </w:r>
      <w:r>
        <w:t>Beras putih sering ditempatkan sebagai 'makanan buruk', padahal dampaknya bergantung jumlah, pola makan keseluruhan, kebutuhan energi, kondisi…</w:t>
      </w:r>
    </w:p>
    <w:p>
      <w:pPr>
        <w:pStyle w:val="SmallMeta"/>
      </w:pPr>
      <w:r>
        <w:rPr>
          <w:b/>
        </w:rPr>
        <w:t xml:space="preserve">Final URL: </w:t>
      </w:r>
      <w:r>
        <w:t>/apakah-beras-putih-sehat/</w:t>
      </w:r>
    </w:p>
    <w:p>
      <w:pPr>
        <w:pStyle w:val="Heading2"/>
      </w:pPr>
      <w:r>
        <w:t>Copy Artikel</w:t>
      </w:r>
    </w:p>
    <w:p>
      <w:pPr/>
      <w:r>
        <w:t>Beras putih sering ditempatkan sebagai 'makanan buruk', padahal dampaknya bergantung jumlah, pola makan keseluruhan, kebutuhan energi, kondisi kesehatan, dan apa yang dimakan bersamanya.</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Apa yang hilang saat penyosohan</w:t>
      </w:r>
    </w:p>
    <w:p>
      <w:pPr/>
      <w:r>
        <w:t>Sebagian bran dan germ terangkat sehingga serat serta sejumlah mikronutrien lebih rendah dibanding bentuk yang lebih utuh.</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Apa yang tetap diberikan</w:t>
      </w:r>
    </w:p>
    <w:p>
      <w:pPr/>
      <w:r>
        <w:t>Beras putih tetap merupakan sumber energi karbohidrat dan menjadi pangan pokok yang mudah dicerna serta diterima banyak orang.</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Masalahnya sering pada pola</w:t>
      </w:r>
    </w:p>
    <w:p>
      <w:pPr/>
      <w:r>
        <w:t>Porsi sangat besar, sedikit sayur/protein, minuman manis, dan rendah aktivitas tidak dapat dijelaskan hanya dengan satu bahan pangan.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Siapa yang perlu lebih berhati-hati</w:t>
      </w:r>
    </w:p>
    <w:p>
      <w:pPr/>
      <w:r>
        <w:t>Kebutuhan orang dengan diabetes atau kondisi metabolik berbeda; konsultasi individual lebih tepat daripada larangan universal.</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Konten gizi sebaiknya membantu pembaca memperbaiki pola makan, bukan menciptakan ketakutan terhadap satu makanan pokok.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115 — Beras Mengandung Gluten atau Tidak? Ini Penjelasannya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mengandung gluten</w:t>
            </w:r>
          </w:p>
          <w:p>
            <w:pPr>
              <w:pStyle w:val="AuditNote"/>
            </w:pPr>
            <w:r>
              <w:rPr>
                <w:b/>
              </w:rPr>
              <w:t xml:space="preserve">Role: </w:t>
            </w:r>
            <w:r>
              <w:t>Trust / Authority</w:t>
            </w:r>
          </w:p>
          <w:p>
            <w:pPr>
              <w:pStyle w:val="AuditNote"/>
            </w:pPr>
            <w:r>
              <w:rPr>
                <w:b/>
              </w:rPr>
              <w:t xml:space="preserve">Word count draft: </w:t>
            </w:r>
            <w:r>
              <w:t>321</w:t>
            </w:r>
          </w:p>
        </w:tc>
        <w:tc>
          <w:tcPr>
            <w:tcW w:type="dxa" w:w="5083"/>
            <w:tcMar>
              <w:top w:w="80" w:type="dxa"/>
              <w:start w:w="90" w:type="dxa"/>
              <w:bottom w:w="80" w:type="dxa"/>
              <w:end w:w="90" w:type="dxa"/>
            </w:tcMar>
            <w:vAlign w:val="top"/>
            <w:shd w:fill="F7F7F7"/>
          </w:tcPr>
          <w:p>
            <w:pPr>
              <w:pStyle w:val="AuditNote"/>
            </w:pPr>
            <w:r/>
            <w:r>
              <w:rPr>
                <w:b/>
              </w:rPr>
              <w:t xml:space="preserve">Draft slug: </w:t>
            </w:r>
            <w:r>
              <w:t>/apakah-beras-mengandung-gluten/</w:t>
            </w:r>
          </w:p>
          <w:p>
            <w:pPr>
              <w:pStyle w:val="AuditNote"/>
            </w:pPr>
            <w:r>
              <w:rPr>
                <w:b/>
              </w:rPr>
              <w:t xml:space="preserve">Canonical / final slug: </w:t>
            </w:r>
            <w:r>
              <w:t>/apakah-beras-mengandung-gluten/</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Health/celiac; perlu reviewer dan kurang relevan dengan sales core.</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Mengandung Gluten atau Tidak? Ini Penjelasannya</w:t>
      </w:r>
    </w:p>
    <w:p>
      <w:pPr>
        <w:pStyle w:val="SmallMeta"/>
      </w:pPr>
      <w:r>
        <w:rPr>
          <w:b/>
        </w:rPr>
        <w:t xml:space="preserve">Primary keyword: </w:t>
      </w:r>
      <w:r>
        <w:t>beras mengandung gluten</w:t>
      </w:r>
    </w:p>
    <w:p>
      <w:pPr>
        <w:pStyle w:val="SmallMeta"/>
      </w:pPr>
      <w:r>
        <w:rPr>
          <w:b/>
        </w:rPr>
        <w:t xml:space="preserve">SEO title draft: </w:t>
      </w:r>
      <w:r>
        <w:t>Beras Mengandung Gluten atau Tidak? Ini Penjelasannya</w:t>
      </w:r>
    </w:p>
    <w:p>
      <w:pPr>
        <w:pStyle w:val="SmallMeta"/>
      </w:pPr>
      <w:r>
        <w:rPr>
          <w:b/>
        </w:rPr>
        <w:t xml:space="preserve">Meta description draft: </w:t>
      </w:r>
      <w:r>
        <w:t>Beras secara alami tidak mengandung gluten seperti protein yang terdapat pada gandum, barley, dan rye. Namun produk olahan berbasis beras dapat…</w:t>
      </w:r>
    </w:p>
    <w:p>
      <w:pPr>
        <w:pStyle w:val="SmallMeta"/>
      </w:pPr>
      <w:r>
        <w:rPr>
          <w:b/>
        </w:rPr>
        <w:t xml:space="preserve">Final URL: </w:t>
      </w:r>
      <w:r>
        <w:t>/apakah-beras-mengandung-gluten/</w:t>
      </w:r>
    </w:p>
    <w:p>
      <w:pPr>
        <w:pStyle w:val="Heading2"/>
      </w:pPr>
      <w:r>
        <w:t>Copy Artikel</w:t>
      </w:r>
    </w:p>
    <w:p>
      <w:pPr/>
      <w:r>
        <w:t>Beras secara alami tidak mengandung gluten seperti protein yang terdapat pada gandum, barley, dan rye. Namun produk olahan berbasis beras dapat terpapar bahan mengandung gluten melalui formulasi atau kontaminasi silang.</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Beras polos berbeda dari produk olahan</w:t>
      </w:r>
    </w:p>
    <w:p>
      <w:pPr/>
      <w:r>
        <w:t>Beras mentah dan nasi polos pada dasarnya berbeda dari bumbu instan, saus, snack, tepung campuran, atau makanan restoran.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Kontaminasi silang penting untuk celiac</w:t>
      </w:r>
    </w:p>
    <w:p>
      <w:pPr/>
      <w:r>
        <w:t>Bagi orang dengan penyakit celiac, label, fasilitas produksi, alat dapur, dan bahan pendamping perlu diperhatikan.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Ketan juga bukan gluten</w:t>
      </w:r>
    </w:p>
    <w:p>
      <w:pPr/>
      <w:r>
        <w:t>Kata 'glutinous rice' merujuk pada sifat lengket, bukan keberadaan gluten gandum.</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Baca label produk</w:t>
      </w:r>
    </w:p>
    <w:p>
      <w:pPr/>
      <w:r>
        <w:t>Untuk kebutuhan medis bebas gluten, pilih produk dengan informasi yang sesuai dan ikuti panduan tenaga kesehatan.</w:t>
      </w:r>
    </w:p>
    <w:p>
      <w:pPr/>
      <w:r>
        <w:t>Untuk keputusan kesehatan atau keamanan pangan, konteks individu dan pedoman otoritas lebih penting daripada satu studi atau pengalaman pribadi. Hindari bahasa absolut seperti 'pasti aman', 'menyembuhkan', atau 'tidak menaikkan gula'.</w:t>
      </w:r>
    </w:p>
    <w:p>
      <w:pPr>
        <w:pStyle w:val="Heading3"/>
      </w:pPr>
      <w:r>
        <w:t>Kesimpulan praktis</w:t>
      </w:r>
    </w:p>
    <w:p>
      <w:pPr/>
      <w:r>
        <w:t>Ini topik kesehatan dengan jawaban inti sederhana; nilai tambah artikel berasal dari menjelaskan kontaminasi silang dan salah kaprah istilah glutinous.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116 — Beras Ketan vs Beras Biasa: Mengapa Teksturnya Sangat Berbeda?</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ketan vs beras biasa</w:t>
            </w:r>
          </w:p>
          <w:p>
            <w:pPr>
              <w:pStyle w:val="AuditNote"/>
            </w:pPr>
            <w:r>
              <w:rPr>
                <w:b/>
              </w:rPr>
              <w:t xml:space="preserve">Role: </w:t>
            </w:r>
            <w:r>
              <w:t>Trust / Authority</w:t>
            </w:r>
          </w:p>
          <w:p>
            <w:pPr>
              <w:pStyle w:val="AuditNote"/>
            </w:pPr>
            <w:r>
              <w:rPr>
                <w:b/>
              </w:rPr>
              <w:t xml:space="preserve">Word count draft: </w:t>
            </w:r>
            <w:r>
              <w:t>290</w:t>
            </w:r>
          </w:p>
        </w:tc>
        <w:tc>
          <w:tcPr>
            <w:tcW w:type="dxa" w:w="5083"/>
            <w:tcMar>
              <w:top w:w="80" w:type="dxa"/>
              <w:start w:w="90" w:type="dxa"/>
              <w:bottom w:w="80" w:type="dxa"/>
              <w:end w:w="90" w:type="dxa"/>
            </w:tcMar>
            <w:vAlign w:val="top"/>
            <w:shd w:fill="F7F7F7"/>
          </w:tcPr>
          <w:p>
            <w:pPr>
              <w:pStyle w:val="AuditNote"/>
            </w:pPr>
            <w:r/>
            <w:r>
              <w:rPr>
                <w:b/>
              </w:rPr>
              <w:t xml:space="preserve">Draft slug: </w:t>
            </w:r>
            <w:r>
              <w:t>/beras-ketan-vs-beras-biasa/</w:t>
            </w:r>
          </w:p>
          <w:p>
            <w:pPr>
              <w:pStyle w:val="AuditNote"/>
            </w:pPr>
            <w:r>
              <w:rPr>
                <w:b/>
              </w:rPr>
              <w:t xml:space="preserve">Canonical / final slug: </w:t>
            </w:r>
            <w:r>
              <w:t>/beras-ketan-vs-beras-biasa/</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Culinary science, tetapi bukan produk utama.</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Ketan vs Beras Biasa: Mengapa Teksturnya Sangat Berbeda?</w:t>
      </w:r>
    </w:p>
    <w:p>
      <w:pPr>
        <w:pStyle w:val="SmallMeta"/>
      </w:pPr>
      <w:r>
        <w:rPr>
          <w:b/>
        </w:rPr>
        <w:t xml:space="preserve">Primary keyword: </w:t>
      </w:r>
      <w:r>
        <w:t>beras ketan vs beras biasa</w:t>
      </w:r>
    </w:p>
    <w:p>
      <w:pPr>
        <w:pStyle w:val="SmallMeta"/>
      </w:pPr>
      <w:r>
        <w:rPr>
          <w:b/>
        </w:rPr>
        <w:t xml:space="preserve">SEO title draft: </w:t>
      </w:r>
      <w:r>
        <w:t>Beras Ketan vs Beras Biasa: Mengapa Teksturnya Sangat Berbeda?</w:t>
      </w:r>
    </w:p>
    <w:p>
      <w:pPr>
        <w:pStyle w:val="SmallMeta"/>
      </w:pPr>
      <w:r>
        <w:rPr>
          <w:b/>
        </w:rPr>
        <w:t xml:space="preserve">Meta description draft: </w:t>
      </w:r>
      <w:r>
        <w:t>Beras ketan dan beras biasa sama-sama berasal dari padi, tetapi komposisi pati ketan membuat hasil masaknya jauh lebih lengket.</w:t>
      </w:r>
    </w:p>
    <w:p>
      <w:pPr>
        <w:pStyle w:val="SmallMeta"/>
      </w:pPr>
      <w:r>
        <w:rPr>
          <w:b/>
        </w:rPr>
        <w:t xml:space="preserve">Final URL: </w:t>
      </w:r>
      <w:r>
        <w:t>/beras-ketan-vs-beras-biasa/</w:t>
      </w:r>
    </w:p>
    <w:p>
      <w:pPr>
        <w:pStyle w:val="Heading2"/>
      </w:pPr>
      <w:r>
        <w:t>Copy Artikel</w:t>
      </w:r>
    </w:p>
    <w:p>
      <w:pPr/>
      <w:r>
        <w:t>Beras ketan dan beras biasa sama-sama berasal dari padi, tetapi komposisi pati ketan membuat hasil masaknya jauh lebih lengket.</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Perbedaan pati</w:t>
      </w:r>
    </w:p>
    <w:p>
      <w:pPr/>
      <w:r>
        <w:t>Pati ketan sangat didominasi amilopektin, sedangkan banyak beras biasa memiliki proporsi amilosa yang lebih berarti.</w:t>
      </w:r>
    </w:p>
    <w:p>
      <w:pPr/>
      <w:r>
        <w:t>Untuk penggunaan praktis, uji dengan sampel kecil dan catat hasilnya. Perubahan satu variabel pada satu waktu membuat perbandingan lebih berguna daripada menilai dari kesan satu kali.</w:t>
      </w:r>
    </w:p>
    <w:p>
      <w:pPr>
        <w:pStyle w:val="Heading3"/>
      </w:pPr>
      <w:r>
        <w:t>Perbedaan penggunaan</w:t>
      </w:r>
    </w:p>
    <w:p>
      <w:pPr/>
      <w:r>
        <w:t>Ketan cocok untuk lemper, wajik, ketan kukus, dan berbagai jajanan; beras biasa lebih umum untuk nasi meja.</w:t>
      </w:r>
    </w:p>
    <w:p>
      <w:pPr/>
      <w:r>
        <w:t>Untuk penggunaan praktis, uji dengan sampel kecil dan catat hasilnya. Perubahan satu variabel pada satu waktu membuat perbandingan lebih berguna daripada menilai dari kesan satu kali.</w:t>
      </w:r>
    </w:p>
    <w:p>
      <w:pPr>
        <w:pStyle w:val="Heading3"/>
      </w:pPr>
      <w:r>
        <w:t>Cara memasak berbeda</w:t>
      </w:r>
    </w:p>
    <w:p>
      <w:pPr/>
      <w:r>
        <w:t>Ketan sering direndam dan dikukus agar hidrasi serta teksturnya sesuai. Resep nasi rice cooker tidak selalu dapat dipindahkan langsung.</w:t>
      </w:r>
    </w:p>
    <w:p>
      <w:pPr/>
      <w:r>
        <w:t>Untuk penggunaan praktis, uji dengan sampel kecil dan catat hasilnya. Perubahan satu variabel pada satu waktu membuat perbandingan lebih berguna daripada menilai dari kesan satu kali.</w:t>
      </w:r>
    </w:p>
    <w:p>
      <w:pPr>
        <w:pStyle w:val="Heading3"/>
      </w:pPr>
      <w:r>
        <w:t>Ketan bukan berarti mengandung gluten</w:t>
      </w:r>
    </w:p>
    <w:p>
      <w:pPr/>
      <w:r>
        <w:t>Nama bahasa Inggris 'glutinous rice' menggambarkan sifat lengket dan bukan protein gluten.</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Artikel ini menghubungkan sains pati dengan praktik kuliner sehingga dapat menjadi internal link untuk artikel amilosa dan amilopektin.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117 — Beras Japonica vs Indica: Apa Bedanya untuk Konsumen?</w:t>
      </w:r>
    </w:p>
    <w:p>
      <w:pPr>
        <w:pStyle w:val="StatusBanner"/>
        <w:shd w:fill="D9EAF7"/>
      </w:pPr>
      <w:r>
        <w:t>HOLD — SIMPAN, JANGAN PUBLISH DULU  |  P3 / Backlog  |  Rice Science &amp; Varietas</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HOLD</w:t>
            </w:r>
          </w:p>
          <w:p>
            <w:pPr>
              <w:pStyle w:val="AuditNote"/>
            </w:pPr>
            <w:r>
              <w:rPr>
                <w:b/>
              </w:rPr>
              <w:t xml:space="preserve">Priority: </w:t>
            </w:r>
            <w:r>
              <w:t>P3 / Backlog</w:t>
            </w:r>
          </w:p>
          <w:p>
            <w:pPr>
              <w:pStyle w:val="AuditNote"/>
            </w:pPr>
            <w:r>
              <w:rPr>
                <w:b/>
              </w:rPr>
              <w:t xml:space="preserve">Primary keyword: </w:t>
            </w:r>
            <w:r>
              <w:t>beras japonica vs indica</w:t>
            </w:r>
          </w:p>
          <w:p>
            <w:pPr>
              <w:pStyle w:val="AuditNote"/>
            </w:pPr>
            <w:r>
              <w:rPr>
                <w:b/>
              </w:rPr>
              <w:t xml:space="preserve">Role: </w:t>
            </w:r>
            <w:r>
              <w:t>Trust / Authority</w:t>
            </w:r>
          </w:p>
          <w:p>
            <w:pPr>
              <w:pStyle w:val="AuditNote"/>
            </w:pPr>
            <w:r>
              <w:rPr>
                <w:b/>
              </w:rPr>
              <w:t xml:space="preserve">Word count draft: </w:t>
            </w:r>
            <w:r>
              <w:t>299</w:t>
            </w:r>
          </w:p>
        </w:tc>
        <w:tc>
          <w:tcPr>
            <w:tcW w:type="dxa" w:w="5083"/>
            <w:tcMar>
              <w:top w:w="80" w:type="dxa"/>
              <w:start w:w="90" w:type="dxa"/>
              <w:bottom w:w="80" w:type="dxa"/>
              <w:end w:w="90" w:type="dxa"/>
            </w:tcMar>
            <w:vAlign w:val="top"/>
            <w:shd w:fill="F7F7F7"/>
          </w:tcPr>
          <w:p>
            <w:pPr>
              <w:pStyle w:val="AuditNote"/>
            </w:pPr>
            <w:r/>
            <w:r>
              <w:rPr>
                <w:b/>
              </w:rPr>
              <w:t xml:space="preserve">Draft slug: </w:t>
            </w:r>
            <w:r>
              <w:t>/beras-japonica-vs-indica/</w:t>
            </w:r>
          </w:p>
          <w:p>
            <w:pPr>
              <w:pStyle w:val="AuditNote"/>
            </w:pPr>
            <w:r>
              <w:rPr>
                <w:b/>
              </w:rPr>
              <w:t xml:space="preserve">Canonical / final slug: </w:t>
            </w:r>
            <w:r>
              <w:t>/beras-japonica-vs-indica/</w:t>
            </w:r>
          </w:p>
          <w:p>
            <w:pPr>
              <w:pStyle w:val="AuditNote"/>
            </w:pPr>
            <w:r>
              <w:rPr>
                <w:b/>
              </w:rPr>
              <w:t xml:space="preserve">Money target 1: </w:t>
            </w:r>
            <w:r>
              <w:t>/produk/beras-ladori-25kg/ [BUILD]</w:t>
            </w:r>
          </w:p>
          <w:p>
            <w:pPr>
              <w:pStyle w:val="AuditNote"/>
            </w:pPr>
            <w:r>
              <w:rPr>
                <w:b/>
              </w:rPr>
              <w:t xml:space="preserve">Money/local target 2: </w:t>
            </w:r>
            <w:r>
              <w:t>/program/katering-horeka</w:t>
            </w:r>
          </w:p>
        </w:tc>
      </w:tr>
    </w:tbl>
    <w:p>
      <w:pPr>
        <w:pStyle w:val="AuditNote"/>
      </w:pPr>
      <w:r>
        <w:rPr>
          <w:b/>
        </w:rPr>
        <w:t xml:space="preserve">Keputusan audit: </w:t>
      </w:r>
      <w:r>
        <w:t>Varietal science; lebih cocok database varietas.</w:t>
      </w:r>
    </w:p>
    <w:p>
      <w:pPr>
        <w:pStyle w:val="AuditNote"/>
      </w:pPr>
      <w:r>
        <w:rPr>
          <w:b/>
        </w:rPr>
        <w:t xml:space="preserve">Aksi upload: </w:t>
      </w:r>
      <w:r>
        <w:t>Jangan masuk corpus awal. Simpan sebagai draft cadangan; evaluasi lagi setelah cluster utama dan money pages sudah kuat.</w:t>
      </w:r>
    </w:p>
    <w:p>
      <w:pPr>
        <w:pStyle w:val="Heading2"/>
      </w:pPr>
      <w:r>
        <w:t>SEO Metadata</w:t>
      </w:r>
    </w:p>
    <w:p>
      <w:pPr>
        <w:pStyle w:val="SmallMeta"/>
      </w:pPr>
      <w:r>
        <w:rPr>
          <w:b/>
        </w:rPr>
        <w:t xml:space="preserve">H1 / Judul: </w:t>
      </w:r>
      <w:r>
        <w:t>Beras Japonica vs Indica: Apa Bedanya untuk Konsumen?</w:t>
      </w:r>
    </w:p>
    <w:p>
      <w:pPr>
        <w:pStyle w:val="SmallMeta"/>
      </w:pPr>
      <w:r>
        <w:rPr>
          <w:b/>
        </w:rPr>
        <w:t xml:space="preserve">Primary keyword: </w:t>
      </w:r>
      <w:r>
        <w:t>beras japonica vs indica</w:t>
      </w:r>
    </w:p>
    <w:p>
      <w:pPr>
        <w:pStyle w:val="SmallMeta"/>
      </w:pPr>
      <w:r>
        <w:rPr>
          <w:b/>
        </w:rPr>
        <w:t xml:space="preserve">SEO title draft: </w:t>
      </w:r>
      <w:r>
        <w:t>Beras Japonica vs Indica: Apa Bedanya untuk Konsumen?</w:t>
      </w:r>
    </w:p>
    <w:p>
      <w:pPr>
        <w:pStyle w:val="SmallMeta"/>
      </w:pPr>
      <w:r>
        <w:rPr>
          <w:b/>
        </w:rPr>
        <w:t xml:space="preserve">Meta description draft: </w:t>
      </w:r>
      <w:r>
        <w:t>Indica dan japonica adalah kelompok besar padi yang sering dikaitkan dengan perbedaan bentuk butir dan karakter nasi. Namun variasi di dalam…</w:t>
      </w:r>
    </w:p>
    <w:p>
      <w:pPr>
        <w:pStyle w:val="SmallMeta"/>
      </w:pPr>
      <w:r>
        <w:rPr>
          <w:b/>
        </w:rPr>
        <w:t xml:space="preserve">Final URL: </w:t>
      </w:r>
      <w:r>
        <w:t>/beras-japonica-vs-indica/</w:t>
      </w:r>
    </w:p>
    <w:p>
      <w:pPr>
        <w:pStyle w:val="Heading2"/>
      </w:pPr>
      <w:r>
        <w:t>Copy Artikel</w:t>
      </w:r>
    </w:p>
    <w:p>
      <w:pPr/>
      <w:r>
        <w:t>Indica dan japonica adalah kelompok besar padi yang sering dikaitkan dengan perbedaan bentuk butir dan karakter nasi. Namun variasi di dalam masing-masing kelompok sangat luas.</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Gambaran umum</w:t>
      </w:r>
    </w:p>
    <w:p>
      <w:pPr/>
      <w:r>
        <w:t>Banyak indica berbutir lebih panjang dan menghasilkan nasi lebih terpisah, sedangkan banyak japonica berbutir lebih pendek dan lebih lengket.</w:t>
      </w:r>
    </w:p>
    <w:p>
      <w:pPr/>
      <w:r>
        <w:t>Untuk penggunaan praktis, uji dengan sampel kecil dan catat hasilnya. Perubahan satu variabel pada satu waktu membuat perbandingan lebih berguna daripada menilai dari kesan satu kali.</w:t>
      </w:r>
    </w:p>
    <w:p>
      <w:pPr>
        <w:pStyle w:val="Heading3"/>
      </w:pPr>
      <w:r>
        <w:t>Bukan aturan tanpa pengecualian</w:t>
      </w:r>
    </w:p>
    <w:p>
      <w:pPr/>
      <w:r>
        <w:t>Pemuliaan menghasilkan banyak varietas dengan kombinasi karakter yang tidak selalu cocok dengan stereotip sederhana.</w:t>
      </w:r>
    </w:p>
    <w:p>
      <w:pPr/>
      <w:r>
        <w:t>Untuk penggunaan praktis, uji dengan sampel kecil dan catat hasilnya. Perubahan satu variabel pada satu waktu membuat perbandingan lebih berguna daripada menilai dari kesan satu kali.</w:t>
      </w:r>
    </w:p>
    <w:p>
      <w:pPr>
        <w:pStyle w:val="Heading3"/>
      </w:pPr>
      <w:r>
        <w:t>Kegunaan kuliner</w:t>
      </w:r>
    </w:p>
    <w:p>
      <w:pPr/>
      <w:r>
        <w:t>Japonica sering dipilih untuk hidangan yang membutuhkan kohesi butir; banyak indica cocok untuk nasi yang lebih terpisah.</w:t>
      </w:r>
    </w:p>
    <w:p>
      <w:pPr/>
      <w:r>
        <w:t>Untuk penggunaan praktis, uji dengan sampel kecil dan catat hasilnya. Perubahan satu variabel pada satu waktu membuat perbandingan lebih berguna daripada menilai dari kesan satu kali.</w:t>
      </w:r>
    </w:p>
    <w:p>
      <w:pPr>
        <w:pStyle w:val="Heading3"/>
      </w:pPr>
      <w:r>
        <w:t>Lihat produk, bukan label kelompok saja</w:t>
      </w:r>
    </w:p>
    <w:p>
      <w:pPr/>
      <w:r>
        <w:t>Amilosa, ukuran butir, kesegaran, dan petunjuk masak lebih berguna untuk memprediksi hasil spesifik.</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Gunakan klasifikasi sebagai peta awal, bukan klaim bahwa semua varietas dalam satu kelompok memiliki rasa dan gizi yang sama.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Belum perlu memasang internal link karena artikel tidak masuk corpus awal. Bila suatu saat diaktifkan, buat graph baru berdasarkan money page dan cluster yang paling relevan pada saat itu.</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118 — Beras untuk Sushi: Mengapa Beras Pulen Biasa Belum Tentu Cocok?</w:t>
      </w:r>
    </w:p>
    <w:p>
      <w:pPr>
        <w:pStyle w:val="StatusBanner"/>
        <w:shd w:fill="E2F0D9"/>
      </w:pPr>
      <w:r>
        <w:t>PUBLISH  |  P1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P1</w:t>
            </w:r>
          </w:p>
          <w:p>
            <w:pPr>
              <w:pStyle w:val="AuditNote"/>
            </w:pPr>
            <w:r>
              <w:rPr>
                <w:b/>
              </w:rPr>
              <w:t xml:space="preserve">Primary keyword: </w:t>
            </w:r>
            <w:r>
              <w:t>beras untuk sushi</w:t>
            </w:r>
          </w:p>
          <w:p>
            <w:pPr>
              <w:pStyle w:val="AuditNote"/>
            </w:pPr>
            <w:r>
              <w:rPr>
                <w:b/>
              </w:rPr>
              <w:t xml:space="preserve">Role: </w:t>
            </w:r>
            <w:r>
              <w:t>Money Support</w:t>
            </w:r>
          </w:p>
          <w:p>
            <w:pPr>
              <w:pStyle w:val="AuditNote"/>
            </w:pPr>
            <w:r>
              <w:rPr>
                <w:b/>
              </w:rPr>
              <w:t xml:space="preserve">Word count draft: </w:t>
            </w:r>
            <w:r>
              <w:t>295</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/beras-untuk-sushi/</w:t>
            </w:r>
          </w:p>
          <w:p>
            <w:pPr>
              <w:pStyle w:val="AuditNote"/>
            </w:pPr>
            <w:r>
              <w:rPr>
                <w:b/>
              </w:rPr>
              <w:t xml:space="preserve">Canonical / final slug: </w:t>
            </w:r>
            <w:r>
              <w:t>/beras-untuk-sushi/</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Intent unik dan cukup relevan untuk money support; dapat memperkuat cluster Cooking &amp; HORECA tanpa perlu URL lain yang sama.</w:t>
      </w:r>
    </w:p>
    <w:p>
      <w:pPr>
        <w:pStyle w:val="AuditNote"/>
      </w:pPr>
      <w:r>
        <w:rPr>
          <w:b/>
        </w:rPr>
        <w:t xml:space="preserve">Aksi upload: </w:t>
      </w:r>
      <w:r>
        <w:t>Upload sebagai artikel mandiri di /beras-untuk-sushi/ setelah fact-check final. Ikuti internal-link graph di bawah.</w:t>
      </w:r>
    </w:p>
    <w:p>
      <w:pPr>
        <w:pStyle w:val="Heading2"/>
      </w:pPr>
      <w:r>
        <w:t>SEO Metadata</w:t>
      </w:r>
    </w:p>
    <w:p>
      <w:pPr>
        <w:pStyle w:val="SmallMeta"/>
      </w:pPr>
      <w:r>
        <w:rPr>
          <w:b/>
        </w:rPr>
        <w:t xml:space="preserve">H1 / Judul: </w:t>
      </w:r>
      <w:r>
        <w:t>Beras untuk Sushi: Mengapa Beras Pulen Biasa Belum Tentu Cocok?</w:t>
      </w:r>
    </w:p>
    <w:p>
      <w:pPr>
        <w:pStyle w:val="SmallMeta"/>
      </w:pPr>
      <w:r>
        <w:rPr>
          <w:b/>
        </w:rPr>
        <w:t xml:space="preserve">Primary keyword: </w:t>
      </w:r>
      <w:r>
        <w:t>beras untuk sushi</w:t>
      </w:r>
    </w:p>
    <w:p>
      <w:pPr>
        <w:pStyle w:val="SmallMeta"/>
      </w:pPr>
      <w:r>
        <w:rPr>
          <w:b/>
        </w:rPr>
        <w:t xml:space="preserve">SEO title draft: </w:t>
      </w:r>
      <w:r>
        <w:t>Beras untuk Sushi: Mengapa Beras Pulen Biasa Belum Tentu Cocok?</w:t>
      </w:r>
    </w:p>
    <w:p>
      <w:pPr>
        <w:pStyle w:val="SmallMeta"/>
      </w:pPr>
      <w:r>
        <w:rPr>
          <w:b/>
        </w:rPr>
        <w:t xml:space="preserve">Meta description draft: </w:t>
      </w:r>
      <w:r>
        <w:t>Nasi sushi membutuhkan butir yang mampu saling melekat setelah dimasak dan dibumbui, tetapi tetap memiliki struktur. Karena itu, beras japonica…</w:t>
      </w:r>
    </w:p>
    <w:p>
      <w:pPr>
        <w:pStyle w:val="SmallMeta"/>
      </w:pPr>
      <w:r>
        <w:rPr>
          <w:b/>
        </w:rPr>
        <w:t xml:space="preserve">Final URL: </w:t>
      </w:r>
      <w:r>
        <w:t>/beras-untuk-sushi/</w:t>
      </w:r>
    </w:p>
    <w:p>
      <w:pPr>
        <w:pStyle w:val="Heading2"/>
      </w:pPr>
      <w:r>
        <w:t>Copy Artikel</w:t>
      </w:r>
    </w:p>
    <w:p>
      <w:pPr/>
      <w:r>
        <w:t>Nasi sushi membutuhkan butir yang mampu saling melekat setelah dimasak dan dibumbui, tetapi tetap memiliki struktur. Karena itu, beras japonica berbutir pendek atau medium lazim digunakan.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Karakter yang dicari</w:t>
      </w:r>
    </w:p>
    <w:p>
      <w:pPr/>
      <w:r>
        <w:t>Kohesi diperlukan agar nasi dapat dibentuk tanpa berubah menjadi pasta.</w:t>
      </w:r>
    </w:p>
    <w:p>
      <w:pPr/>
      <w:r>
        <w:t>Untuk penggunaan praktis, uji dengan sampel kecil dan catat hasilnya. Perubahan satu variabel pada satu waktu membuat perbandingan lebih berguna daripada menilai dari kesan satu kali.</w:t>
      </w:r>
    </w:p>
    <w:p>
      <w:pPr>
        <w:pStyle w:val="Heading3"/>
      </w:pPr>
      <w:r>
        <w:t>Pencucian dan hidrasi</w:t>
      </w:r>
    </w:p>
    <w:p>
      <w:pPr/>
      <w:r>
        <w:t>Pencucian, penirisan, perendaman, dan rasio air memengaruhi hasil karena pati permukaan serta hidrasi harus dikendalikan.</w:t>
      </w:r>
    </w:p>
    <w:p>
      <w:pPr/>
      <w:r>
        <w:t>Untuk penggunaan praktis, uji dengan sampel kecil dan catat hasilnya. Perubahan satu variabel pada satu waktu membuat perbandingan lebih berguna daripada menilai dari kesan satu kali.</w:t>
      </w:r>
    </w:p>
    <w:p>
      <w:pPr>
        <w:pStyle w:val="Heading3"/>
      </w:pPr>
      <w:r>
        <w:t>Bumbu sushi mengubah keseimbangan</w:t>
      </w:r>
    </w:p>
    <w:p>
      <w:pPr/>
      <w:r>
        <w:t>Cuka, gula, dan garam ditambahkan setelah nasi matang; nasi awal tidak boleh terlalu basah.</w:t>
      </w:r>
    </w:p>
    <w:p>
      <w:pPr/>
      <w:r>
        <w:t>Untuk penggunaan praktis, uji dengan sampel kecil dan catat hasilnya. Perubahan satu variabel pada satu waktu membuat perbandingan lebih berguna daripada menilai dari kesan satu kali.</w:t>
      </w:r>
    </w:p>
    <w:p>
      <w:pPr>
        <w:pStyle w:val="Heading3"/>
      </w:pPr>
      <w:r>
        <w:t>Jika memakai beras lokal</w:t>
      </w:r>
    </w:p>
    <w:p>
      <w:pPr/>
      <w:r>
        <w:t>Uji beras pulen dengan batch kecil. Fokus pada kohesi, struktur butir, dan hasil setelah diberi bumbu, bukan sekadar nama varietas.</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Artikel ini berpotensi menang pada intent praktis bila disertai tabel uji beberapa jenis beras yang benar-benar dilakukan publisher.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ListBullet"/>
      </w:pPr>
      <w:r>
        <w:rPr>
          <w:b/>
        </w:rPr>
        <w:t xml:space="preserve">Primary target: </w:t>
      </w:r>
      <w:r>
        <w:t>/program/katering-horeka</w:t>
      </w:r>
    </w:p>
    <w:p>
      <w:pPr>
        <w:pStyle w:val="ListBullet"/>
      </w:pPr>
      <w:r>
        <w:rPr>
          <w:b/>
        </w:rPr>
        <w:t xml:space="preserve">Anchor yang disarankan: </w:t>
      </w:r>
      <w:r>
        <w:t>pasokan beras untuk catering dan Horeka</w:t>
      </w:r>
    </w:p>
    <w:p>
      <w:pPr>
        <w:pStyle w:val="ListBullet"/>
      </w:pPr>
      <w:r>
        <w:rPr>
          <w:b/>
        </w:rPr>
        <w:t xml:space="preserve">Secondary / local target: </w:t>
      </w:r>
      <w:r>
        <w:t>/wilayah/jogja</w:t>
      </w:r>
    </w:p>
    <w:p>
      <w:pPr>
        <w:pStyle w:val="ListBullet"/>
      </w:pPr>
      <w:r>
        <w:rPr>
          <w:b/>
        </w:rPr>
        <w:t xml:space="preserve">Supporting link 1: </w:t>
      </w:r>
      <w:r>
        <w:t>/beras-untuk-catering/</w:t>
      </w:r>
    </w:p>
    <w:p>
      <w:pPr>
        <w:pStyle w:val="ListBullet"/>
      </w:pPr>
      <w:r>
        <w:rPr>
          <w:b/>
        </w:rPr>
        <w:t xml:space="preserve">Supporting link 2: </w:t>
      </w:r>
      <w:r>
        <w:t>/nasi-cepat-kering-di-rice-cooker/</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119 — Beras untuk Bubur: Jenis Beras, Rasio Air, dan Cara Mendapat Tekstur Halus</w:t>
      </w:r>
    </w:p>
    <w:p>
      <w:pPr>
        <w:pStyle w:val="StatusBanner"/>
        <w:shd w:fill="FFF2CC"/>
      </w:pPr>
      <w:r>
        <w:t>MERGE — JANGAN UPLOAD SEBAGAI URL TERPISAH  |  —  |  Cooking &amp; HORECA</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MERGE</w:t>
            </w:r>
          </w:p>
          <w:p>
            <w:pPr>
              <w:pStyle w:val="AuditNote"/>
            </w:pPr>
            <w:r>
              <w:rPr>
                <w:b/>
              </w:rPr>
              <w:t xml:space="preserve">Priority: </w:t>
            </w:r>
            <w:r>
              <w:t>—</w:t>
            </w:r>
          </w:p>
          <w:p>
            <w:pPr>
              <w:pStyle w:val="AuditNote"/>
            </w:pPr>
            <w:r>
              <w:rPr>
                <w:b/>
              </w:rPr>
              <w:t xml:space="preserve">Primary keyword: </w:t>
            </w:r>
            <w:r>
              <w:t>beras untuk bubur</w:t>
            </w:r>
          </w:p>
          <w:p>
            <w:pPr>
              <w:pStyle w:val="AuditNote"/>
            </w:pPr>
            <w:r>
              <w:rPr>
                <w:b/>
              </w:rPr>
              <w:t xml:space="preserve">Role: </w:t>
            </w:r>
            <w:r>
              <w:t>Money Support</w:t>
            </w:r>
          </w:p>
          <w:p>
            <w:pPr>
              <w:pStyle w:val="AuditNote"/>
            </w:pPr>
            <w:r>
              <w:rPr>
                <w:b/>
              </w:rPr>
              <w:t xml:space="preserve">Word count draft: </w:t>
            </w:r>
            <w:r>
              <w:t>302</w:t>
            </w:r>
          </w:p>
        </w:tc>
        <w:tc>
          <w:tcPr>
            <w:tcW w:type="dxa" w:w="5083"/>
            <w:tcMar>
              <w:top w:w="80" w:type="dxa"/>
              <w:start w:w="90" w:type="dxa"/>
              <w:bottom w:w="80" w:type="dxa"/>
              <w:end w:w="90" w:type="dxa"/>
            </w:tcMar>
            <w:vAlign w:val="top"/>
            <w:shd w:fill="F7F7F7"/>
          </w:tcPr>
          <w:p>
            <w:pPr>
              <w:pStyle w:val="AuditNote"/>
            </w:pPr>
            <w:r/>
            <w:r>
              <w:rPr>
                <w:b/>
              </w:rPr>
              <w:t xml:space="preserve">Draft slug: </w:t>
            </w:r>
            <w:r>
              <w:t>/beras-untuk-bubur/</w:t>
            </w:r>
          </w:p>
          <w:p>
            <w:pPr>
              <w:pStyle w:val="AuditNote"/>
            </w:pPr>
            <w:r>
              <w:rPr>
                <w:b/>
              </w:rPr>
              <w:t xml:space="preserve">Canonical / final slug: </w:t>
            </w:r>
            <w:r>
              <w:t>/beras-untuk-bubur/</w:t>
            </w:r>
          </w:p>
          <w:p>
            <w:pPr>
              <w:pStyle w:val="AuditNote"/>
            </w:pPr>
            <w:r>
              <w:rPr>
                <w:b/>
              </w:rPr>
              <w:t xml:space="preserve">Money target 1: </w:t>
            </w:r>
            <w:r>
              <w:t>/program/katering-horeka</w:t>
            </w:r>
          </w:p>
          <w:p>
            <w:pPr>
              <w:pStyle w:val="AuditNote"/>
            </w:pPr>
            <w:r>
              <w:rPr>
                <w:b/>
              </w:rPr>
              <w:t xml:space="preserve">Money/local target 2: </w:t>
            </w:r>
            <w:r>
              <w:t>/wilayah/jogja</w:t>
            </w:r>
          </w:p>
        </w:tc>
      </w:tr>
    </w:tbl>
    <w:p>
      <w:pPr>
        <w:pStyle w:val="AuditNote"/>
      </w:pPr>
      <w:r>
        <w:rPr>
          <w:b/>
        </w:rPr>
        <w:t xml:space="preserve">Keputusan audit: </w:t>
      </w:r>
      <w:r>
        <w:t>Duplikat intent beras untuk bubur.</w:t>
      </w:r>
    </w:p>
    <w:p>
      <w:pPr>
        <w:pStyle w:val="AuditNote"/>
      </w:pPr>
      <w:r>
        <w:rPr>
          <w:b/>
        </w:rPr>
        <w:t xml:space="preserve">Aksi upload: </w:t>
      </w:r>
      <w:r>
        <w:t>Jangan buat URL terpisah. Ambil bagian terbaik artikel ini dan gabungkan ke canonical /beras-untuk-bubur/.</w:t>
      </w:r>
    </w:p>
    <w:p>
      <w:pPr>
        <w:pStyle w:val="Heading2"/>
      </w:pPr>
      <w:r>
        <w:t>SEO Metadata</w:t>
      </w:r>
    </w:p>
    <w:p>
      <w:pPr>
        <w:pStyle w:val="SmallMeta"/>
      </w:pPr>
      <w:r>
        <w:rPr>
          <w:b/>
        </w:rPr>
        <w:t xml:space="preserve">H1 / Judul: </w:t>
      </w:r>
      <w:r>
        <w:t>Beras untuk Bubur: Jenis Beras, Rasio Air, dan Cara Mendapat Tekstur Halus</w:t>
      </w:r>
    </w:p>
    <w:p>
      <w:pPr>
        <w:pStyle w:val="SmallMeta"/>
      </w:pPr>
      <w:r>
        <w:rPr>
          <w:b/>
        </w:rPr>
        <w:t xml:space="preserve">Primary keyword: </w:t>
      </w:r>
      <w:r>
        <w:t>beras untuk bubur</w:t>
      </w:r>
    </w:p>
    <w:p>
      <w:pPr>
        <w:pStyle w:val="SmallMeta"/>
      </w:pPr>
      <w:r>
        <w:rPr>
          <w:b/>
        </w:rPr>
        <w:t xml:space="preserve">SEO title draft: </w:t>
      </w:r>
      <w:r>
        <w:t>Beras untuk Bubur: Jenis Beras, Rasio Air, dan Cara Mendapat …</w:t>
      </w:r>
    </w:p>
    <w:p>
      <w:pPr>
        <w:pStyle w:val="SmallMeta"/>
      </w:pPr>
      <w:r>
        <w:rPr>
          <w:b/>
        </w:rPr>
        <w:t xml:space="preserve">Meta description draft: </w:t>
      </w:r>
      <w:r>
        <w:t>Bubur membutuhkan pelepasan pati dan hidrasi jauh lebih tinggi daripada nasi biasa. Karena itu, karakter beras dan metode pengadukan memengaruhi apakah…</w:t>
      </w:r>
    </w:p>
    <w:p>
      <w:pPr>
        <w:pStyle w:val="SmallMeta"/>
      </w:pPr>
      <w:r>
        <w:rPr>
          <w:b/>
        </w:rPr>
        <w:t xml:space="preserve">Final URL: </w:t>
      </w:r>
      <w:r>
        <w:t>/beras-untuk-bubur/ (canonical target; artikel ini tidak dibuat URL terpisah)</w:t>
      </w:r>
    </w:p>
    <w:p>
      <w:pPr>
        <w:pStyle w:val="Heading2"/>
      </w:pPr>
      <w:r>
        <w:t>Copy Artikel</w:t>
      </w:r>
    </w:p>
    <w:p>
      <w:pPr/>
      <w:r>
        <w:t>Bubur membutuhkan pelepasan pati dan hidrasi jauh lebih tinggi daripada nasi biasa. Karena itu, karakter beras dan metode pengadukan memengaruhi apakah bubur menjadi creamy, terlalu encer, atau masih berbutir keras.</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Beras apa yang cocok</w:t>
      </w:r>
    </w:p>
    <w:p>
      <w:pPr/>
      <w:r>
        <w:t>Beras yang mudah melunak dapat mempersingkat proses, tetapi hampir semua beras putih dapat dibuat bubur dengan penyesuaian.</w:t>
      </w:r>
    </w:p>
    <w:p>
      <w:pPr/>
      <w:r>
        <w:t>Untuk penggunaan praktis, uji dengan sampel kecil dan catat hasilnya. Perubahan satu variabel pada satu waktu membuat perbandingan lebih berguna daripada menilai dari kesan satu kali.</w:t>
      </w:r>
    </w:p>
    <w:p>
      <w:pPr>
        <w:pStyle w:val="Heading3"/>
      </w:pPr>
      <w:r>
        <w:t>Air lebih banyak dari nasi</w:t>
      </w:r>
    </w:p>
    <w:p>
      <w:pPr/>
      <w:r>
        <w:t>Rasio air bubur jauh lebih tinggi dan bergantung apakah targetnya bubur kental, bubur halus, atau bubur berbutir.</w:t>
      </w:r>
    </w:p>
    <w:p>
      <w:pPr/>
      <w:r>
        <w:t>Untuk penggunaan praktis, uji dengan sampel kecil dan catat hasilnya. Perubahan satu variabel pada satu waktu membuat perbandingan lebih berguna daripada menilai dari kesan satu kali.</w:t>
      </w:r>
    </w:p>
    <w:p>
      <w:pPr>
        <w:pStyle w:val="Heading3"/>
      </w:pPr>
      <w:r>
        <w:t>Pengadukan dan waktu</w:t>
      </w:r>
    </w:p>
    <w:p>
      <w:pPr/>
      <w:r>
        <w:t>Pemanasan lebih lama membantu butir pecah dan pati menyebar; pengadukan memengaruhi kekentalan serta risiko gosong.</w:t>
      </w:r>
    </w:p>
    <w:p>
      <w:pPr/>
      <w:r>
        <w:t>Untuk penggunaan praktis, uji dengan sampel kecil dan catat hasilnya. Perubahan satu variabel pada satu waktu membuat perbandingan lebih berguna daripada menilai dari kesan satu kali.</w:t>
      </w:r>
    </w:p>
    <w:p>
      <w:pPr>
        <w:pStyle w:val="Heading3"/>
      </w:pPr>
      <w:r>
        <w:t>Untuk usaha, timbang hasil</w:t>
      </w:r>
    </w:p>
    <w:p>
      <w:pPr/>
      <w:r>
        <w:t>Catat kilogram bubur jadi per kilogram beras dan ukuran mangkuk agar food cost dapat dihitung.</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Daripada memberi satu rasio universal, artikel sebaiknya memberi rentang awal lalu mengajarkan pembaca mengkalibrasi tekstur.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AuditNote"/>
      </w:pPr>
      <w:r>
        <w:t>Artikel ini tidak diberi internal-link graph sendiri karena tidak diterbitkan sebagai URL terpisah. Gabungkan materinya ke /beras-untuk-bubur/, lalu ikuti internal-link graph milik artikel canonical tersebut.</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p>
      <w:r>
        <w:br w:type="page"/>
      </w:r>
    </w:p>
    <w:p>
      <w:pPr>
        <w:pStyle w:val="Heading1"/>
      </w:pPr>
      <w:r>
        <w:t>ARTIKEL 120 — Panduan Memilih Beras: 12 Pemeriksaan Sebelum Membeli untuk Rumah atau Usaha</w:t>
      </w:r>
    </w:p>
    <w:p>
      <w:pPr>
        <w:pStyle w:val="StatusBanner"/>
        <w:shd w:fill="E2F0D9"/>
      </w:pPr>
      <w:r>
        <w:t>PUBLISH  |  P0  |  Pillar Consumer Guide</w:t>
      </w:r>
    </w:p>
    <w:tbl>
      <w:tblPr>
        <w:tblStyle w:val="TableGrid"/>
        <w:tblW w:type="auto" w:w="0"/>
        <w:jc w:val="center"/>
        <w:tblLook w:firstColumn="1" w:firstRow="1" w:lastColumn="0" w:lastRow="0" w:noHBand="0" w:noVBand="1" w:val="04A0"/>
      </w:tblPr>
      <w:tblGrid>
        <w:gridCol w:w="5083"/>
        <w:gridCol w:w="5083"/>
      </w:tblGrid>
      <w:tr>
        <w:tc>
          <w:tcPr>
            <w:tcW w:type="dxa" w:w="5083"/>
            <w:tcMar>
              <w:top w:w="80" w:type="dxa"/>
              <w:start w:w="90" w:type="dxa"/>
              <w:bottom w:w="80" w:type="dxa"/>
              <w:end w:w="90" w:type="dxa"/>
            </w:tcMar>
            <w:vAlign w:val="top"/>
            <w:shd w:fill="F7F7F7"/>
          </w:tcPr>
          <w:p>
            <w:pPr>
              <w:pStyle w:val="AuditNote"/>
            </w:pPr>
            <w:r/>
            <w:r>
              <w:rPr>
                <w:b/>
              </w:rPr>
              <w:t xml:space="preserve">Status: </w:t>
            </w:r>
            <w:r>
              <w:t>KEEP</w:t>
            </w:r>
          </w:p>
          <w:p>
            <w:pPr>
              <w:pStyle w:val="AuditNote"/>
            </w:pPr>
            <w:r>
              <w:rPr>
                <w:b/>
              </w:rPr>
              <w:t xml:space="preserve">Priority: </w:t>
            </w:r>
            <w:r>
              <w:t>P0</w:t>
            </w:r>
          </w:p>
          <w:p>
            <w:pPr>
              <w:pStyle w:val="AuditNote"/>
            </w:pPr>
            <w:r>
              <w:rPr>
                <w:b/>
              </w:rPr>
              <w:t xml:space="preserve">Primary keyword: </w:t>
            </w:r>
            <w:r>
              <w:t>cara memilih beras yang bagus</w:t>
            </w:r>
          </w:p>
          <w:p>
            <w:pPr>
              <w:pStyle w:val="AuditNote"/>
            </w:pPr>
            <w:r>
              <w:rPr>
                <w:b/>
              </w:rPr>
              <w:t xml:space="preserve">Role: </w:t>
            </w:r>
            <w:r>
              <w:t>Pillar / Trust</w:t>
            </w:r>
          </w:p>
          <w:p>
            <w:pPr>
              <w:pStyle w:val="AuditNote"/>
            </w:pPr>
            <w:r>
              <w:rPr>
                <w:b/>
              </w:rPr>
              <w:t xml:space="preserve">Word count draft: </w:t>
            </w:r>
            <w:r>
              <w:t>352</w:t>
            </w:r>
          </w:p>
        </w:tc>
        <w:tc>
          <w:tcPr>
            <w:tcW w:type="dxa" w:w="5083"/>
            <w:tcMar>
              <w:top w:w="80" w:type="dxa"/>
              <w:start w:w="90" w:type="dxa"/>
              <w:bottom w:w="80" w:type="dxa"/>
              <w:end w:w="90" w:type="dxa"/>
            </w:tcMar>
            <w:vAlign w:val="top"/>
            <w:shd w:fill="F7F7F7"/>
          </w:tcPr>
          <w:p>
            <w:pPr>
              <w:pStyle w:val="AuditNote"/>
            </w:pPr>
            <w:r/>
            <w:r>
              <w:rPr>
                <w:b/>
              </w:rPr>
              <w:t xml:space="preserve">Draft slug: </w:t>
            </w:r>
            <w:r>
              <w:t>/cara-memilih-beras-yang-bagus/</w:t>
            </w:r>
          </w:p>
          <w:p>
            <w:pPr>
              <w:pStyle w:val="AuditNote"/>
            </w:pPr>
            <w:r>
              <w:rPr>
                <w:b/>
              </w:rPr>
              <w:t xml:space="preserve">Canonical / final slug: </w:t>
            </w:r>
            <w:r>
              <w:t>/cara-memilih-beras-yang-bagus/</w:t>
            </w:r>
          </w:p>
          <w:p>
            <w:pPr>
              <w:pStyle w:val="AuditNote"/>
            </w:pPr>
            <w:r>
              <w:rPr>
                <w:b/>
              </w:rPr>
              <w:t xml:space="preserve">Money target 1: </w:t>
            </w:r>
            <w:r>
              <w:t>/produk/beras-ladori-25kg/ [BUILD]</w:t>
            </w:r>
          </w:p>
          <w:p>
            <w:pPr>
              <w:pStyle w:val="AuditNote"/>
            </w:pPr>
            <w:r>
              <w:rPr>
                <w:b/>
              </w:rPr>
              <w:t xml:space="preserve">Money/local target 2: </w:t>
            </w:r>
            <w:r>
              <w:t>/</w:t>
            </w:r>
          </w:p>
        </w:tc>
      </w:tr>
    </w:tbl>
    <w:p>
      <w:pPr>
        <w:pStyle w:val="AuditNote"/>
      </w:pPr>
      <w:r>
        <w:rPr>
          <w:b/>
        </w:rPr>
        <w:t xml:space="preserve">Keputusan audit: </w:t>
      </w:r>
      <w:r>
        <w:t>Intent unik dan cukup relevan untuk pillar / trust; dapat memperkuat cluster Pillar Consumer Guide tanpa perlu URL lain yang sama.</w:t>
      </w:r>
    </w:p>
    <w:p>
      <w:pPr>
        <w:pStyle w:val="AuditNote"/>
      </w:pPr>
      <w:r>
        <w:rPr>
          <w:b/>
        </w:rPr>
        <w:t xml:space="preserve">Aksi upload: </w:t>
      </w:r>
      <w:r>
        <w:t>Upload sebagai artikel mandiri di /cara-memilih-beras-yang-bagus/ setelah fact-check final. Ikuti internal-link graph di bawah.</w:t>
      </w:r>
    </w:p>
    <w:p>
      <w:pPr>
        <w:pStyle w:val="Heading2"/>
      </w:pPr>
      <w:r>
        <w:t>SEO Metadata</w:t>
      </w:r>
    </w:p>
    <w:p>
      <w:pPr>
        <w:pStyle w:val="SmallMeta"/>
      </w:pPr>
      <w:r>
        <w:rPr>
          <w:b/>
        </w:rPr>
        <w:t xml:space="preserve">H1 / Judul: </w:t>
      </w:r>
      <w:r>
        <w:t>Panduan Memilih Beras: 12 Pemeriksaan Sebelum Membeli untuk Rumah atau Usaha</w:t>
      </w:r>
    </w:p>
    <w:p>
      <w:pPr>
        <w:pStyle w:val="SmallMeta"/>
      </w:pPr>
      <w:r>
        <w:rPr>
          <w:b/>
        </w:rPr>
        <w:t xml:space="preserve">Primary keyword: </w:t>
      </w:r>
      <w:r>
        <w:t>cara memilih beras yang bagus</w:t>
      </w:r>
    </w:p>
    <w:p>
      <w:pPr>
        <w:pStyle w:val="SmallMeta"/>
      </w:pPr>
      <w:r>
        <w:rPr>
          <w:b/>
        </w:rPr>
        <w:t xml:space="preserve">SEO title draft: </w:t>
      </w:r>
      <w:r>
        <w:t>Panduan Memilih Beras: 12 Pemeriksaan Sebelum Membeli untuk R…</w:t>
      </w:r>
    </w:p>
    <w:p>
      <w:pPr>
        <w:pStyle w:val="SmallMeta"/>
      </w:pPr>
      <w:r>
        <w:rPr>
          <w:b/>
        </w:rPr>
        <w:t xml:space="preserve">Meta description draft: </w:t>
      </w:r>
      <w:r>
        <w:t>Beras yang 'bagus' bukan satu produk untuk semua kebutuhan. Rumah tangga mungkin mengejar rasa dan kemudahan simpan, sedangkan warung membutuhkan…</w:t>
      </w:r>
    </w:p>
    <w:p>
      <w:pPr>
        <w:pStyle w:val="SmallMeta"/>
      </w:pPr>
      <w:r>
        <w:rPr>
          <w:b/>
        </w:rPr>
        <w:t xml:space="preserve">Final URL: </w:t>
      </w:r>
      <w:r>
        <w:t>/cara-memilih-beras-yang-bagus/</w:t>
      </w:r>
    </w:p>
    <w:p>
      <w:pPr>
        <w:pStyle w:val="Heading2"/>
      </w:pPr>
      <w:r>
        <w:t>Copy Artikel</w:t>
      </w:r>
    </w:p>
    <w:p>
      <w:pPr/>
      <w:r>
        <w:t>Beras yang 'bagus' bukan satu produk untuk semua kebutuhan. Rumah tangga mungkin mengejar rasa dan kemudahan simpan, sedangkan warung membutuhkan konsistensi, yield, harga per porsi, dan stabilitas pasokan.</w:t>
      </w:r>
    </w:p>
    <w:p>
      <w:pPr/>
      <w:r>
        <w:t>Agar jawabannya tidak berhenti pada definisi, artikel ini memakai pendekatan keputusan: apa yang bisa diperiksa pembaca, faktor apa yang benar-benar memengaruhi hasil, dan kapan sebuah klaim memerlukan data atau pengujian lebih kuat. Pendekatan seperti ini juga mengurangi risiko artikel menjadi sekadar parafrasa dari halaman lain.</w:t>
      </w:r>
    </w:p>
    <w:p>
      <w:pPr>
        <w:pStyle w:val="Heading3"/>
      </w:pPr>
      <w:r>
        <w:t>Mulai dari tujuan masak</w:t>
      </w:r>
    </w:p>
    <w:p>
      <w:pPr/>
      <w:r>
        <w:t>Tentukan apakah beras untuk nasi meja, nasi goreng, bubur, catering, ketupat, atau kebutuhan khusus.</w:t>
      </w:r>
    </w:p>
    <w:p>
      <w:pPr/>
      <w:r>
        <w:t>Untuk penggunaan praktis, uji dengan sampel kecil dan catat hasilnya. Perubahan satu variabel pada satu waktu membuat perbandingan lebih berguna daripada menilai dari kesan satu kali.</w:t>
      </w:r>
    </w:p>
    <w:p>
      <w:pPr>
        <w:pStyle w:val="Heading3"/>
      </w:pPr>
      <w:r>
        <w:t>Periksa produk fisik</w:t>
      </w:r>
    </w:p>
    <w:p>
      <w:pPr/>
      <w:r>
        <w:t>Nilai segel, kebersihan, hama, bau, keseragaman, pecahan, menir, perubahan warna, dan kondisi kemasan.</w:t>
      </w:r>
    </w:p>
    <w:p>
      <w:pPr/>
      <w:r>
        <w:t>Untuk penggunaan praktis, uji dengan sampel kecil dan catat hasilnya. Perubahan satu variabel pada satu waktu membuat perbandingan lebih berguna daripada menilai dari kesan satu kali.</w:t>
      </w:r>
    </w:p>
    <w:p>
      <w:pPr>
        <w:pStyle w:val="Heading3"/>
      </w:pPr>
      <w:r>
        <w:t>Baca identitas dan mutu</w:t>
      </w:r>
    </w:p>
    <w:p>
      <w:pPr/>
      <w:r>
        <w:t>Periksa produsen, berat bersih, kelas/keterangan mutu, kode/tanggal yang tersedia, serta klaim khusus seperti organik atau fortifikasi.</w:t>
      </w:r>
    </w:p>
    <w:p>
      <w:pPr/>
      <w:r>
        <w:t>Untuk penggunaan praktis, uji dengan sampel kecil dan catat hasilnya. Perubahan satu variabel pada satu waktu membuat perbandingan lebih berguna daripada menilai dari kesan satu kali.</w:t>
      </w:r>
    </w:p>
    <w:p>
      <w:pPr>
        <w:pStyle w:val="Heading3"/>
      </w:pPr>
      <w:r>
        <w:t>Lakukan uji masak terukur</w:t>
      </w:r>
    </w:p>
    <w:p>
      <w:pPr/>
      <w:r>
        <w:t>Timbang beras dan air, catat yield nasi matang, tekstur saat panas dan setelah warm, serta penerimaan orang yang memakannya.</w:t>
      </w:r>
    </w:p>
    <w:p>
      <w:pPr/>
      <w:r>
        <w:t>Untuk penggunaan praktis, uji dengan sampel kecil dan catat hasilnya. Perubahan satu variabel pada satu waktu membuat perbandingan lebih berguna daripada menilai dari kesan satu kali.</w:t>
      </w:r>
    </w:p>
    <w:p>
      <w:pPr>
        <w:pStyle w:val="Heading3"/>
      </w:pPr>
      <w:r>
        <w:t>Untuk usaha, hitung total economics</w:t>
      </w:r>
    </w:p>
    <w:p>
      <w:pPr/>
      <w:r>
        <w:t>Harga per kilogram bukan satu-satunya angka. Hitung yield, susut, kestabilan batch, keluhan pelanggan, dan kontinuitas pemasok.</w:t>
      </w:r>
    </w:p>
    <w:p>
      <w:pPr/>
      <w:r>
        <w:t>Untuk penggunaan praktis, uji dengan sampel kecil dan catat hasilnya. Perubahan satu variabel pada satu waktu membuat perbandingan lebih berguna daripada menilai dari kesan satu kali.</w:t>
      </w:r>
    </w:p>
    <w:p>
      <w:pPr>
        <w:pStyle w:val="Heading3"/>
      </w:pPr>
      <w:r>
        <w:t>Kesimpulan praktis</w:t>
      </w:r>
    </w:p>
    <w:p>
      <w:pPr/>
      <w:r>
        <w:t>Artikel pilar ini menjadi hub internal-link ke premium vs medium, amilosa, penyimpanan, kalkulator porsi, varietas, label, dan mutu giling. Intinya, pembaca sebaiknya memperoleh dasar untuk mengambil keputusan sendiri: cek fakta yang relevan, gunakan ukuran yang tepat, dan jangan menyimpulkan sesuatu dari satu ciri saja.</w:t>
      </w:r>
    </w:p>
    <w:p>
      <w:pPr>
        <w:pStyle w:val="Heading2"/>
      </w:pPr>
      <w:r>
        <w:t>Internal Linking Saat Publish</w:t>
      </w:r>
    </w:p>
    <w:p>
      <w:pPr>
        <w:pStyle w:val="ListBullet"/>
      </w:pPr>
      <w:r>
        <w:rPr>
          <w:b/>
        </w:rPr>
        <w:t xml:space="preserve">Primary target: </w:t>
      </w:r>
      <w:r>
        <w:t>/produk/beras-ladori-25kg/ [BUILD]</w:t>
      </w:r>
    </w:p>
    <w:p>
      <w:pPr>
        <w:pStyle w:val="ListBullet"/>
      </w:pPr>
      <w:r>
        <w:rPr>
          <w:b/>
        </w:rPr>
        <w:t xml:space="preserve">Anchor yang disarankan: </w:t>
      </w:r>
      <w:r>
        <w:t>Beras Premium Ladori 25 kg</w:t>
      </w:r>
    </w:p>
    <w:p>
      <w:pPr>
        <w:pStyle w:val="ListBullet"/>
      </w:pPr>
      <w:r>
        <w:rPr>
          <w:b/>
        </w:rPr>
        <w:t xml:space="preserve">Secondary / local target: </w:t>
      </w:r>
      <w:r>
        <w:t>/</w:t>
      </w:r>
    </w:p>
    <w:p>
      <w:pPr>
        <w:pStyle w:val="ListBullet"/>
      </w:pPr>
      <w:r>
        <w:rPr>
          <w:b/>
        </w:rPr>
        <w:t xml:space="preserve">Supporting link 1: </w:t>
      </w:r>
      <w:r>
        <w:t>—</w:t>
      </w:r>
    </w:p>
    <w:p>
      <w:pPr>
        <w:pStyle w:val="ListBullet"/>
      </w:pPr>
      <w:r>
        <w:rPr>
          <w:b/>
        </w:rPr>
        <w:t xml:space="preserve">Supporting link 2: </w:t>
      </w:r>
      <w:r>
        <w:t>—</w:t>
      </w:r>
    </w:p>
    <w:p>
      <w:pPr>
        <w:pStyle w:val="ListBullet"/>
      </w:pPr>
      <w:r>
        <w:rPr>
          <w:b/>
        </w:rPr>
        <w:t xml:space="preserve">Aturan: </w:t>
      </w:r>
      <w:r>
        <w:t>2–4 internal link kontekstual; jangan mengulang anchor exact-match di setiap artikel.</w:t>
      </w:r>
    </w:p>
    <w:p>
      <w:pPr>
        <w:pStyle w:val="Heading2"/>
      </w:pPr>
      <w:r>
        <w:t>Checklist Sebelum Publish</w:t>
      </w:r>
    </w:p>
    <w:p>
      <w:pPr>
        <w:pStyle w:val="ListBullet"/>
      </w:pPr>
      <w:r>
        <w:t>Fact-check klaim teknis dan data yang bisa berubah.</w:t>
      </w:r>
    </w:p>
    <w:p>
      <w:pPr>
        <w:pStyle w:val="ListBullet"/>
      </w:pPr>
      <w:r>
        <w:t>Tambahkan 1–3 bukti first-hand jika tersedia: foto produk, uji tanak, timbangan, moisture meter, gudang, rute, atau data batch.</w:t>
      </w:r>
    </w:p>
    <w:p>
      <w:pPr>
        <w:pStyle w:val="ListBullet"/>
      </w:pPr>
      <w:r>
        <w:t>Pastikan tidak ada klaim absolut kesehatan/keamanan tanpa sumber kuat.</w:t>
      </w:r>
    </w:p>
    <w:p>
      <w:pPr>
        <w:pStyle w:val="ListBullet"/>
      </w:pPr>
      <w:r>
        <w:t>Gunakan internal link kontekstual; jangan keyword-stuff anchor exact match.</w:t>
      </w:r>
    </w:p>
    <w:p>
      <w:pPr>
        <w:pStyle w:val="ListBullet"/>
      </w:pPr>
      <w:r>
        <w:t>Cek title, H1, canonical URL, meta description, image alt, dan tampilan mobile.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BerasLadori.com — Master 120 Artikel Audit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w:hAnsi="Aptos" w:eastAsia="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pPr>
    <w:rPr>
      <w:rFonts w:ascii="Aptos" w:hAnsi="Aptos" w:eastAsia="Aptos"/>
      <w:color w:val="464646"/>
      <w:sz w:val="18"/>
    </w:rPr>
  </w:style>
  <w:style w:type="paragraph" w:customStyle="1" w:styleId="AuditNote">
    <w:name w:val="Audit Note"/>
    <w:pPr>
      <w:spacing w:after="80"/>
    </w:pPr>
    <w:rPr>
      <w:rFonts w:ascii="Aptos" w:hAnsi="Aptos" w:eastAsia="Aptos"/>
      <w:sz w:val="18"/>
    </w:rPr>
  </w:style>
  <w:style w:type="paragraph" w:customStyle="1" w:styleId="StatusBanner">
    <w:name w:val="Status Banner"/>
    <w:pPr>
      <w:spacing w:after="120"/>
    </w:pPr>
    <w:rPr>
      <w:rFonts w:ascii="Aptos" w:hAnsi="Aptos" w:eastAsia="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