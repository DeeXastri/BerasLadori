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STRATEGI SEO BRANDED BERASLADORI 2026</w:t>
      </w:r>
    </w:p>
    <w:p>
      <w:pPr>
        <w:jc w:val="center"/>
      </w:pPr>
      <w:r>
        <w:rPr>
          <w:b/>
        </w:rPr>
        <w:t>Brand Demand Capture + Local SEO + B2B Conversion</w:t>
        <w:br/>
      </w:r>
      <w:r>
        <w:t>Fokus: Beras Ladori, Distributor Beras Ladori, Jogja, Sleman, Magelang, Temanggung &amp; Muntilan</w:t>
      </w:r>
    </w:p>
    <w:p>
      <w:r>
        <w:t>Dokumen ini dirancang untuk BerasLadori.com sebagai supplier/distributor beras B2B yang menyasar SPPG MBG, catering, hotel, rumah makan, pondok pesantren, rumah sakit, minimarket, dan warung sembako di koridor Temanggung–Magelang–Muntilan–Sleman–Kota Yogyakarta.</w:t>
      </w:r>
    </w:p>
    <w:p>
      <w:pPr>
        <w:pStyle w:val="Heading1"/>
      </w:pPr>
      <w:r>
        <w:t>1. Kesimpulan Strategis</w:t>
      </w:r>
    </w:p>
    <w:p>
      <w:r>
        <w:t>Tujuan SEO branded BerasLadori bukan membuat sebanyak mungkin halaman yang mengulang kata “Beras Ladori”. Tujuannya adalah membuat Google memahami dengan sangat jelas halaman mana yang paling relevan untuk setiap intent, sekaligus membangun Beras Ladori sebagai entity resmi yang konsisten.</w:t>
      </w:r>
    </w:p>
    <w:p>
      <w:pPr>
        <w:pStyle w:val="ListBullet"/>
      </w:pPr>
      <w:r>
        <w:t>Homepage harus menjadi URL utama untuk keyword “beras ladori” dan “distributor beras ladori”.</w:t>
      </w:r>
    </w:p>
    <w:p>
      <w:pPr>
        <w:pStyle w:val="ListBullet"/>
      </w:pPr>
      <w:r>
        <w:t>Halaman produk resmi harus mengambil keyword “beras ladori 25 kg”, “harga beras ladori”, dan pencarian spesifikasi produk yang saat ini banyak diisi marketplace/seller pihak ketiga.</w:t>
      </w:r>
    </w:p>
    <w:p>
      <w:pPr>
        <w:pStyle w:val="ListBullet"/>
      </w:pPr>
      <w:r>
        <w:t>Halaman Tentang Beras Ladori harus menjawab intent “Beras Ladori adalah apa”, profil brand, siapa distributornya, untuk siapa produknya, dan di mana area layanannya.</w:t>
      </w:r>
    </w:p>
    <w:p>
      <w:pPr>
        <w:pStyle w:val="ListBullet"/>
      </w:pPr>
      <w:r>
        <w:t>Lima halaman wilayah yang sudah ada dipertahankan URL-nya dan diperkuat, bukan dibuat duplikat baru.</w:t>
      </w:r>
    </w:p>
    <w:p>
      <w:pPr>
        <w:pStyle w:val="ListBullet"/>
      </w:pPr>
      <w:r>
        <w:t>Setiap halaman wilayah harus berisi bukti lokal: rute, kecamatan, jenis pelanggan, jadwal/operasi, sampel, gudang terdekat, foto pengiriman, dan CTA wilayah.</w:t>
      </w:r>
    </w:p>
    <w:p>
      <w:pPr>
        <w:pStyle w:val="ListBullet"/>
      </w:pPr>
      <w:r>
        <w:t>Artikel edukasi berfungsi sebagai supporting authority dan internal-link engine menuju homepage, produk, halaman segmen, dan halaman wilayah.</w:t>
      </w:r>
    </w:p>
    <w:p>
      <w:pPr>
        <w:pStyle w:val="ListBullet"/>
      </w:pPr>
      <w:r>
        <w:t>Jangan membuat halaman terpisah “beras ladori”, “distributor beras ladori”, “supplier beras ladori” jika intent-nya sama; itu berisiko cannibalization.</w:t>
      </w:r>
    </w:p>
    <w:p>
      <w:pPr>
        <w:pStyle w:val="Heading1"/>
      </w:pPr>
      <w:r>
        <w:t>2. Temuan dari Website &amp; SERP Saat Ini</w:t>
      </w:r>
    </w:p>
    <w:p>
      <w:r>
        <w:t>Pengecekan web pada 13 September 2026 menunjukkan pencarian branded Beras Ladori sudah mempunyai jejak produk dan mention di internet. Marketplace/seller pihak ketiga muncul kuat untuk produk Beras Ladori 5 kg dan 25 kg, sementara BerasLadori.com perlu memperkuat sinyal sebagai sumber resmi brand dan distributor B2B wilayah Jawa Tengah–DIY.</w:t>
      </w:r>
    </w:p>
    <w:p>
      <w:r>
        <w:t>Website resmi sudah mempunyai aset yang benar: homepage B2B, gudang Muntilan dan Magelang, kalkulator tonase, rute lima wilayah, landing page Magelang/Muntilan/Sleman/Jogja/Temanggung, sampel uji tanak, WhatsApp sales, dan target institusi. Masalah utamanya bukan kekurangan keyword, melainkan kedalaman konten lokal, ownership entity, bukti, dan arsitektur internal link.</w:t>
      </w:r>
    </w:p>
    <w:p>
      <w:pPr>
        <w:pStyle w:val="Heading1"/>
      </w:pPr>
      <w:r>
        <w:t>3. Keyword-to-URL Map — WAJIB agar Tidak Cannibalization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9EAD3"/>
          </w:tcPr>
          <w:p>
            <w:r/>
            <w:r>
              <w:rPr>
                <w:b/>
              </w:rPr>
              <w:t>Keyword / Intent</w:t>
            </w:r>
          </w:p>
        </w:tc>
        <w:tc>
          <w:tcPr>
            <w:tcW w:type="dxa" w:w="3408"/>
            <w:shd w:fill="D9EAD3"/>
          </w:tcPr>
          <w:p>
            <w:r/>
            <w:r>
              <w:rPr>
                <w:b/>
              </w:rPr>
              <w:t>URL Target</w:t>
            </w:r>
          </w:p>
        </w:tc>
        <w:tc>
          <w:tcPr>
            <w:tcW w:type="dxa" w:w="3408"/>
            <w:shd w:fill="D9EAD3"/>
          </w:tcPr>
          <w:p>
            <w:r/>
            <w:r>
              <w:rPr>
                <w:b/>
              </w:rPr>
              <w:t>Peran</w:t>
            </w:r>
          </w:p>
        </w:tc>
      </w:tr>
      <w:tr>
        <w:trPr>
          <w:cantSplit/>
        </w:trPr>
        <w:tc>
          <w:tcPr>
            <w:tcW w:type="dxa" w:w="3408"/>
          </w:tcPr>
          <w:p>
            <w:r/>
            <w:r>
              <w:rPr>
                <w:b w:val="0"/>
              </w:rPr>
              <w:t>beras ladori</w:t>
            </w:r>
          </w:p>
        </w:tc>
        <w:tc>
          <w:tcPr>
            <w:tcW w:type="dxa" w:w="3408"/>
          </w:tcPr>
          <w:p>
            <w:r/>
            <w:r>
              <w:rPr>
                <w:b w:val="0"/>
              </w:rPr>
              <w:t>/</w:t>
            </w:r>
          </w:p>
        </w:tc>
        <w:tc>
          <w:tcPr>
            <w:tcW w:type="dxa" w:w="3408"/>
          </w:tcPr>
          <w:p>
            <w:r/>
            <w:r>
              <w:rPr>
                <w:b w:val="0"/>
              </w:rPr>
              <w:t>Homepage — primary brand URL</w:t>
            </w:r>
          </w:p>
        </w:tc>
      </w:tr>
      <w:tr>
        <w:trPr>
          <w:cantSplit/>
        </w:trPr>
        <w:tc>
          <w:tcPr>
            <w:tcW w:type="dxa" w:w="3408"/>
          </w:tcPr>
          <w:p>
            <w:r/>
            <w:r>
              <w:rPr>
                <w:b w:val="0"/>
              </w:rPr>
              <w:t>distributor beras ladori</w:t>
            </w:r>
          </w:p>
        </w:tc>
        <w:tc>
          <w:tcPr>
            <w:tcW w:type="dxa" w:w="3408"/>
          </w:tcPr>
          <w:p>
            <w:r/>
            <w:r>
              <w:rPr>
                <w:b w:val="0"/>
              </w:rPr>
              <w:t>/</w:t>
            </w:r>
          </w:p>
        </w:tc>
        <w:tc>
          <w:tcPr>
            <w:tcW w:type="dxa" w:w="3408"/>
          </w:tcPr>
          <w:p>
            <w:r/>
            <w:r>
              <w:rPr>
                <w:b w:val="0"/>
              </w:rPr>
              <w:t>Homepage — secondary primary keyword</w:t>
            </w:r>
          </w:p>
        </w:tc>
      </w:tr>
      <w:tr>
        <w:trPr>
          <w:cantSplit/>
        </w:trPr>
        <w:tc>
          <w:tcPr>
            <w:tcW w:type="dxa" w:w="3408"/>
          </w:tcPr>
          <w:p>
            <w:r/>
            <w:r>
              <w:rPr>
                <w:b w:val="0"/>
              </w:rPr>
              <w:t>supplier beras ladori</w:t>
            </w:r>
          </w:p>
        </w:tc>
        <w:tc>
          <w:tcPr>
            <w:tcW w:type="dxa" w:w="3408"/>
          </w:tcPr>
          <w:p>
            <w:r/>
            <w:r>
              <w:rPr>
                <w:b w:val="0"/>
              </w:rPr>
              <w:t>/</w:t>
            </w:r>
          </w:p>
        </w:tc>
        <w:tc>
          <w:tcPr>
            <w:tcW w:type="dxa" w:w="3408"/>
          </w:tcPr>
          <w:p>
            <w:r/>
            <w:r>
              <w:rPr>
                <w:b w:val="0"/>
              </w:rPr>
              <w:t>Homepage — semantic variant</w:t>
            </w:r>
          </w:p>
        </w:tc>
      </w:tr>
      <w:tr>
        <w:trPr>
          <w:cantSplit/>
        </w:trPr>
        <w:tc>
          <w:tcPr>
            <w:tcW w:type="dxa" w:w="3408"/>
          </w:tcPr>
          <w:p>
            <w:r/>
            <w:r>
              <w:rPr>
                <w:b w:val="0"/>
              </w:rPr>
              <w:t>beras ladori 25 kg</w:t>
            </w:r>
          </w:p>
        </w:tc>
        <w:tc>
          <w:tcPr>
            <w:tcW w:type="dxa" w:w="3408"/>
          </w:tcPr>
          <w:p>
            <w:r/>
            <w:r>
              <w:rPr>
                <w:b w:val="0"/>
              </w:rPr>
              <w:t>/produk/beras-ladori-25kg/</w:t>
            </w:r>
          </w:p>
        </w:tc>
        <w:tc>
          <w:tcPr>
            <w:tcW w:type="dxa" w:w="3408"/>
          </w:tcPr>
          <w:p>
            <w:r/>
            <w:r>
              <w:rPr>
                <w:b w:val="0"/>
              </w:rPr>
              <w:t>Official product page</w:t>
            </w:r>
          </w:p>
        </w:tc>
      </w:tr>
      <w:tr>
        <w:trPr>
          <w:cantSplit/>
        </w:trPr>
        <w:tc>
          <w:tcPr>
            <w:tcW w:type="dxa" w:w="3408"/>
          </w:tcPr>
          <w:p>
            <w:r/>
            <w:r>
              <w:rPr>
                <w:b w:val="0"/>
              </w:rPr>
              <w:t>harga beras ladori</w:t>
            </w:r>
          </w:p>
        </w:tc>
        <w:tc>
          <w:tcPr>
            <w:tcW w:type="dxa" w:w="3408"/>
          </w:tcPr>
          <w:p>
            <w:r/>
            <w:r>
              <w:rPr>
                <w:b w:val="0"/>
              </w:rPr>
              <w:t>/produk/beras-ladori-25kg/</w:t>
            </w:r>
          </w:p>
        </w:tc>
        <w:tc>
          <w:tcPr>
            <w:tcW w:type="dxa" w:w="3408"/>
          </w:tcPr>
          <w:p>
            <w:r/>
            <w:r>
              <w:rPr>
                <w:b w:val="0"/>
              </w:rPr>
              <w:t>Product/commercial intent</w:t>
            </w:r>
          </w:p>
        </w:tc>
      </w:tr>
      <w:tr>
        <w:trPr>
          <w:cantSplit/>
        </w:trPr>
        <w:tc>
          <w:tcPr>
            <w:tcW w:type="dxa" w:w="3408"/>
          </w:tcPr>
          <w:p>
            <w:r/>
            <w:r>
              <w:rPr>
                <w:b w:val="0"/>
              </w:rPr>
              <w:t>beras ladori adalah / tentang beras ladori</w:t>
            </w:r>
          </w:p>
        </w:tc>
        <w:tc>
          <w:tcPr>
            <w:tcW w:type="dxa" w:w="3408"/>
          </w:tcPr>
          <w:p>
            <w:r/>
            <w:r>
              <w:rPr>
                <w:b w:val="0"/>
              </w:rPr>
              <w:t>/tentang/beras-ladori/</w:t>
            </w:r>
          </w:p>
        </w:tc>
        <w:tc>
          <w:tcPr>
            <w:tcW w:type="dxa" w:w="3408"/>
          </w:tcPr>
          <w:p>
            <w:r/>
            <w:r>
              <w:rPr>
                <w:b w:val="0"/>
              </w:rPr>
              <w:t>Brand entity / informational</w:t>
            </w:r>
          </w:p>
        </w:tc>
      </w:tr>
      <w:tr>
        <w:trPr>
          <w:cantSplit/>
        </w:trPr>
        <w:tc>
          <w:tcPr>
            <w:tcW w:type="dxa" w:w="3408"/>
          </w:tcPr>
          <w:p>
            <w:r/>
            <w:r>
              <w:rPr>
                <w:b w:val="0"/>
              </w:rPr>
              <w:t>beras ladori jogja</w:t>
            </w:r>
          </w:p>
        </w:tc>
        <w:tc>
          <w:tcPr>
            <w:tcW w:type="dxa" w:w="3408"/>
          </w:tcPr>
          <w:p>
            <w:r/>
            <w:r>
              <w:rPr>
                <w:b w:val="0"/>
              </w:rPr>
              <w:t>/wilayah/jogja</w:t>
            </w:r>
          </w:p>
        </w:tc>
        <w:tc>
          <w:tcPr>
            <w:tcW w:type="dxa" w:w="3408"/>
          </w:tcPr>
          <w:p>
            <w:r/>
            <w:r>
              <w:rPr>
                <w:b w:val="0"/>
              </w:rPr>
              <w:t>Local commercial page</w:t>
            </w:r>
          </w:p>
        </w:tc>
      </w:tr>
      <w:tr>
        <w:trPr>
          <w:cantSplit/>
        </w:trPr>
        <w:tc>
          <w:tcPr>
            <w:tcW w:type="dxa" w:w="3408"/>
          </w:tcPr>
          <w:p>
            <w:r/>
            <w:r>
              <w:rPr>
                <w:b w:val="0"/>
              </w:rPr>
              <w:t>distributor beras ladori jogja</w:t>
            </w:r>
          </w:p>
        </w:tc>
        <w:tc>
          <w:tcPr>
            <w:tcW w:type="dxa" w:w="3408"/>
          </w:tcPr>
          <w:p>
            <w:r/>
            <w:r>
              <w:rPr>
                <w:b w:val="0"/>
              </w:rPr>
              <w:t>/wilayah/jogja</w:t>
            </w:r>
          </w:p>
        </w:tc>
        <w:tc>
          <w:tcPr>
            <w:tcW w:type="dxa" w:w="3408"/>
          </w:tcPr>
          <w:p>
            <w:r/>
            <w:r>
              <w:rPr>
                <w:b w:val="0"/>
              </w:rPr>
              <w:t>Same local URL</w:t>
            </w:r>
          </w:p>
        </w:tc>
      </w:tr>
      <w:tr>
        <w:trPr>
          <w:cantSplit/>
        </w:trPr>
        <w:tc>
          <w:tcPr>
            <w:tcW w:type="dxa" w:w="3408"/>
          </w:tcPr>
          <w:p>
            <w:r/>
            <w:r>
              <w:rPr>
                <w:b w:val="0"/>
              </w:rPr>
              <w:t>beras ladori sleman</w:t>
            </w:r>
          </w:p>
        </w:tc>
        <w:tc>
          <w:tcPr>
            <w:tcW w:type="dxa" w:w="3408"/>
          </w:tcPr>
          <w:p>
            <w:r/>
            <w:r>
              <w:rPr>
                <w:b w:val="0"/>
              </w:rPr>
              <w:t>/wilayah/sleman</w:t>
            </w:r>
          </w:p>
        </w:tc>
        <w:tc>
          <w:tcPr>
            <w:tcW w:type="dxa" w:w="3408"/>
          </w:tcPr>
          <w:p>
            <w:r/>
            <w:r>
              <w:rPr>
                <w:b w:val="0"/>
              </w:rPr>
              <w:t>Local commercial page</w:t>
            </w:r>
          </w:p>
        </w:tc>
      </w:tr>
      <w:tr>
        <w:trPr>
          <w:cantSplit/>
        </w:trPr>
        <w:tc>
          <w:tcPr>
            <w:tcW w:type="dxa" w:w="3408"/>
          </w:tcPr>
          <w:p>
            <w:r/>
            <w:r>
              <w:rPr>
                <w:b w:val="0"/>
              </w:rPr>
              <w:t>beras ladori magelang</w:t>
            </w:r>
          </w:p>
        </w:tc>
        <w:tc>
          <w:tcPr>
            <w:tcW w:type="dxa" w:w="3408"/>
          </w:tcPr>
          <w:p>
            <w:r/>
            <w:r>
              <w:rPr>
                <w:b w:val="0"/>
              </w:rPr>
              <w:t>/wilayah/magelang</w:t>
            </w:r>
          </w:p>
        </w:tc>
        <w:tc>
          <w:tcPr>
            <w:tcW w:type="dxa" w:w="3408"/>
          </w:tcPr>
          <w:p>
            <w:r/>
            <w:r>
              <w:rPr>
                <w:b w:val="0"/>
              </w:rPr>
              <w:t>Local commercial page</w:t>
            </w:r>
          </w:p>
        </w:tc>
      </w:tr>
      <w:tr>
        <w:trPr>
          <w:cantSplit/>
        </w:trPr>
        <w:tc>
          <w:tcPr>
            <w:tcW w:type="dxa" w:w="3408"/>
          </w:tcPr>
          <w:p>
            <w:r/>
            <w:r>
              <w:rPr>
                <w:b w:val="0"/>
              </w:rPr>
              <w:t>beras ladori temanggung</w:t>
            </w:r>
          </w:p>
        </w:tc>
        <w:tc>
          <w:tcPr>
            <w:tcW w:type="dxa" w:w="3408"/>
          </w:tcPr>
          <w:p>
            <w:r/>
            <w:r>
              <w:rPr>
                <w:b w:val="0"/>
              </w:rPr>
              <w:t>/wilayah/temanggung</w:t>
            </w:r>
          </w:p>
        </w:tc>
        <w:tc>
          <w:tcPr>
            <w:tcW w:type="dxa" w:w="3408"/>
          </w:tcPr>
          <w:p>
            <w:r/>
            <w:r>
              <w:rPr>
                <w:b w:val="0"/>
              </w:rPr>
              <w:t>Local commercial page</w:t>
            </w:r>
          </w:p>
        </w:tc>
      </w:tr>
      <w:tr>
        <w:trPr>
          <w:cantSplit/>
        </w:trPr>
        <w:tc>
          <w:tcPr>
            <w:tcW w:type="dxa" w:w="3408"/>
          </w:tcPr>
          <w:p>
            <w:r/>
            <w:r>
              <w:rPr>
                <w:b w:val="0"/>
              </w:rPr>
              <w:t>beras ladori muntilan</w:t>
            </w:r>
          </w:p>
        </w:tc>
        <w:tc>
          <w:tcPr>
            <w:tcW w:type="dxa" w:w="3408"/>
          </w:tcPr>
          <w:p>
            <w:r/>
            <w:r>
              <w:rPr>
                <w:b w:val="0"/>
              </w:rPr>
              <w:t>/wilayah/muntilan</w:t>
            </w:r>
          </w:p>
        </w:tc>
        <w:tc>
          <w:tcPr>
            <w:tcW w:type="dxa" w:w="3408"/>
          </w:tcPr>
          <w:p>
            <w:r/>
            <w:r>
              <w:rPr>
                <w:b w:val="0"/>
              </w:rPr>
              <w:t>Local commercial + warehouse page</w:t>
            </w:r>
          </w:p>
        </w:tc>
      </w:tr>
    </w:tbl>
    <w:p>
      <w:pPr>
        <w:pStyle w:val="Heading1"/>
      </w:pPr>
      <w:r>
        <w:t>4. Rekomendasi Title, H1, dan Meta Utama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CFE2F3"/>
          </w:tcPr>
          <w:p>
            <w:r/>
            <w:r>
              <w:rPr>
                <w:b/>
              </w:rPr>
              <w:t>Page</w:t>
            </w:r>
          </w:p>
        </w:tc>
        <w:tc>
          <w:tcPr>
            <w:tcW w:type="dxa" w:w="2556"/>
            <w:shd w:fill="CFE2F3"/>
          </w:tcPr>
          <w:p>
            <w:r/>
            <w:r>
              <w:rPr>
                <w:b/>
              </w:rPr>
              <w:t>SEO Title</w:t>
            </w:r>
          </w:p>
        </w:tc>
        <w:tc>
          <w:tcPr>
            <w:tcW w:type="dxa" w:w="2556"/>
            <w:shd w:fill="CFE2F3"/>
          </w:tcPr>
          <w:p>
            <w:r/>
            <w:r>
              <w:rPr>
                <w:b/>
              </w:rPr>
              <w:t>H1</w:t>
            </w:r>
          </w:p>
        </w:tc>
        <w:tc>
          <w:tcPr>
            <w:tcW w:type="dxa" w:w="2556"/>
            <w:shd w:fill="CFE2F3"/>
          </w:tcPr>
          <w:p>
            <w:r/>
            <w:r>
              <w:rPr>
                <w:b/>
              </w:rPr>
              <w:t>Meta Description</w:t>
            </w:r>
          </w:p>
        </w:tc>
      </w:tr>
      <w:tr>
        <w:trPr>
          <w:cantSplit/>
        </w:trPr>
        <w:tc>
          <w:tcPr>
            <w:tcW w:type="dxa" w:w="2556"/>
          </w:tcPr>
          <w:p>
            <w:r/>
            <w:r>
              <w:rPr>
                <w:b w:val="0"/>
              </w:rPr>
              <w:t>Homepage</w:t>
            </w:r>
          </w:p>
        </w:tc>
        <w:tc>
          <w:tcPr>
            <w:tcW w:type="dxa" w:w="2556"/>
          </w:tcPr>
          <w:p>
            <w:r/>
            <w:r>
              <w:rPr>
                <w:b w:val="0"/>
              </w:rPr>
              <w:t>Beras Ladori | Distributor Beras B2B Jogja, Sleman &amp; Magelang</w:t>
            </w:r>
          </w:p>
        </w:tc>
        <w:tc>
          <w:tcPr>
            <w:tcW w:type="dxa" w:w="2556"/>
          </w:tcPr>
          <w:p>
            <w:r/>
            <w:r>
              <w:rPr>
                <w:b w:val="0"/>
              </w:rPr>
              <w:t>Beras Ladori — Distributor Beras B2B untuk Jogja, Sleman, Magelang, Muntilan &amp; Temanggung</w:t>
            </w:r>
          </w:p>
        </w:tc>
        <w:tc>
          <w:tcPr>
            <w:tcW w:type="dxa" w:w="2556"/>
          </w:tcPr>
          <w:p>
            <w:r/>
            <w:r>
              <w:rPr>
                <w:b w:val="0"/>
              </w:rPr>
              <w:t>Distributor Beras Ladori untuk catering, hotel, rumah makan, pesantren, SPPG MBG, rumah sakit dan toko. Rute Jogja, Sleman, Magelang, Muntilan &amp; Temanggung.</w:t>
            </w:r>
          </w:p>
        </w:tc>
      </w:tr>
      <w:tr>
        <w:trPr>
          <w:cantSplit/>
        </w:trPr>
        <w:tc>
          <w:tcPr>
            <w:tcW w:type="dxa" w:w="2556"/>
          </w:tcPr>
          <w:p>
            <w:r/>
            <w:r>
              <w:rPr>
                <w:b w:val="0"/>
              </w:rPr>
              <w:t>Produk</w:t>
            </w:r>
          </w:p>
        </w:tc>
        <w:tc>
          <w:tcPr>
            <w:tcW w:type="dxa" w:w="2556"/>
          </w:tcPr>
          <w:p>
            <w:r/>
            <w:r>
              <w:rPr>
                <w:b w:val="0"/>
              </w:rPr>
              <w:t>Beras Ladori 25 kg | Spesifikasi, Sampel &amp; Harga B2B</w:t>
            </w:r>
          </w:p>
        </w:tc>
        <w:tc>
          <w:tcPr>
            <w:tcW w:type="dxa" w:w="2556"/>
          </w:tcPr>
          <w:p>
            <w:r/>
            <w:r>
              <w:rPr>
                <w:b w:val="0"/>
              </w:rPr>
              <w:t>Beras Ladori 25 kg untuk Dapur Usaha dan Institusi</w:t>
            </w:r>
          </w:p>
        </w:tc>
        <w:tc>
          <w:tcPr>
            <w:tcW w:type="dxa" w:w="2556"/>
          </w:tcPr>
          <w:p>
            <w:r/>
            <w:r>
              <w:rPr>
                <w:b w:val="0"/>
              </w:rPr>
              <w:t>Lihat Beras Ladori 25 kg, peruntukan B2B, sampel uji tanak, pengiriman dan penawaran untuk Jogja, Sleman, Magelang, Muntilan dan Temanggung.</w:t>
            </w:r>
          </w:p>
        </w:tc>
      </w:tr>
      <w:tr>
        <w:trPr>
          <w:cantSplit/>
        </w:trPr>
        <w:tc>
          <w:tcPr>
            <w:tcW w:type="dxa" w:w="2556"/>
          </w:tcPr>
          <w:p>
            <w:r/>
            <w:r>
              <w:rPr>
                <w:b w:val="0"/>
              </w:rPr>
              <w:t>Tentang</w:t>
            </w:r>
          </w:p>
        </w:tc>
        <w:tc>
          <w:tcPr>
            <w:tcW w:type="dxa" w:w="2556"/>
          </w:tcPr>
          <w:p>
            <w:r/>
            <w:r>
              <w:rPr>
                <w:b w:val="0"/>
              </w:rPr>
              <w:t>Tentang Beras Ladori | Brand &amp; Distributor B2B</w:t>
            </w:r>
          </w:p>
        </w:tc>
        <w:tc>
          <w:tcPr>
            <w:tcW w:type="dxa" w:w="2556"/>
          </w:tcPr>
          <w:p>
            <w:r/>
            <w:r>
              <w:rPr>
                <w:b w:val="0"/>
              </w:rPr>
              <w:t>Mengenal Beras Ladori dan Jaringan Distribusinya</w:t>
            </w:r>
          </w:p>
        </w:tc>
        <w:tc>
          <w:tcPr>
            <w:tcW w:type="dxa" w:w="2556"/>
          </w:tcPr>
          <w:p>
            <w:r/>
            <w:r>
              <w:rPr>
                <w:b w:val="0"/>
              </w:rPr>
              <w:t>Kenali Beras Ladori, produk, layanan B2B, gudang, area distribusi dan cara mendapatkan sampel untuk usaha serta institusi.</w:t>
            </w:r>
          </w:p>
        </w:tc>
      </w:tr>
      <w:tr>
        <w:trPr>
          <w:cantSplit/>
        </w:trPr>
        <w:tc>
          <w:tcPr>
            <w:tcW w:type="dxa" w:w="2556"/>
          </w:tcPr>
          <w:p>
            <w:r/>
            <w:r>
              <w:rPr>
                <w:b w:val="0"/>
              </w:rPr>
              <w:t>Jogja</w:t>
            </w:r>
          </w:p>
        </w:tc>
        <w:tc>
          <w:tcPr>
            <w:tcW w:type="dxa" w:w="2556"/>
          </w:tcPr>
          <w:p>
            <w:r/>
            <w:r>
              <w:rPr>
                <w:b w:val="0"/>
              </w:rPr>
              <w:t>Beras Ladori Jogja | Distributor Beras B2B &amp; Horeka</w:t>
            </w:r>
          </w:p>
        </w:tc>
        <w:tc>
          <w:tcPr>
            <w:tcW w:type="dxa" w:w="2556"/>
          </w:tcPr>
          <w:p>
            <w:r/>
            <w:r>
              <w:rPr>
                <w:b w:val="0"/>
              </w:rPr>
              <w:t>Beras Ladori Jogja untuk Hotel, Catering, Rumah Makan &amp; SPPG</w:t>
            </w:r>
          </w:p>
        </w:tc>
        <w:tc>
          <w:tcPr>
            <w:tcW w:type="dxa" w:w="2556"/>
          </w:tcPr>
          <w:p>
            <w:r/>
            <w:r>
              <w:rPr>
                <w:b w:val="0"/>
              </w:rPr>
              <w:t>Pasokan Beras Ladori untuk Kota Yogyakarta dengan pengiriman terjadwal untuk hotel, catering, restoran, rumah makan, SPPG dan institusi.</w:t>
            </w:r>
          </w:p>
        </w:tc>
      </w:tr>
      <w:tr>
        <w:trPr>
          <w:cantSplit/>
        </w:trPr>
        <w:tc>
          <w:tcPr>
            <w:tcW w:type="dxa" w:w="2556"/>
          </w:tcPr>
          <w:p>
            <w:r/>
            <w:r>
              <w:rPr>
                <w:b w:val="0"/>
              </w:rPr>
              <w:t>Sleman</w:t>
            </w:r>
          </w:p>
        </w:tc>
        <w:tc>
          <w:tcPr>
            <w:tcW w:type="dxa" w:w="2556"/>
          </w:tcPr>
          <w:p>
            <w:r/>
            <w:r>
              <w:rPr>
                <w:b w:val="0"/>
              </w:rPr>
              <w:t>Beras Ladori Sleman | Supplier Catering, SPPG &amp; Resto</w:t>
            </w:r>
          </w:p>
        </w:tc>
        <w:tc>
          <w:tcPr>
            <w:tcW w:type="dxa" w:w="2556"/>
          </w:tcPr>
          <w:p>
            <w:r/>
            <w:r>
              <w:rPr>
                <w:b w:val="0"/>
              </w:rPr>
              <w:t>Beras Ladori Sleman — Pasokan B2B dari Muntilan</w:t>
            </w:r>
          </w:p>
        </w:tc>
        <w:tc>
          <w:tcPr>
            <w:tcW w:type="dxa" w:w="2556"/>
          </w:tcPr>
          <w:p>
            <w:r/>
            <w:r>
              <w:rPr>
                <w:b w:val="0"/>
              </w:rPr>
              <w:t>Supplier Beras Ladori ke Sleman untuk catering, SPPG MBG, hotel, restoran, rumah makan, pesantren dan usaha pangan.</w:t>
            </w:r>
          </w:p>
        </w:tc>
      </w:tr>
      <w:tr>
        <w:trPr>
          <w:cantSplit/>
        </w:trPr>
        <w:tc>
          <w:tcPr>
            <w:tcW w:type="dxa" w:w="2556"/>
          </w:tcPr>
          <w:p>
            <w:r/>
            <w:r>
              <w:rPr>
                <w:b w:val="0"/>
              </w:rPr>
              <w:t>Magelang</w:t>
            </w:r>
          </w:p>
        </w:tc>
        <w:tc>
          <w:tcPr>
            <w:tcW w:type="dxa" w:w="2556"/>
          </w:tcPr>
          <w:p>
            <w:r/>
            <w:r>
              <w:rPr>
                <w:b w:val="0"/>
              </w:rPr>
              <w:t>Beras Ladori Magelang | Distributor Beras B2B &amp; Grosir</w:t>
            </w:r>
          </w:p>
        </w:tc>
        <w:tc>
          <w:tcPr>
            <w:tcW w:type="dxa" w:w="2556"/>
          </w:tcPr>
          <w:p>
            <w:r/>
            <w:r>
              <w:rPr>
                <w:b w:val="0"/>
              </w:rPr>
              <w:t>Beras Ladori Magelang — Gudang, Grosir &amp; Pengiriman B2B</w:t>
            </w:r>
          </w:p>
        </w:tc>
        <w:tc>
          <w:tcPr>
            <w:tcW w:type="dxa" w:w="2556"/>
          </w:tcPr>
          <w:p>
            <w:r/>
            <w:r>
              <w:rPr>
                <w:b w:val="0"/>
              </w:rPr>
              <w:t>Distributor Beras Ladori Magelang untuk SPPG, catering, pesantren, rumah makan, hotel, minimarket dan toko sembako.</w:t>
            </w:r>
          </w:p>
        </w:tc>
      </w:tr>
      <w:tr>
        <w:trPr>
          <w:cantSplit/>
        </w:trPr>
        <w:tc>
          <w:tcPr>
            <w:tcW w:type="dxa" w:w="2556"/>
          </w:tcPr>
          <w:p>
            <w:r/>
            <w:r>
              <w:rPr>
                <w:b w:val="0"/>
              </w:rPr>
              <w:t>Temanggung</w:t>
            </w:r>
          </w:p>
        </w:tc>
        <w:tc>
          <w:tcPr>
            <w:tcW w:type="dxa" w:w="2556"/>
          </w:tcPr>
          <w:p>
            <w:r/>
            <w:r>
              <w:rPr>
                <w:b w:val="0"/>
              </w:rPr>
              <w:t>Beras Ladori Temanggung | Supplier Pesantren, SPPG &amp; Grosir</w:t>
            </w:r>
          </w:p>
        </w:tc>
        <w:tc>
          <w:tcPr>
            <w:tcW w:type="dxa" w:w="2556"/>
          </w:tcPr>
          <w:p>
            <w:r/>
            <w:r>
              <w:rPr>
                <w:b w:val="0"/>
              </w:rPr>
              <w:t>Beras Ladori Temanggung — Pasokan Beras B2B Terjadwal</w:t>
            </w:r>
          </w:p>
        </w:tc>
        <w:tc>
          <w:tcPr>
            <w:tcW w:type="dxa" w:w="2556"/>
          </w:tcPr>
          <w:p>
            <w:r/>
            <w:r>
              <w:rPr>
                <w:b w:val="0"/>
              </w:rPr>
              <w:t>Supplier Beras Ladori untuk Temanggung, Parakan, Kranggan, Kedu dan sekitarnya untuk pesantren, SPPG, catering dan grosir.</w:t>
            </w:r>
          </w:p>
        </w:tc>
      </w:tr>
      <w:tr>
        <w:trPr>
          <w:cantSplit/>
        </w:trPr>
        <w:tc>
          <w:tcPr>
            <w:tcW w:type="dxa" w:w="2556"/>
          </w:tcPr>
          <w:p>
            <w:r/>
            <w:r>
              <w:rPr>
                <w:b w:val="0"/>
              </w:rPr>
              <w:t>Muntilan</w:t>
            </w:r>
          </w:p>
        </w:tc>
        <w:tc>
          <w:tcPr>
            <w:tcW w:type="dxa" w:w="2556"/>
          </w:tcPr>
          <w:p>
            <w:r/>
            <w:r>
              <w:rPr>
                <w:b w:val="0"/>
              </w:rPr>
              <w:t>Beras Ladori Muntilan | Gudang &amp; Distributor Beras B2B</w:t>
            </w:r>
          </w:p>
        </w:tc>
        <w:tc>
          <w:tcPr>
            <w:tcW w:type="dxa" w:w="2556"/>
          </w:tcPr>
          <w:p>
            <w:r/>
            <w:r>
              <w:rPr>
                <w:b w:val="0"/>
              </w:rPr>
              <w:t>Gudang Beras Ladori Muntilan — Kulakan &amp; Pengiriman B2B</w:t>
            </w:r>
          </w:p>
        </w:tc>
        <w:tc>
          <w:tcPr>
            <w:tcW w:type="dxa" w:w="2556"/>
          </w:tcPr>
          <w:p>
            <w:r/>
            <w:r>
              <w:rPr>
                <w:b w:val="0"/>
              </w:rPr>
              <w:t>Gudang Beras Ladori Muntilan untuk kulakan, catering, SPPG, pesantren, rumah makan, minimarket dan pengiriman koridor Magelang–Jogja.</w:t>
            </w:r>
          </w:p>
        </w:tc>
      </w:tr>
    </w:tbl>
    <w:p>
      <w:pPr>
        <w:pStyle w:val="Heading1"/>
      </w:pPr>
      <w:r>
        <w:t>5. Arsitektur Content yang Disarankan</w:t>
      </w:r>
    </w:p>
    <w:p>
      <w:r>
        <w:t>BerasLadori harus memiliki empat lapisan konten. Setiap lapisan punya fungsi bisnis yang berbeda.</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shd w:fill="FCE5CD"/>
          </w:tcPr>
          <w:p>
            <w:r/>
            <w:r>
              <w:rPr>
                <w:b/>
              </w:rPr>
              <w:t>Layer</w:t>
            </w:r>
          </w:p>
        </w:tc>
        <w:tc>
          <w:tcPr>
            <w:tcW w:type="dxa" w:w="3408"/>
            <w:shd w:fill="FCE5CD"/>
          </w:tcPr>
          <w:p>
            <w:r/>
            <w:r>
              <w:rPr>
                <w:b/>
              </w:rPr>
              <w:t>Isi</w:t>
            </w:r>
          </w:p>
        </w:tc>
        <w:tc>
          <w:tcPr>
            <w:tcW w:type="dxa" w:w="3408"/>
            <w:shd w:fill="FCE5CD"/>
          </w:tcPr>
          <w:p>
            <w:r/>
            <w:r>
              <w:rPr>
                <w:b/>
              </w:rPr>
              <w:t>Tujuan</w:t>
            </w:r>
          </w:p>
        </w:tc>
      </w:tr>
      <w:tr>
        <w:trPr>
          <w:cantSplit/>
        </w:trPr>
        <w:tc>
          <w:tcPr>
            <w:tcW w:type="dxa" w:w="3408"/>
          </w:tcPr>
          <w:p>
            <w:r/>
            <w:r>
              <w:rPr>
                <w:b w:val="0"/>
              </w:rPr>
              <w:t>A. Brand Ownership</w:t>
            </w:r>
          </w:p>
        </w:tc>
        <w:tc>
          <w:tcPr>
            <w:tcW w:type="dxa" w:w="3408"/>
          </w:tcPr>
          <w:p>
            <w:r/>
            <w:r>
              <w:rPr>
                <w:b w:val="0"/>
              </w:rPr>
              <w:t>Homepage, Tentang Beras Ladori, official product page, gudang, legalitas, kontak.</w:t>
            </w:r>
          </w:p>
        </w:tc>
        <w:tc>
          <w:tcPr>
            <w:tcW w:type="dxa" w:w="3408"/>
          </w:tcPr>
          <w:p>
            <w:r/>
            <w:r>
              <w:rPr>
                <w:b w:val="0"/>
              </w:rPr>
              <w:t>Menguasai query branded dan membuat Google paham entity resmi.</w:t>
            </w:r>
          </w:p>
        </w:tc>
      </w:tr>
      <w:tr>
        <w:trPr>
          <w:cantSplit/>
        </w:trPr>
        <w:tc>
          <w:tcPr>
            <w:tcW w:type="dxa" w:w="3408"/>
          </w:tcPr>
          <w:p>
            <w:r/>
            <w:r>
              <w:rPr>
                <w:b w:val="0"/>
              </w:rPr>
              <w:t>B. Money Pages</w:t>
            </w:r>
          </w:p>
        </w:tc>
        <w:tc>
          <w:tcPr>
            <w:tcW w:type="dxa" w:w="3408"/>
          </w:tcPr>
          <w:p>
            <w:r/>
            <w:r>
              <w:rPr>
                <w:b w:val="0"/>
              </w:rPr>
              <w:t>SPPG MBG, catering, hotel, rumah makan, pesantren, rumah sakit, minimarket/sembako.</w:t>
            </w:r>
          </w:p>
        </w:tc>
        <w:tc>
          <w:tcPr>
            <w:tcW w:type="dxa" w:w="3408"/>
          </w:tcPr>
          <w:p>
            <w:r/>
            <w:r>
              <w:rPr>
                <w:b w:val="0"/>
              </w:rPr>
              <w:t>Mengubah pencarian menjadi lead dan quotation.</w:t>
            </w:r>
          </w:p>
        </w:tc>
      </w:tr>
      <w:tr>
        <w:trPr>
          <w:cantSplit/>
        </w:trPr>
        <w:tc>
          <w:tcPr>
            <w:tcW w:type="dxa" w:w="3408"/>
          </w:tcPr>
          <w:p>
            <w:r/>
            <w:r>
              <w:rPr>
                <w:b w:val="0"/>
              </w:rPr>
              <w:t>C. Local Pages</w:t>
            </w:r>
          </w:p>
        </w:tc>
        <w:tc>
          <w:tcPr>
            <w:tcW w:type="dxa" w:w="3408"/>
          </w:tcPr>
          <w:p>
            <w:r/>
            <w:r>
              <w:rPr>
                <w:b w:val="0"/>
              </w:rPr>
              <w:t>Jogja, Sleman, Magelang, Muntilan, Temanggung + hanya beberapa intersection penting.</w:t>
            </w:r>
          </w:p>
        </w:tc>
        <w:tc>
          <w:tcPr>
            <w:tcW w:type="dxa" w:w="3408"/>
          </w:tcPr>
          <w:p>
            <w:r/>
            <w:r>
              <w:rPr>
                <w:b w:val="0"/>
              </w:rPr>
              <w:t>Menangkap query brand + lokasi dan generic local commercial.</w:t>
            </w:r>
          </w:p>
        </w:tc>
      </w:tr>
      <w:tr>
        <w:trPr>
          <w:cantSplit/>
        </w:trPr>
        <w:tc>
          <w:tcPr>
            <w:tcW w:type="dxa" w:w="3408"/>
          </w:tcPr>
          <w:p>
            <w:r/>
            <w:r>
              <w:rPr>
                <w:b w:val="0"/>
              </w:rPr>
              <w:t>D. Supporting Authority</w:t>
            </w:r>
          </w:p>
        </w:tc>
        <w:tc>
          <w:tcPr>
            <w:tcW w:type="dxa" w:w="3408"/>
          </w:tcPr>
          <w:p>
            <w:r/>
            <w:r>
              <w:rPr>
                <w:b w:val="0"/>
              </w:rPr>
              <w:t>Kualitas beras, yield, food cost, QC, penyimpanan, pascapanen, artikel ilmu beras.</w:t>
            </w:r>
          </w:p>
        </w:tc>
        <w:tc>
          <w:tcPr>
            <w:tcW w:type="dxa" w:w="3408"/>
          </w:tcPr>
          <w:p>
            <w:r/>
            <w:r>
              <w:rPr>
                <w:b w:val="0"/>
              </w:rPr>
              <w:t>Membangun expertise dan memberi internal link ke money pages.</w:t>
            </w:r>
          </w:p>
        </w:tc>
      </w:tr>
    </w:tbl>
    <w:p>
      <w:pPr>
        <w:pStyle w:val="Heading1"/>
      </w:pPr>
      <w:r>
        <w:t>6. 30 Konten Prioritas Berikutnya</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shd w:fill="EAD1DC"/>
          </w:tcPr>
          <w:p>
            <w:r/>
            <w:r>
              <w:rPr>
                <w:b/>
              </w:rPr>
              <w:t>Prioritas</w:t>
            </w:r>
          </w:p>
        </w:tc>
        <w:tc>
          <w:tcPr>
            <w:tcW w:type="dxa" w:w="3408"/>
            <w:shd w:fill="EAD1DC"/>
          </w:tcPr>
          <w:p>
            <w:r/>
            <w:r>
              <w:rPr>
                <w:b/>
              </w:rPr>
              <w:t>Judul</w:t>
            </w:r>
          </w:p>
        </w:tc>
        <w:tc>
          <w:tcPr>
            <w:tcW w:type="dxa" w:w="3408"/>
            <w:shd w:fill="EAD1DC"/>
          </w:tcPr>
          <w:p>
            <w:r/>
            <w:r>
              <w:rPr>
                <w:b/>
              </w:rPr>
              <w:t>Peran</w:t>
            </w:r>
          </w:p>
        </w:tc>
      </w:tr>
      <w:tr>
        <w:trPr>
          <w:cantSplit/>
        </w:trPr>
        <w:tc>
          <w:tcPr>
            <w:tcW w:type="dxa" w:w="3408"/>
          </w:tcPr>
          <w:p>
            <w:r/>
            <w:r>
              <w:rPr>
                <w:b w:val="0"/>
              </w:rPr>
              <w:t>P0</w:t>
            </w:r>
          </w:p>
        </w:tc>
        <w:tc>
          <w:tcPr>
            <w:tcW w:type="dxa" w:w="3408"/>
          </w:tcPr>
          <w:p>
            <w:r/>
            <w:r>
              <w:rPr>
                <w:b w:val="0"/>
              </w:rPr>
              <w:t>Tentang Beras Ladori: Brand, Produk, Gudang &amp; Area Distribusi</w:t>
            </w:r>
          </w:p>
        </w:tc>
        <w:tc>
          <w:tcPr>
            <w:tcW w:type="dxa" w:w="3408"/>
          </w:tcPr>
          <w:p>
            <w:r/>
            <w:r>
              <w:rPr>
                <w:b w:val="0"/>
              </w:rPr>
              <w:t>Brand entity</w:t>
            </w:r>
          </w:p>
        </w:tc>
      </w:tr>
      <w:tr>
        <w:trPr>
          <w:cantSplit/>
        </w:trPr>
        <w:tc>
          <w:tcPr>
            <w:tcW w:type="dxa" w:w="3408"/>
          </w:tcPr>
          <w:p>
            <w:r/>
            <w:r>
              <w:rPr>
                <w:b w:val="0"/>
              </w:rPr>
              <w:t>P0</w:t>
            </w:r>
          </w:p>
        </w:tc>
        <w:tc>
          <w:tcPr>
            <w:tcW w:type="dxa" w:w="3408"/>
          </w:tcPr>
          <w:p>
            <w:r/>
            <w:r>
              <w:rPr>
                <w:b w:val="0"/>
              </w:rPr>
              <w:t>Beras Ladori 25 kg: Spesifikasi, Sampel &amp; Harga B2B</w:t>
            </w:r>
          </w:p>
        </w:tc>
        <w:tc>
          <w:tcPr>
            <w:tcW w:type="dxa" w:w="3408"/>
          </w:tcPr>
          <w:p>
            <w:r/>
            <w:r>
              <w:rPr>
                <w:b w:val="0"/>
              </w:rPr>
              <w:t>Product ownership</w:t>
            </w:r>
          </w:p>
        </w:tc>
      </w:tr>
      <w:tr>
        <w:trPr>
          <w:cantSplit/>
        </w:trPr>
        <w:tc>
          <w:tcPr>
            <w:tcW w:type="dxa" w:w="3408"/>
          </w:tcPr>
          <w:p>
            <w:r/>
            <w:r>
              <w:rPr>
                <w:b w:val="0"/>
              </w:rPr>
              <w:t>P0</w:t>
            </w:r>
          </w:p>
        </w:tc>
        <w:tc>
          <w:tcPr>
            <w:tcW w:type="dxa" w:w="3408"/>
          </w:tcPr>
          <w:p>
            <w:r/>
            <w:r>
              <w:rPr>
                <w:b w:val="0"/>
              </w:rPr>
              <w:t>Supplier Beras untuk SPPG MBG Jogja–Sleman–Magelang</w:t>
            </w:r>
          </w:p>
        </w:tc>
        <w:tc>
          <w:tcPr>
            <w:tcW w:type="dxa" w:w="3408"/>
          </w:tcPr>
          <w:p>
            <w:r/>
            <w:r>
              <w:rPr>
                <w:b w:val="0"/>
              </w:rPr>
              <w:t>Money</w:t>
            </w:r>
          </w:p>
        </w:tc>
      </w:tr>
      <w:tr>
        <w:trPr>
          <w:cantSplit/>
        </w:trPr>
        <w:tc>
          <w:tcPr>
            <w:tcW w:type="dxa" w:w="3408"/>
          </w:tcPr>
          <w:p>
            <w:r/>
            <w:r>
              <w:rPr>
                <w:b w:val="0"/>
              </w:rPr>
              <w:t>P0</w:t>
            </w:r>
          </w:p>
        </w:tc>
        <w:tc>
          <w:tcPr>
            <w:tcW w:type="dxa" w:w="3408"/>
          </w:tcPr>
          <w:p>
            <w:r/>
            <w:r>
              <w:rPr>
                <w:b w:val="0"/>
              </w:rPr>
              <w:t>Supplier Beras untuk Catering di Jogja &amp; Magelang</w:t>
            </w:r>
          </w:p>
        </w:tc>
        <w:tc>
          <w:tcPr>
            <w:tcW w:type="dxa" w:w="3408"/>
          </w:tcPr>
          <w:p>
            <w:r/>
            <w:r>
              <w:rPr>
                <w:b w:val="0"/>
              </w:rPr>
              <w:t>Money</w:t>
            </w:r>
          </w:p>
        </w:tc>
      </w:tr>
      <w:tr>
        <w:trPr>
          <w:cantSplit/>
        </w:trPr>
        <w:tc>
          <w:tcPr>
            <w:tcW w:type="dxa" w:w="3408"/>
          </w:tcPr>
          <w:p>
            <w:r/>
            <w:r>
              <w:rPr>
                <w:b w:val="0"/>
              </w:rPr>
              <w:t>P0</w:t>
            </w:r>
          </w:p>
        </w:tc>
        <w:tc>
          <w:tcPr>
            <w:tcW w:type="dxa" w:w="3408"/>
          </w:tcPr>
          <w:p>
            <w:r/>
            <w:r>
              <w:rPr>
                <w:b w:val="0"/>
              </w:rPr>
              <w:t>Supplier Beras untuk Pondok Pesantren</w:t>
            </w:r>
          </w:p>
        </w:tc>
        <w:tc>
          <w:tcPr>
            <w:tcW w:type="dxa" w:w="3408"/>
          </w:tcPr>
          <w:p>
            <w:r/>
            <w:r>
              <w:rPr>
                <w:b w:val="0"/>
              </w:rPr>
              <w:t>Money</w:t>
            </w:r>
          </w:p>
        </w:tc>
      </w:tr>
      <w:tr>
        <w:trPr>
          <w:cantSplit/>
        </w:trPr>
        <w:tc>
          <w:tcPr>
            <w:tcW w:type="dxa" w:w="3408"/>
          </w:tcPr>
          <w:p>
            <w:r/>
            <w:r>
              <w:rPr>
                <w:b w:val="0"/>
              </w:rPr>
              <w:t>P0</w:t>
            </w:r>
          </w:p>
        </w:tc>
        <w:tc>
          <w:tcPr>
            <w:tcW w:type="dxa" w:w="3408"/>
          </w:tcPr>
          <w:p>
            <w:r/>
            <w:r>
              <w:rPr>
                <w:b w:val="0"/>
              </w:rPr>
              <w:t>Supplier Beras untuk Hotel &amp; Restoran Jogja</w:t>
            </w:r>
          </w:p>
        </w:tc>
        <w:tc>
          <w:tcPr>
            <w:tcW w:type="dxa" w:w="3408"/>
          </w:tcPr>
          <w:p>
            <w:r/>
            <w:r>
              <w:rPr>
                <w:b w:val="0"/>
              </w:rPr>
              <w:t>Money</w:t>
            </w:r>
          </w:p>
        </w:tc>
      </w:tr>
      <w:tr>
        <w:trPr>
          <w:cantSplit/>
        </w:trPr>
        <w:tc>
          <w:tcPr>
            <w:tcW w:type="dxa" w:w="3408"/>
          </w:tcPr>
          <w:p>
            <w:r/>
            <w:r>
              <w:rPr>
                <w:b w:val="0"/>
              </w:rPr>
              <w:t>P0</w:t>
            </w:r>
          </w:p>
        </w:tc>
        <w:tc>
          <w:tcPr>
            <w:tcW w:type="dxa" w:w="3408"/>
          </w:tcPr>
          <w:p>
            <w:r/>
            <w:r>
              <w:rPr>
                <w:b w:val="0"/>
              </w:rPr>
              <w:t>Supplier Beras untuk Rumah Makan</w:t>
            </w:r>
          </w:p>
        </w:tc>
        <w:tc>
          <w:tcPr>
            <w:tcW w:type="dxa" w:w="3408"/>
          </w:tcPr>
          <w:p>
            <w:r/>
            <w:r>
              <w:rPr>
                <w:b w:val="0"/>
              </w:rPr>
              <w:t>Money</w:t>
            </w:r>
          </w:p>
        </w:tc>
      </w:tr>
      <w:tr>
        <w:trPr>
          <w:cantSplit/>
        </w:trPr>
        <w:tc>
          <w:tcPr>
            <w:tcW w:type="dxa" w:w="3408"/>
          </w:tcPr>
          <w:p>
            <w:r/>
            <w:r>
              <w:rPr>
                <w:b w:val="0"/>
              </w:rPr>
              <w:t>P0</w:t>
            </w:r>
          </w:p>
        </w:tc>
        <w:tc>
          <w:tcPr>
            <w:tcW w:type="dxa" w:w="3408"/>
          </w:tcPr>
          <w:p>
            <w:r/>
            <w:r>
              <w:rPr>
                <w:b w:val="0"/>
              </w:rPr>
              <w:t>Grosir Beras untuk Minimarket &amp; Warung Sembako</w:t>
            </w:r>
          </w:p>
        </w:tc>
        <w:tc>
          <w:tcPr>
            <w:tcW w:type="dxa" w:w="3408"/>
          </w:tcPr>
          <w:p>
            <w:r/>
            <w:r>
              <w:rPr>
                <w:b w:val="0"/>
              </w:rPr>
              <w:t>Money</w:t>
            </w:r>
          </w:p>
        </w:tc>
      </w:tr>
      <w:tr>
        <w:trPr>
          <w:cantSplit/>
        </w:trPr>
        <w:tc>
          <w:tcPr>
            <w:tcW w:type="dxa" w:w="3408"/>
          </w:tcPr>
          <w:p>
            <w:r/>
            <w:r>
              <w:rPr>
                <w:b w:val="0"/>
              </w:rPr>
              <w:t>P0</w:t>
            </w:r>
          </w:p>
        </w:tc>
        <w:tc>
          <w:tcPr>
            <w:tcW w:type="dxa" w:w="3408"/>
          </w:tcPr>
          <w:p>
            <w:r/>
            <w:r>
              <w:rPr>
                <w:b w:val="0"/>
              </w:rPr>
              <w:t>Pasokan Beras untuk Rumah Sakit &amp; Instalasi Gizi</w:t>
            </w:r>
          </w:p>
        </w:tc>
        <w:tc>
          <w:tcPr>
            <w:tcW w:type="dxa" w:w="3408"/>
          </w:tcPr>
          <w:p>
            <w:r/>
            <w:r>
              <w:rPr>
                <w:b w:val="0"/>
              </w:rPr>
              <w:t>Money/YMYL careful</w:t>
            </w:r>
          </w:p>
        </w:tc>
      </w:tr>
      <w:tr>
        <w:trPr>
          <w:cantSplit/>
        </w:trPr>
        <w:tc>
          <w:tcPr>
            <w:tcW w:type="dxa" w:w="3408"/>
          </w:tcPr>
          <w:p>
            <w:r/>
            <w:r>
              <w:rPr>
                <w:b w:val="0"/>
              </w:rPr>
              <w:t>P1</w:t>
            </w:r>
          </w:p>
        </w:tc>
        <w:tc>
          <w:tcPr>
            <w:tcW w:type="dxa" w:w="3408"/>
          </w:tcPr>
          <w:p>
            <w:r/>
            <w:r>
              <w:rPr>
                <w:b w:val="0"/>
              </w:rPr>
              <w:t>Cara Uji Sampel Beras Sebelum Kontrak Supplier</w:t>
            </w:r>
          </w:p>
        </w:tc>
        <w:tc>
          <w:tcPr>
            <w:tcW w:type="dxa" w:w="3408"/>
          </w:tcPr>
          <w:p>
            <w:r/>
            <w:r>
              <w:rPr>
                <w:b w:val="0"/>
              </w:rPr>
              <w:t>Trust</w:t>
            </w:r>
          </w:p>
        </w:tc>
      </w:tr>
      <w:tr>
        <w:trPr>
          <w:cantSplit/>
        </w:trPr>
        <w:tc>
          <w:tcPr>
            <w:tcW w:type="dxa" w:w="3408"/>
          </w:tcPr>
          <w:p>
            <w:r/>
            <w:r>
              <w:rPr>
                <w:b w:val="0"/>
              </w:rPr>
              <w:t>P1</w:t>
            </w:r>
          </w:p>
        </w:tc>
        <w:tc>
          <w:tcPr>
            <w:tcW w:type="dxa" w:w="3408"/>
          </w:tcPr>
          <w:p>
            <w:r/>
            <w:r>
              <w:rPr>
                <w:b w:val="0"/>
              </w:rPr>
              <w:t>Cara Menghitung Food Cost Nasi per Porsi</w:t>
            </w:r>
          </w:p>
        </w:tc>
        <w:tc>
          <w:tcPr>
            <w:tcW w:type="dxa" w:w="3408"/>
          </w:tcPr>
          <w:p>
            <w:r/>
            <w:r>
              <w:rPr>
                <w:b w:val="0"/>
              </w:rPr>
              <w:t>Traffic + commercial</w:t>
            </w:r>
          </w:p>
        </w:tc>
      </w:tr>
      <w:tr>
        <w:trPr>
          <w:cantSplit/>
        </w:trPr>
        <w:tc>
          <w:tcPr>
            <w:tcW w:type="dxa" w:w="3408"/>
          </w:tcPr>
          <w:p>
            <w:r/>
            <w:r>
              <w:rPr>
                <w:b w:val="0"/>
              </w:rPr>
              <w:t>P1</w:t>
            </w:r>
          </w:p>
        </w:tc>
        <w:tc>
          <w:tcPr>
            <w:tcW w:type="dxa" w:w="3408"/>
          </w:tcPr>
          <w:p>
            <w:r/>
            <w:r>
              <w:rPr>
                <w:b w:val="0"/>
              </w:rPr>
              <w:t>1 kg Beras Jadi Berapa Porsi untuk Catering?</w:t>
            </w:r>
          </w:p>
        </w:tc>
        <w:tc>
          <w:tcPr>
            <w:tcW w:type="dxa" w:w="3408"/>
          </w:tcPr>
          <w:p>
            <w:r/>
            <w:r>
              <w:rPr>
                <w:b w:val="0"/>
              </w:rPr>
              <w:t>Traffic + commercial</w:t>
            </w:r>
          </w:p>
        </w:tc>
      </w:tr>
      <w:tr>
        <w:trPr>
          <w:cantSplit/>
        </w:trPr>
        <w:tc>
          <w:tcPr>
            <w:tcW w:type="dxa" w:w="3408"/>
          </w:tcPr>
          <w:p>
            <w:r/>
            <w:r>
              <w:rPr>
                <w:b w:val="0"/>
              </w:rPr>
              <w:t>P1</w:t>
            </w:r>
          </w:p>
        </w:tc>
        <w:tc>
          <w:tcPr>
            <w:tcW w:type="dxa" w:w="3408"/>
          </w:tcPr>
          <w:p>
            <w:r/>
            <w:r>
              <w:rPr>
                <w:b w:val="0"/>
              </w:rPr>
              <w:t>Cara Membandingkan Dua Supplier Beras untuk Dapur Usaha</w:t>
            </w:r>
          </w:p>
        </w:tc>
        <w:tc>
          <w:tcPr>
            <w:tcW w:type="dxa" w:w="3408"/>
          </w:tcPr>
          <w:p>
            <w:r/>
            <w:r>
              <w:rPr>
                <w:b w:val="0"/>
              </w:rPr>
              <w:t>Commercial investigation</w:t>
            </w:r>
          </w:p>
        </w:tc>
      </w:tr>
      <w:tr>
        <w:trPr>
          <w:cantSplit/>
        </w:trPr>
        <w:tc>
          <w:tcPr>
            <w:tcW w:type="dxa" w:w="3408"/>
          </w:tcPr>
          <w:p>
            <w:r/>
            <w:r>
              <w:rPr>
                <w:b w:val="0"/>
              </w:rPr>
              <w:t>P1</w:t>
            </w:r>
          </w:p>
        </w:tc>
        <w:tc>
          <w:tcPr>
            <w:tcW w:type="dxa" w:w="3408"/>
          </w:tcPr>
          <w:p>
            <w:r/>
            <w:r>
              <w:rPr>
                <w:b w:val="0"/>
              </w:rPr>
              <w:t>7 Parameter QC Beras Masuk untuk Dapur Besar</w:t>
            </w:r>
          </w:p>
        </w:tc>
        <w:tc>
          <w:tcPr>
            <w:tcW w:type="dxa" w:w="3408"/>
          </w:tcPr>
          <w:p>
            <w:r/>
            <w:r>
              <w:rPr>
                <w:b w:val="0"/>
              </w:rPr>
              <w:t>Trust</w:t>
            </w:r>
          </w:p>
        </w:tc>
      </w:tr>
      <w:tr>
        <w:trPr>
          <w:cantSplit/>
        </w:trPr>
        <w:tc>
          <w:tcPr>
            <w:tcW w:type="dxa" w:w="3408"/>
          </w:tcPr>
          <w:p>
            <w:r/>
            <w:r>
              <w:rPr>
                <w:b w:val="0"/>
              </w:rPr>
              <w:t>P1</w:t>
            </w:r>
          </w:p>
        </w:tc>
        <w:tc>
          <w:tcPr>
            <w:tcW w:type="dxa" w:w="3408"/>
          </w:tcPr>
          <w:p>
            <w:r/>
            <w:r>
              <w:rPr>
                <w:b w:val="0"/>
              </w:rPr>
              <w:t>Mengapa Konsistensi Batch Penting untuk Catering &amp; Hotel</w:t>
            </w:r>
          </w:p>
        </w:tc>
        <w:tc>
          <w:tcPr>
            <w:tcW w:type="dxa" w:w="3408"/>
          </w:tcPr>
          <w:p>
            <w:r/>
            <w:r>
              <w:rPr>
                <w:b w:val="0"/>
              </w:rPr>
              <w:t>Trust</w:t>
            </w:r>
          </w:p>
        </w:tc>
      </w:tr>
      <w:tr>
        <w:trPr>
          <w:cantSplit/>
        </w:trPr>
        <w:tc>
          <w:tcPr>
            <w:tcW w:type="dxa" w:w="3408"/>
          </w:tcPr>
          <w:p>
            <w:r/>
            <w:r>
              <w:rPr>
                <w:b w:val="0"/>
              </w:rPr>
              <w:t>P1</w:t>
            </w:r>
          </w:p>
        </w:tc>
        <w:tc>
          <w:tcPr>
            <w:tcW w:type="dxa" w:w="3408"/>
          </w:tcPr>
          <w:p>
            <w:r/>
            <w:r>
              <w:rPr>
                <w:b w:val="0"/>
              </w:rPr>
              <w:t>Cara Menghitung Yield Beras Menjadi Nasi</w:t>
            </w:r>
          </w:p>
        </w:tc>
        <w:tc>
          <w:tcPr>
            <w:tcW w:type="dxa" w:w="3408"/>
          </w:tcPr>
          <w:p>
            <w:r/>
            <w:r>
              <w:rPr>
                <w:b w:val="0"/>
              </w:rPr>
              <w:t>Trust + calculator</w:t>
            </w:r>
          </w:p>
        </w:tc>
      </w:tr>
      <w:tr>
        <w:trPr>
          <w:cantSplit/>
        </w:trPr>
        <w:tc>
          <w:tcPr>
            <w:tcW w:type="dxa" w:w="3408"/>
          </w:tcPr>
          <w:p>
            <w:r/>
            <w:r>
              <w:rPr>
                <w:b w:val="0"/>
              </w:rPr>
              <w:t>P1</w:t>
            </w:r>
          </w:p>
        </w:tc>
        <w:tc>
          <w:tcPr>
            <w:tcW w:type="dxa" w:w="3408"/>
          </w:tcPr>
          <w:p>
            <w:r/>
            <w:r>
              <w:rPr>
                <w:b w:val="0"/>
              </w:rPr>
              <w:t>MOQ Beras B2B: Kapan Beli 250 kg, 500 kg, atau 1 Ton?</w:t>
            </w:r>
          </w:p>
        </w:tc>
        <w:tc>
          <w:tcPr>
            <w:tcW w:type="dxa" w:w="3408"/>
          </w:tcPr>
          <w:p>
            <w:r/>
            <w:r>
              <w:rPr>
                <w:b w:val="0"/>
              </w:rPr>
              <w:t>Commercial</w:t>
            </w:r>
          </w:p>
        </w:tc>
      </w:tr>
      <w:tr>
        <w:trPr>
          <w:cantSplit/>
        </w:trPr>
        <w:tc>
          <w:tcPr>
            <w:tcW w:type="dxa" w:w="3408"/>
          </w:tcPr>
          <w:p>
            <w:r/>
            <w:r>
              <w:rPr>
                <w:b w:val="0"/>
              </w:rPr>
              <w:t>P1</w:t>
            </w:r>
          </w:p>
        </w:tc>
        <w:tc>
          <w:tcPr>
            <w:tcW w:type="dxa" w:w="3408"/>
          </w:tcPr>
          <w:p>
            <w:r/>
            <w:r>
              <w:rPr>
                <w:b w:val="0"/>
              </w:rPr>
              <w:t>Cara Menyusun Safety Stock Beras untuk Dapur 1.000–5.000 Porsi</w:t>
            </w:r>
          </w:p>
        </w:tc>
        <w:tc>
          <w:tcPr>
            <w:tcW w:type="dxa" w:w="3408"/>
          </w:tcPr>
          <w:p>
            <w:r/>
            <w:r>
              <w:rPr>
                <w:b w:val="0"/>
              </w:rPr>
              <w:t>B2B operations</w:t>
            </w:r>
          </w:p>
        </w:tc>
      </w:tr>
      <w:tr>
        <w:trPr>
          <w:cantSplit/>
        </w:trPr>
        <w:tc>
          <w:tcPr>
            <w:tcW w:type="dxa" w:w="3408"/>
          </w:tcPr>
          <w:p>
            <w:r/>
            <w:r>
              <w:rPr>
                <w:b w:val="0"/>
              </w:rPr>
              <w:t>P1</w:t>
            </w:r>
          </w:p>
        </w:tc>
        <w:tc>
          <w:tcPr>
            <w:tcW w:type="dxa" w:w="3408"/>
          </w:tcPr>
          <w:p>
            <w:r/>
            <w:r>
              <w:rPr>
                <w:b w:val="0"/>
              </w:rPr>
              <w:t>Checklist Penerimaan Beras untuk SPPG MBG</w:t>
            </w:r>
          </w:p>
        </w:tc>
        <w:tc>
          <w:tcPr>
            <w:tcW w:type="dxa" w:w="3408"/>
          </w:tcPr>
          <w:p>
            <w:r/>
            <w:r>
              <w:rPr>
                <w:b w:val="0"/>
              </w:rPr>
              <w:t>B2B operations</w:t>
            </w:r>
          </w:p>
        </w:tc>
      </w:tr>
      <w:tr>
        <w:trPr>
          <w:cantSplit/>
        </w:trPr>
        <w:tc>
          <w:tcPr>
            <w:tcW w:type="dxa" w:w="3408"/>
          </w:tcPr>
          <w:p>
            <w:r/>
            <w:r>
              <w:rPr>
                <w:b w:val="0"/>
              </w:rPr>
              <w:t>P1</w:t>
            </w:r>
          </w:p>
        </w:tc>
        <w:tc>
          <w:tcPr>
            <w:tcW w:type="dxa" w:w="3408"/>
          </w:tcPr>
          <w:p>
            <w:r/>
            <w:r>
              <w:rPr>
                <w:b w:val="0"/>
              </w:rPr>
              <w:t>Checklist Supplier Beras Pondok Pesantren</w:t>
            </w:r>
          </w:p>
        </w:tc>
        <w:tc>
          <w:tcPr>
            <w:tcW w:type="dxa" w:w="3408"/>
          </w:tcPr>
          <w:p>
            <w:r/>
            <w:r>
              <w:rPr>
                <w:b w:val="0"/>
              </w:rPr>
              <w:t>B2B operations</w:t>
            </w:r>
          </w:p>
        </w:tc>
      </w:tr>
      <w:tr>
        <w:trPr>
          <w:cantSplit/>
        </w:trPr>
        <w:tc>
          <w:tcPr>
            <w:tcW w:type="dxa" w:w="3408"/>
          </w:tcPr>
          <w:p>
            <w:r/>
            <w:r>
              <w:rPr>
                <w:b w:val="0"/>
              </w:rPr>
              <w:t>P2</w:t>
            </w:r>
          </w:p>
        </w:tc>
        <w:tc>
          <w:tcPr>
            <w:tcW w:type="dxa" w:w="3408"/>
          </w:tcPr>
          <w:p>
            <w:r/>
            <w:r>
              <w:rPr>
                <w:b w:val="0"/>
              </w:rPr>
              <w:t>Rute Pengiriman Beras Muntilan–Sleman–Jogja</w:t>
            </w:r>
          </w:p>
        </w:tc>
        <w:tc>
          <w:tcPr>
            <w:tcW w:type="dxa" w:w="3408"/>
          </w:tcPr>
          <w:p>
            <w:r/>
            <w:r>
              <w:rPr>
                <w:b w:val="0"/>
              </w:rPr>
              <w:t>Local proof</w:t>
            </w:r>
          </w:p>
        </w:tc>
      </w:tr>
      <w:tr>
        <w:trPr>
          <w:cantSplit/>
        </w:trPr>
        <w:tc>
          <w:tcPr>
            <w:tcW w:type="dxa" w:w="3408"/>
          </w:tcPr>
          <w:p>
            <w:r/>
            <w:r>
              <w:rPr>
                <w:b w:val="0"/>
              </w:rPr>
              <w:t>P2</w:t>
            </w:r>
          </w:p>
        </w:tc>
        <w:tc>
          <w:tcPr>
            <w:tcW w:type="dxa" w:w="3408"/>
          </w:tcPr>
          <w:p>
            <w:r/>
            <w:r>
              <w:rPr>
                <w:b w:val="0"/>
              </w:rPr>
              <w:t>Rute Pengiriman Beras Muntilan–Magelang–Temanggung</w:t>
            </w:r>
          </w:p>
        </w:tc>
        <w:tc>
          <w:tcPr>
            <w:tcW w:type="dxa" w:w="3408"/>
          </w:tcPr>
          <w:p>
            <w:r/>
            <w:r>
              <w:rPr>
                <w:b w:val="0"/>
              </w:rPr>
              <w:t>Local proof</w:t>
            </w:r>
          </w:p>
        </w:tc>
      </w:tr>
      <w:tr>
        <w:trPr>
          <w:cantSplit/>
        </w:trPr>
        <w:tc>
          <w:tcPr>
            <w:tcW w:type="dxa" w:w="3408"/>
          </w:tcPr>
          <w:p>
            <w:r/>
            <w:r>
              <w:rPr>
                <w:b w:val="0"/>
              </w:rPr>
              <w:t>P2</w:t>
            </w:r>
          </w:p>
        </w:tc>
        <w:tc>
          <w:tcPr>
            <w:tcW w:type="dxa" w:w="3408"/>
          </w:tcPr>
          <w:p>
            <w:r/>
            <w:r>
              <w:rPr>
                <w:b w:val="0"/>
              </w:rPr>
              <w:t>Studi Kasus Uji Tanak Beras Ladori untuk Catering</w:t>
            </w:r>
          </w:p>
        </w:tc>
        <w:tc>
          <w:tcPr>
            <w:tcW w:type="dxa" w:w="3408"/>
          </w:tcPr>
          <w:p>
            <w:r/>
            <w:r>
              <w:rPr>
                <w:b w:val="0"/>
              </w:rPr>
              <w:t>First-hand proof</w:t>
            </w:r>
          </w:p>
        </w:tc>
      </w:tr>
      <w:tr>
        <w:trPr>
          <w:cantSplit/>
        </w:trPr>
        <w:tc>
          <w:tcPr>
            <w:tcW w:type="dxa" w:w="3408"/>
          </w:tcPr>
          <w:p>
            <w:r/>
            <w:r>
              <w:rPr>
                <w:b w:val="0"/>
              </w:rPr>
              <w:t>P2</w:t>
            </w:r>
          </w:p>
        </w:tc>
        <w:tc>
          <w:tcPr>
            <w:tcW w:type="dxa" w:w="3408"/>
          </w:tcPr>
          <w:p>
            <w:r/>
            <w:r>
              <w:rPr>
                <w:b w:val="0"/>
              </w:rPr>
              <w:t>Studi Kasus Pengiriman Beras Ladori ke SPPG</w:t>
            </w:r>
          </w:p>
        </w:tc>
        <w:tc>
          <w:tcPr>
            <w:tcW w:type="dxa" w:w="3408"/>
          </w:tcPr>
          <w:p>
            <w:r/>
            <w:r>
              <w:rPr>
                <w:b w:val="0"/>
              </w:rPr>
              <w:t>First-hand proof</w:t>
            </w:r>
          </w:p>
        </w:tc>
      </w:tr>
      <w:tr>
        <w:trPr>
          <w:cantSplit/>
        </w:trPr>
        <w:tc>
          <w:tcPr>
            <w:tcW w:type="dxa" w:w="3408"/>
          </w:tcPr>
          <w:p>
            <w:r/>
            <w:r>
              <w:rPr>
                <w:b w:val="0"/>
              </w:rPr>
              <w:t>P2</w:t>
            </w:r>
          </w:p>
        </w:tc>
        <w:tc>
          <w:tcPr>
            <w:tcW w:type="dxa" w:w="3408"/>
          </w:tcPr>
          <w:p>
            <w:r/>
            <w:r>
              <w:rPr>
                <w:b w:val="0"/>
              </w:rPr>
              <w:t>Studi Kasus Pasokan Beras untuk Pesantren</w:t>
            </w:r>
          </w:p>
        </w:tc>
        <w:tc>
          <w:tcPr>
            <w:tcW w:type="dxa" w:w="3408"/>
          </w:tcPr>
          <w:p>
            <w:r/>
            <w:r>
              <w:rPr>
                <w:b w:val="0"/>
              </w:rPr>
              <w:t>First-hand proof</w:t>
            </w:r>
          </w:p>
        </w:tc>
      </w:tr>
      <w:tr>
        <w:trPr>
          <w:cantSplit/>
        </w:trPr>
        <w:tc>
          <w:tcPr>
            <w:tcW w:type="dxa" w:w="3408"/>
          </w:tcPr>
          <w:p>
            <w:r/>
            <w:r>
              <w:rPr>
                <w:b w:val="0"/>
              </w:rPr>
              <w:t>P2</w:t>
            </w:r>
          </w:p>
        </w:tc>
        <w:tc>
          <w:tcPr>
            <w:tcW w:type="dxa" w:w="3408"/>
          </w:tcPr>
          <w:p>
            <w:r/>
            <w:r>
              <w:rPr>
                <w:b w:val="0"/>
              </w:rPr>
              <w:t>Cara Menyimpan Beras 25 kg di Gudang Usaha</w:t>
            </w:r>
          </w:p>
        </w:tc>
        <w:tc>
          <w:tcPr>
            <w:tcW w:type="dxa" w:w="3408"/>
          </w:tcPr>
          <w:p>
            <w:r/>
            <w:r>
              <w:rPr>
                <w:b w:val="0"/>
              </w:rPr>
              <w:t>Authority</w:t>
            </w:r>
          </w:p>
        </w:tc>
      </w:tr>
      <w:tr>
        <w:trPr>
          <w:cantSplit/>
        </w:trPr>
        <w:tc>
          <w:tcPr>
            <w:tcW w:type="dxa" w:w="3408"/>
          </w:tcPr>
          <w:p>
            <w:r/>
            <w:r>
              <w:rPr>
                <w:b w:val="0"/>
              </w:rPr>
              <w:t>P2</w:t>
            </w:r>
          </w:p>
        </w:tc>
        <w:tc>
          <w:tcPr>
            <w:tcW w:type="dxa" w:w="3408"/>
          </w:tcPr>
          <w:p>
            <w:r/>
            <w:r>
              <w:rPr>
                <w:b w:val="0"/>
              </w:rPr>
              <w:t>Kadar Air Beras dan Pengaruhnya untuk Penyimpanan</w:t>
            </w:r>
          </w:p>
        </w:tc>
        <w:tc>
          <w:tcPr>
            <w:tcW w:type="dxa" w:w="3408"/>
          </w:tcPr>
          <w:p>
            <w:r/>
            <w:r>
              <w:rPr>
                <w:b w:val="0"/>
              </w:rPr>
              <w:t>Authority</w:t>
            </w:r>
          </w:p>
        </w:tc>
      </w:tr>
      <w:tr>
        <w:trPr>
          <w:cantSplit/>
        </w:trPr>
        <w:tc>
          <w:tcPr>
            <w:tcW w:type="dxa" w:w="3408"/>
          </w:tcPr>
          <w:p>
            <w:r/>
            <w:r>
              <w:rPr>
                <w:b w:val="0"/>
              </w:rPr>
              <w:t>P2</w:t>
            </w:r>
          </w:p>
        </w:tc>
        <w:tc>
          <w:tcPr>
            <w:tcW w:type="dxa" w:w="3408"/>
          </w:tcPr>
          <w:p>
            <w:r/>
            <w:r>
              <w:rPr>
                <w:b w:val="0"/>
              </w:rPr>
              <w:t>Beras Kepala, Broken dan Menir untuk Pembeli B2B</w:t>
            </w:r>
          </w:p>
        </w:tc>
        <w:tc>
          <w:tcPr>
            <w:tcW w:type="dxa" w:w="3408"/>
          </w:tcPr>
          <w:p>
            <w:r/>
            <w:r>
              <w:rPr>
                <w:b w:val="0"/>
              </w:rPr>
              <w:t>Authority</w:t>
            </w:r>
          </w:p>
        </w:tc>
      </w:tr>
      <w:tr>
        <w:trPr>
          <w:cantSplit/>
        </w:trPr>
        <w:tc>
          <w:tcPr>
            <w:tcW w:type="dxa" w:w="3408"/>
          </w:tcPr>
          <w:p>
            <w:r/>
            <w:r>
              <w:rPr>
                <w:b w:val="0"/>
              </w:rPr>
              <w:t>P2</w:t>
            </w:r>
          </w:p>
        </w:tc>
        <w:tc>
          <w:tcPr>
            <w:tcW w:type="dxa" w:w="3408"/>
          </w:tcPr>
          <w:p>
            <w:r/>
            <w:r>
              <w:rPr>
                <w:b w:val="0"/>
              </w:rPr>
              <w:t>Cara Membaca Label dan Spesifikasi Beras 25 kg</w:t>
            </w:r>
          </w:p>
        </w:tc>
        <w:tc>
          <w:tcPr>
            <w:tcW w:type="dxa" w:w="3408"/>
          </w:tcPr>
          <w:p>
            <w:r/>
            <w:r>
              <w:rPr>
                <w:b w:val="0"/>
              </w:rPr>
              <w:t>Authority</w:t>
            </w:r>
          </w:p>
        </w:tc>
      </w:tr>
      <w:tr>
        <w:trPr>
          <w:cantSplit/>
        </w:trPr>
        <w:tc>
          <w:tcPr>
            <w:tcW w:type="dxa" w:w="3408"/>
          </w:tcPr>
          <w:p>
            <w:r/>
            <w:r>
              <w:rPr>
                <w:b w:val="0"/>
              </w:rPr>
              <w:t>P2</w:t>
            </w:r>
          </w:p>
        </w:tc>
        <w:tc>
          <w:tcPr>
            <w:tcW w:type="dxa" w:w="3408"/>
          </w:tcPr>
          <w:p>
            <w:r/>
            <w:r>
              <w:rPr>
                <w:b w:val="0"/>
              </w:rPr>
              <w:t>FAQ Pengadaan Beras B2B BerasLadori</w:t>
            </w:r>
          </w:p>
        </w:tc>
        <w:tc>
          <w:tcPr>
            <w:tcW w:type="dxa" w:w="3408"/>
          </w:tcPr>
          <w:p>
            <w:r/>
            <w:r>
              <w:rPr>
                <w:b w:val="0"/>
              </w:rPr>
              <w:t>Conversion support</w:t>
            </w:r>
          </w:p>
        </w:tc>
      </w:tr>
    </w:tbl>
    <w:p>
      <w:pPr>
        <w:pStyle w:val="Heading1"/>
      </w:pPr>
      <w:r>
        <w:t>7. Internal Linking — Mesin yang Menghubungkan Semua Page</w:t>
      </w:r>
    </w:p>
    <w:p>
      <w:pPr>
        <w:pStyle w:val="ListBullet"/>
      </w:pPr>
      <w:r>
        <w:t>Setiap artikel edukasi yang membahas beras untuk dapur usaha: link ke homepage dengan anchor natural seperti “Beras Ladori” atau “distributor Beras Ladori”.</w:t>
      </w:r>
    </w:p>
    <w:p>
      <w:pPr>
        <w:pStyle w:val="ListBullet"/>
      </w:pPr>
      <w:r>
        <w:t>Artikel yang membahas ukuran, yield, atau harga: link ke official product page dengan anchor “Beras Ladori 25 kg”.</w:t>
      </w:r>
    </w:p>
    <w:p>
      <w:pPr>
        <w:pStyle w:val="ListBullet"/>
      </w:pPr>
      <w:r>
        <w:t>Artikel lokal/berita customer: link ke halaman wilayah terkait, misalnya “Beras Ladori Sleman”.</w:t>
      </w:r>
    </w:p>
    <w:p>
      <w:pPr>
        <w:pStyle w:val="ListBullet"/>
      </w:pPr>
      <w:r>
        <w:t>Halaman wilayah selalu link ke homepage, product page, 2–3 segment pages yang relevan, serta halaman sampel/quotation.</w:t>
      </w:r>
    </w:p>
    <w:p>
      <w:pPr>
        <w:pStyle w:val="ListBullet"/>
      </w:pPr>
      <w:r>
        <w:t>Homepage link secara crawlable ke kelima wilayah dengan anchor yang berbeda dan jelas.</w:t>
      </w:r>
    </w:p>
    <w:p>
      <w:pPr>
        <w:pStyle w:val="ListBullet"/>
      </w:pPr>
      <w:r>
        <w:t>Gunakan exact-match anchor sesekali untuk branded/local query, tetapi variasikan dengan anchor natural agar tidak terasa dipaksakan.</w:t>
      </w:r>
    </w:p>
    <w:p>
      <w:pPr>
        <w:pStyle w:val="Heading1"/>
      </w:pPr>
      <w:r>
        <w:t>8. On-Page &amp; Entity Checklist</w:t>
      </w:r>
    </w:p>
    <w:p>
      <w:pPr>
        <w:pStyle w:val="ListBullet"/>
      </w:pPr>
      <w:r>
        <w:t>Gunakan site name yang konsisten: “Beras Ladori”. Footer saat ini sebaiknya tidak memakai nama berbeda “DistributorBerasLadori.com” sebagai brand utama.</w:t>
      </w:r>
    </w:p>
    <w:p>
      <w:pPr>
        <w:pStyle w:val="ListBullet"/>
      </w:pPr>
      <w:r>
        <w:t>Tambahkan WebSite structured data di homepage dengan name “Beras Ladori” dan URL resmi.</w:t>
      </w:r>
    </w:p>
    <w:p>
      <w:pPr>
        <w:pStyle w:val="ListBullet"/>
      </w:pPr>
      <w:r>
        <w:t>Tambahkan Organization structured data di homepage/About; masukkan logo, telepon, URL, dan alamat fisik yang benar.</w:t>
      </w:r>
    </w:p>
    <w:p>
      <w:pPr>
        <w:pStyle w:val="ListBullet"/>
      </w:pPr>
      <w:r>
        <w:t>Tambahkan LocalBusiness hanya untuk lokasi fisik nyata (misalnya gudang Magelang/Muntilan). Untuk Sleman, Jogja, Temanggung gunakan service area pada informasi bisnis jika bukan lokasi fisik.</w:t>
      </w:r>
    </w:p>
    <w:p>
      <w:pPr>
        <w:pStyle w:val="ListBullet"/>
      </w:pPr>
      <w:r>
        <w:t>Gunakan Product structured data pada halaman produk resmi jika harga/availability benar-benar tampil dan mengikuti pedoman.</w:t>
      </w:r>
    </w:p>
    <w:p>
      <w:pPr>
        <w:pStyle w:val="ListBullet"/>
      </w:pPr>
      <w:r>
        <w:t>Setiap URL memiliki title dan H1 unik; jangan template yang hanya mengganti nama kota.</w:t>
      </w:r>
    </w:p>
    <w:p>
      <w:pPr>
        <w:pStyle w:val="ListBullet"/>
      </w:pPr>
      <w:r>
        <w:t>Canonical self-referencing pada semua halaman utama.</w:t>
      </w:r>
    </w:p>
    <w:p>
      <w:pPr>
        <w:pStyle w:val="ListBullet"/>
      </w:pPr>
      <w:r>
        <w:t>Breadcrumb: Beranda &gt; Wilayah &gt; Sleman, dst.</w:t>
      </w:r>
    </w:p>
    <w:p>
      <w:pPr>
        <w:pStyle w:val="ListBullet"/>
      </w:pPr>
      <w:r>
        <w:t>Gunakan foto asli pengiriman, gudang, karung, timbangan, sampel, dan customer (dengan izin) dengan alt yang deskriptif.</w:t>
      </w:r>
    </w:p>
    <w:p>
      <w:pPr>
        <w:pStyle w:val="ListBullet"/>
      </w:pPr>
      <w:r>
        <w:t>Setelah update, request indexing di Google Search Console dan submit sitemap. Pantau query yang mengandung “ladori”.</w:t>
      </w:r>
    </w:p>
    <w:p>
      <w:pPr>
        <w:pStyle w:val="Heading1"/>
      </w:pPr>
      <w:r>
        <w:t>9. CTA yang Harus Konsisten</w:t>
      </w:r>
    </w:p>
    <w:p>
      <w:pPr>
        <w:pStyle w:val="ListBullet"/>
      </w:pPr>
      <w:r>
        <w:t>CTA primer: “Minta Sampel Uji Tanak”</w:t>
      </w:r>
    </w:p>
    <w:p>
      <w:pPr>
        <w:pStyle w:val="ListBullet"/>
      </w:pPr>
      <w:r>
        <w:t>CTA sekunder: “Minta Penawaran Harga B2B”</w:t>
      </w:r>
    </w:p>
    <w:p>
      <w:pPr>
        <w:pStyle w:val="ListBullet"/>
      </w:pPr>
      <w:r>
        <w:t>CTA utilitas: “Hitung Kebutuhan Beras”</w:t>
      </w:r>
    </w:p>
    <w:p>
      <w:pPr>
        <w:pStyle w:val="ListBullet"/>
      </w:pPr>
      <w:r>
        <w:t>CTA lokal: “Jadwalkan Pengiriman ke [Wilayah]”</w:t>
      </w:r>
    </w:p>
    <w:p>
      <w:pPr>
        <w:pStyle w:val="ListBullet"/>
      </w:pPr>
      <w:r>
        <w:t>CTA trust: “Lihat Gudang / Metode QC / Area Rute”</w:t>
      </w:r>
    </w:p>
    <w:p>
      <w:r>
        <w:t>WhatsApp sebaiknya membawa pesan pra-isi berbeda per halaman, misalnya: “Saya dari Sleman, kebutuhan sekitar 750 kg/minggu, ingin minta sampel dan penawaran Beras Ladori.” Dengan begitu sumber lead dapat dibedakan tanpa bertanya ulang.</w:t>
      </w:r>
    </w:p>
    <w:p>
      <w:pPr>
        <w:pStyle w:val="Heading1"/>
      </w:pPr>
      <w:r>
        <w:t>COPY SIAP PUBLISH 1 — Homepage BerasLadori.com</w:t>
      </w:r>
    </w:p>
    <w:p>
      <w:r>
        <w:rPr>
          <w:b/>
        </w:rPr>
        <w:t xml:space="preserve">Target keyword: </w:t>
      </w:r>
      <w:r>
        <w:t>beras ladori; distributor beras ladori</w:t>
        <w:br/>
      </w:r>
      <w:r>
        <w:rPr>
          <w:b/>
        </w:rPr>
        <w:t xml:space="preserve">Slug: </w:t>
      </w:r>
      <w:r>
        <w:t>/</w:t>
        <w:br/>
      </w:r>
      <w:r>
        <w:rPr>
          <w:b/>
        </w:rPr>
        <w:t xml:space="preserve">SEO title: </w:t>
      </w:r>
      <w:r>
        <w:t>Beras Ladori | Distributor Beras B2B Jogja, Sleman &amp; Magelang</w:t>
        <w:br/>
      </w:r>
      <w:r>
        <w:rPr>
          <w:b/>
        </w:rPr>
        <w:t xml:space="preserve">Meta description: </w:t>
      </w:r>
      <w:r>
        <w:t>Distributor Beras Ladori untuk catering, hotel, rumah makan, pesantren, SPPG MBG, rumah sakit dan toko di Jogja, Sleman, Magelang, Muntilan &amp; Temanggung.</w:t>
        <w:br/>
      </w:r>
      <w:r>
        <w:rPr>
          <w:b/>
        </w:rPr>
        <w:t xml:space="preserve">H1: </w:t>
      </w:r>
      <w:r>
        <w:t>Beras Ladori — Distributor Beras B2B untuk Jogja, Sleman, Magelang, Muntilan &amp; Temanggung</w:t>
        <w:br/>
      </w:r>
    </w:p>
    <w:p>
      <w:pPr>
        <w:pStyle w:val="Heading2"/>
      </w:pPr>
      <w:r>
        <w:t>Hero / opening</w:t>
      </w:r>
    </w:p>
    <w:p>
      <w:r>
        <w:t>Beras Ladori melayani kebutuhan beras B2B untuk dapur usaha dan institusi di koridor Temanggung, Magelang, Muntilan, Sleman, dan Kota Yogyakarta. Kami melayani pengadaan untuk catering, hotel, rumah makan, pondok pesantren, SPPG MBG, rumah sakit, minimarket, warung sembako, serta pembeli grosir yang membutuhkan pasokan berulang dengan jadwal yang jelas.</w:t>
      </w:r>
    </w:p>
    <w:p>
      <w:r>
        <w:t>Basis logistik berada di Muntilan dengan dukungan gudang Magelang. Untuk calon pelanggan usaha, kami menganjurkan uji sampel sebelum pembelian rutin sehingga karakter nasi, kebutuhan air, yield, dan kecocokan dengan menu dapat dinilai langsung oleh dapur Anda.</w:t>
      </w:r>
    </w:p>
    <w:p>
      <w:pPr>
        <w:pStyle w:val="Heading2"/>
      </w:pPr>
      <w:r>
        <w:t>Pasokan yang disesuaikan dengan jenis usaha</w:t>
      </w:r>
    </w:p>
    <w:p>
      <w:r>
        <w:t>Kebutuhan beras sebuah SPPG berbeda dari hotel, rumah makan, pesantren, atau toko sembako. Karena itu Beras Ladori tidak hanya menawarkan karung beras, tetapi membantu pelanggan memilih ukuran pembelian, pola pengiriman, dan produk yang sesuai dengan pemakaian aktual.</w:t>
      </w:r>
    </w:p>
    <w:p>
      <w:pPr>
        <w:pStyle w:val="ListBullet"/>
      </w:pPr>
      <w:r>
        <w:t>SPPG MBG dan catering: fokus pada konsistensi batch, pasokan rutin, administrasi, dan perhitungan kebutuhan harian.</w:t>
      </w:r>
    </w:p>
    <w:p>
      <w:pPr>
        <w:pStyle w:val="ListBullet"/>
      </w:pPr>
      <w:r>
        <w:t>Hotel, restoran, dan rumah makan: fokus pada konsistensi rasa, tekstur, penampilan nasi, dan food cost per porsi.</w:t>
      </w:r>
    </w:p>
    <w:p>
      <w:pPr>
        <w:pStyle w:val="ListBullet"/>
      </w:pPr>
      <w:r>
        <w:t>Pondok pesantren dan asrama: fokus pada volume, yield masak, efisiensi biaya, dan kontinuitas pasokan.</w:t>
      </w:r>
    </w:p>
    <w:p>
      <w:pPr>
        <w:pStyle w:val="ListBullet"/>
      </w:pPr>
      <w:r>
        <w:t>Rumah sakit: fokus pada spesifikasi yang jelas, keterlacakan, kontinuitas, serta kebutuhan administrasi institusi.</w:t>
      </w:r>
    </w:p>
    <w:p>
      <w:pPr>
        <w:pStyle w:val="ListBullet"/>
      </w:pPr>
      <w:r>
        <w:t>Minimarket dan warung sembako: fokus pada harga kulakan, perputaran stok, kemasan, dan jadwal restock.</w:t>
      </w:r>
    </w:p>
    <w:p>
      <w:pPr>
        <w:pStyle w:val="Heading2"/>
      </w:pPr>
      <w:r>
        <w:t>Area distribusi Beras Ladori</w:t>
      </w:r>
    </w:p>
    <w:p>
      <w:r>
        <w:t>Armada Beras Ladori melayani lima area utama: Muntilan sebagai basis pergudangan, Magelang Kota dan Kabupaten Magelang, Kabupaten Sleman, Kota Yogyakarta, serta Kabupaten Temanggung. Setiap area memiliki halaman layanan tersendiri yang memuat jalur pengiriman dan cakupan kecamatan agar pelanggan dapat mengecek rute yang paling dekat dengan lokasi usahanya.</w:t>
      </w:r>
    </w:p>
    <w:p>
      <w:pPr>
        <w:pStyle w:val="Heading2"/>
      </w:pPr>
      <w:r>
        <w:t>Uji sampel sebelum kontrak pasokan</w:t>
      </w:r>
    </w:p>
    <w:p>
      <w:r>
        <w:t>Untuk pembelian rutin, terutama catering, SPPG, hotel, rumah makan, pesantren, dan institusi, keputusan sebaiknya tidak hanya berdasarkan harga per kilogram. Minta sampel, masak dengan SOP dapur Anda, timbang hasil nasi matang, nilai tekstur, dan hitung biaya per porsi. Hasil uji inilah yang sebaiknya menjadi dasar membandingkan supplier.</w:t>
      </w:r>
    </w:p>
    <w:p>
      <w:r>
        <w:t>Hubungi tim Beras Ladori di WhatsApp 0822-2742-0003 untuk mengecek stok, meminta sampel, menghitung kebutuhan tonase, atau meminta penawaran B2B sesuai wilayah pengiriman Anda.</w:t>
      </w:r>
    </w:p>
    <w:p>
      <w:pPr>
        <w:pStyle w:val="Heading1"/>
      </w:pPr>
      <w:r>
        <w:t>COPY SIAP PUBLISH 2 — Tentang Beras Ladori</w:t>
      </w:r>
    </w:p>
    <w:p>
      <w:r>
        <w:rPr>
          <w:b/>
        </w:rPr>
        <w:t xml:space="preserve">Target keyword: </w:t>
      </w:r>
      <w:r>
        <w:t>tentang beras ladori; beras ladori adalah</w:t>
        <w:br/>
      </w:r>
      <w:r>
        <w:rPr>
          <w:b/>
        </w:rPr>
        <w:t xml:space="preserve">Slug: </w:t>
      </w:r>
      <w:r>
        <w:t>/tentang/beras-ladori/</w:t>
        <w:br/>
      </w:r>
      <w:r>
        <w:rPr>
          <w:b/>
        </w:rPr>
        <w:t xml:space="preserve">SEO title: </w:t>
      </w:r>
      <w:r>
        <w:t>Tentang Beras Ladori | Brand &amp; Distributor B2B</w:t>
        <w:br/>
      </w:r>
      <w:r>
        <w:rPr>
          <w:b/>
        </w:rPr>
        <w:t xml:space="preserve">Meta description: </w:t>
      </w:r>
      <w:r>
        <w:t>Kenali Beras Ladori, produk, layanan B2B, gudang, area distribusi dan cara mendapatkan sampel untuk usaha serta institusi.</w:t>
        <w:br/>
      </w:r>
      <w:r>
        <w:rPr>
          <w:b/>
        </w:rPr>
        <w:t xml:space="preserve">H1: </w:t>
      </w:r>
      <w:r>
        <w:t>Mengenal Beras Ladori dan Jaringan Distribusinya</w:t>
        <w:br/>
      </w:r>
    </w:p>
    <w:p>
      <w:pPr>
        <w:pStyle w:val="Heading2"/>
      </w:pPr>
      <w:r>
        <w:t>Apa itu Beras Ladori?</w:t>
      </w:r>
    </w:p>
    <w:p>
      <w:r>
        <w:t>Beras Ladori adalah brand beras yang dipasarkan untuk kebutuhan konsumen dan pasar usaha. Di wilayah Jawa Tengah bagian selatan dan DIY, BerasLadori.com berfokus pada pelayanan B2B: pengadaan beras untuk catering, hotel, rumah makan, pondok pesantren, SPPG MBG, rumah sakit, minimarket, warung sembako, dan pembeli grosir.</w:t>
      </w:r>
    </w:p>
    <w:p>
      <w:pPr>
        <w:pStyle w:val="Heading2"/>
      </w:pPr>
      <w:r>
        <w:t>Mengapa BerasLadori.com dibangun?</w:t>
      </w:r>
    </w:p>
    <w:p>
      <w:r>
        <w:t>Kebutuhan pembeli B2B berbeda dari pembeli rumah tangga. Sebuah dapur yang memasak ratusan atau ribuan porsi lebih membutuhkan konsistensi, jadwal pengiriman, ketersediaan stok, sampel uji, dan administrasi yang rapi daripada sekadar promosi “beras enak”. BerasLadori.com dibangun untuk membuat informasi tersebut mudah ditemukan sebelum calon pelanggan menghubungi sales.</w:t>
      </w:r>
    </w:p>
    <w:p>
      <w:pPr>
        <w:pStyle w:val="Heading2"/>
      </w:pPr>
      <w:r>
        <w:t>Wilayah layanan utama</w:t>
      </w:r>
    </w:p>
    <w:p>
      <w:r>
        <w:t>Fokus distribusi berada pada koridor Temanggung, Magelang, Muntilan, Sleman, dan Kota Yogyakarta. Basis logistik Muntilan memberi akses cepat ke Jalan Magelang–Yogyakarta, sedangkan titik Magelang mendukung pelayanan Kota dan Kabupaten Magelang. Area Sleman, Jogja, dan Temanggung dilayani melalui rute pengiriman terjadwal.</w:t>
      </w:r>
    </w:p>
    <w:p>
      <w:pPr>
        <w:pStyle w:val="Heading2"/>
      </w:pPr>
      <w:r>
        <w:t>Siapa yang cocok menjadi pelanggan?</w:t>
      </w:r>
    </w:p>
    <w:p>
      <w:r>
        <w:t>Beras Ladori ditujukan bagi pembeli yang membutuhkan pembelian rutin atau partai besar. Catering membutuhkan konsistensi porsi dan food cost; hotel dan restoran membutuhkan konsistensi kualitas; pesantren memerlukan efisiensi volume; SPPG membutuhkan pasokan yang dapat direncanakan; sedangkan toko sembako dan minimarket membutuhkan produk yang dapat diputar kembali dengan margin yang sehat.</w:t>
      </w:r>
    </w:p>
    <w:p>
      <w:pPr>
        <w:pStyle w:val="Heading2"/>
      </w:pPr>
      <w:r>
        <w:t>Mengapa sampel lebih penting daripada janji promosi?</w:t>
      </w:r>
    </w:p>
    <w:p>
      <w:r>
        <w:t>Karakter beras baru benar-benar terlihat setelah dimasak. Karena itu calon pelanggan usaha sebaiknya menguji sampel dengan rice cooker atau steamer yang biasa digunakan. Catat jumlah air, berat nasi matang, tekstur, aroma, serta hasil setelah beberapa waktu. Dengan metode ini pembeli dapat membandingkan produk berdasarkan data dapurnya sendiri.</w:t>
      </w:r>
    </w:p>
    <w:p>
      <w:pPr>
        <w:pStyle w:val="Heading2"/>
      </w:pPr>
      <w:r>
        <w:t>Cara mendapatkan Beras Ladori</w:t>
      </w:r>
    </w:p>
    <w:p>
      <w:r>
        <w:t>Untuk area Jogja, Sleman, Magelang, Muntilan, dan Temanggung, calon pelanggan dapat menghubungi BerasLadori.com untuk mengecek ketersediaan, jadwal rute, sampel, atau penawaran. Kebutuhan berulang sebaiknya disampaikan dalam kilogram per hari atau per minggu agar tim dapat memperkirakan jadwal dan jumlah pengiriman secara lebih tepat.</w:t>
      </w:r>
    </w:p>
    <w:p>
      <w:r>
        <w:t>BerasLadori.com bukan sekadar katalog. Situs ini dikembangkan sebagai pusat informasi pengadaan dan pengetahuan beras yang membantu pembeli memahami mutu, yield, penyimpanan, perhitungan kebutuhan, dan keputusan supplier sebelum melakukan pembelian.</w:t>
      </w:r>
    </w:p>
    <w:p>
      <w:pPr>
        <w:pStyle w:val="Heading1"/>
      </w:pPr>
      <w:r>
        <w:t>COPY SIAP PUBLISH 3 — Official Product Page Beras Ladori 25 kg</w:t>
      </w:r>
    </w:p>
    <w:p>
      <w:r>
        <w:rPr>
          <w:b/>
        </w:rPr>
        <w:t xml:space="preserve">Target keyword: </w:t>
      </w:r>
      <w:r>
        <w:t>beras ladori 25 kg; harga beras ladori</w:t>
        <w:br/>
      </w:r>
      <w:r>
        <w:rPr>
          <w:b/>
        </w:rPr>
        <w:t xml:space="preserve">Slug: </w:t>
      </w:r>
      <w:r>
        <w:t>/produk/beras-ladori-25kg/</w:t>
        <w:br/>
      </w:r>
      <w:r>
        <w:rPr>
          <w:b/>
        </w:rPr>
        <w:t xml:space="preserve">SEO title: </w:t>
      </w:r>
      <w:r>
        <w:t>Beras Ladori 25 kg | Spesifikasi, Sampel &amp; Harga B2B</w:t>
        <w:br/>
      </w:r>
      <w:r>
        <w:rPr>
          <w:b/>
        </w:rPr>
        <w:t xml:space="preserve">Meta description: </w:t>
      </w:r>
      <w:r>
        <w:t>Lihat Beras Ladori 25 kg, peruntukan B2B, sampel uji tanak, pengiriman dan penawaran untuk Jogja, Sleman, Magelang, Muntilan dan Temanggung.</w:t>
        <w:br/>
      </w:r>
      <w:r>
        <w:rPr>
          <w:b/>
        </w:rPr>
        <w:t xml:space="preserve">H1: </w:t>
      </w:r>
      <w:r>
        <w:t>Beras Ladori 25 kg untuk Dapur Usaha dan Institusi</w:t>
        <w:br/>
      </w:r>
    </w:p>
    <w:p>
      <w:r>
        <w:t>Beras Ladori 25 kg disediakan untuk kebutuhan dapur usaha, institusi, dan pembeli grosir yang membutuhkan ukuran praktis untuk penyimpanan, pencatatan stok, serta pengiriman rutin. Produk ini ditujukan terutama untuk catering, hotel, rumah makan, SPPG MBG, pesantren, rumah sakit, minimarket, dan toko sembako di area layanan BerasLadori.com.</w:t>
      </w:r>
    </w:p>
    <w:p>
      <w:pPr>
        <w:pStyle w:val="Heading2"/>
      </w:pPr>
      <w:r>
        <w:t>Sebelum membeli rutin, lakukan uji tanak</w:t>
      </w:r>
    </w:p>
    <w:p>
      <w:r>
        <w:t>Untuk pembeli B2B, kami menyarankan keputusan tidak hanya berdasarkan foto butir atau harga per karung. Uji sampel 1–2 kg dengan SOP dapur Anda, lalu catat rasio air, berat nasi matang, tekstur, aroma, dan jumlah porsi. Jika produk akan digunakan untuk catering atau program makan skala besar, hitung pula food cost per porsi agar perbandingan antarproduk lebih objektif.</w:t>
      </w:r>
    </w:p>
    <w:p>
      <w:pPr>
        <w:pStyle w:val="Heading2"/>
      </w:pPr>
      <w:r>
        <w:t>Cocok untuk kebutuhan apa?</w:t>
      </w:r>
    </w:p>
    <w:p>
      <w:pPr>
        <w:pStyle w:val="ListBullet"/>
      </w:pPr>
      <w:r>
        <w:t>Catering dan nasi box</w:t>
      </w:r>
    </w:p>
    <w:p>
      <w:pPr>
        <w:pStyle w:val="ListBullet"/>
      </w:pPr>
      <w:r>
        <w:t>Hotel, restoran, dan rumah makan</w:t>
      </w:r>
    </w:p>
    <w:p>
      <w:pPr>
        <w:pStyle w:val="ListBullet"/>
      </w:pPr>
      <w:r>
        <w:t>Dapur SPPG MBG</w:t>
      </w:r>
    </w:p>
    <w:p>
      <w:pPr>
        <w:pStyle w:val="ListBullet"/>
      </w:pPr>
      <w:r>
        <w:t>Pondok pesantren dan asrama</w:t>
      </w:r>
    </w:p>
    <w:p>
      <w:pPr>
        <w:pStyle w:val="ListBullet"/>
      </w:pPr>
      <w:r>
        <w:t>Rumah sakit dan institusi</w:t>
      </w:r>
    </w:p>
    <w:p>
      <w:pPr>
        <w:pStyle w:val="ListBullet"/>
      </w:pPr>
      <w:r>
        <w:t>Minimarket, warung sembako, dan reseller sesuai kebutuhan</w:t>
      </w:r>
    </w:p>
    <w:p>
      <w:pPr>
        <w:pStyle w:val="Heading2"/>
      </w:pPr>
      <w:r>
        <w:t>Wilayah pengiriman</w:t>
      </w:r>
    </w:p>
    <w:p>
      <w:r>
        <w:t>Pengiriman B2B difokuskan pada Muntilan, Magelang, Sleman, Kota Yogyakarta, dan Temanggung. Untuk pembelian rutin, informasikan lokasi, kebutuhan per minggu, ukuran penyimpanan, serta jadwal yang diinginkan agar sales dapat menyesuaikan rute.</w:t>
      </w:r>
    </w:p>
    <w:p>
      <w:pPr>
        <w:pStyle w:val="Heading2"/>
      </w:pPr>
      <w:r>
        <w:t>Harga Beras Ladori 25 kg</w:t>
      </w:r>
    </w:p>
    <w:p>
      <w:r>
        <w:t>Harga B2B dapat berubah mengikuti kondisi pasokan, jumlah pembelian, dan rute pengiriman. Karena itu halaman resmi sebaiknya menampilkan “minta harga hari ini” daripada menyimpan angka lama. Hubungi 0822-2742-0003 dengan format: lokasi – kebutuhan per minggu – jumlah awal – jenis usaha.</w:t>
      </w:r>
    </w:p>
    <w:p>
      <w:pPr>
        <w:pStyle w:val="Heading2"/>
      </w:pPr>
      <w:r>
        <w:t>Catatan mutu</w:t>
      </w:r>
    </w:p>
    <w:p>
      <w:r>
        <w:t>Masukkan pada bagian ini hanya spesifikasi yang benar-benar diukur dan dapat dibuktikan untuk batch yang dijual, misalnya kadar air hasil QC, persentase broken/menir bila tersedia, tanggal produksi/pengemasan, serta hasil uji tanak. Hindari klaim absolut seperti “pasti tidak basi” atau angka indeks glikemik tanpa hasil uji produk yang spesifik.</w:t>
      </w:r>
    </w:p>
    <w:p>
      <w:pPr>
        <w:pStyle w:val="Heading1"/>
      </w:pPr>
      <w:r>
        <w:t>COPY SIAP PUBLISH 4 — Halaman Beras Ladori Jogja</w:t>
      </w:r>
    </w:p>
    <w:p>
      <w:r>
        <w:rPr>
          <w:b/>
        </w:rPr>
        <w:t xml:space="preserve">Target keyword: </w:t>
      </w:r>
      <w:r>
        <w:t>beras ladori jogja; distributor beras ladori jogja</w:t>
        <w:br/>
      </w:r>
      <w:r>
        <w:rPr>
          <w:b/>
        </w:rPr>
        <w:t xml:space="preserve">Slug: </w:t>
      </w:r>
      <w:r>
        <w:t>/wilayah/jogja</w:t>
        <w:br/>
      </w:r>
      <w:r>
        <w:rPr>
          <w:b/>
        </w:rPr>
        <w:t xml:space="preserve">SEO title: </w:t>
      </w:r>
      <w:r>
        <w:t>Beras Ladori Jogja | Distributor Beras B2B &amp; Horeka</w:t>
        <w:br/>
      </w:r>
      <w:r>
        <w:rPr>
          <w:b/>
        </w:rPr>
        <w:t xml:space="preserve">Meta description: </w:t>
      </w:r>
      <w:r>
        <w:t>Pasokan Beras Ladori untuk Kota Yogyakarta bagi hotel, restoran, catering, rumah makan, SPPG MBG, rumah sakit, minimarket dan warung sembako. Minta sampel, cek stok dan jadwalkan pengiriman B2B.</w:t>
        <w:br/>
      </w:r>
      <w:r>
        <w:rPr>
          <w:b/>
        </w:rPr>
        <w:t xml:space="preserve">H1: </w:t>
      </w:r>
      <w:r>
        <w:t>Beras Ladori Jogja — Pasokan untuk Hotel, Catering, Rumah Makan &amp; SPPG</w:t>
        <w:br/>
      </w:r>
    </w:p>
    <w:p>
      <w:r>
        <w:t>Kota Yogyakarta adalah pasar dengan konsentrasi kuliner, hotel, catering, rumah makan dan institusi yang membutuhkan suplai beras secara berulang. Fokus layanan Beras Ladori di Jogja adalah menjaga pasokan, mempermudah uji sampel, dan mengatur pengiriman dari basis Muntilan melalui koridor Sleman menuju kota.</w:t>
      </w:r>
    </w:p>
    <w:p>
      <w:pPr>
        <w:pStyle w:val="Heading2"/>
      </w:pPr>
      <w:r>
        <w:t>Siapa yang Kami Layani di Jogja?</w:t>
      </w:r>
    </w:p>
    <w:p>
      <w:r>
        <w:t>Layanan Beras Ladori di Kota Yogyakarta ditujukan terutama untuk hotel, restoran, catering, rumah makan, SPPG MBG, rumah sakit, minimarket dan warung sembako. Setiap jenis pelanggan mempunyai kebutuhan berbeda, sehingga jumlah pembelian, frekuensi pengiriman, ukuran stok aman, dan metode uji produk sebaiknya disesuaikan dengan pola pemakaian aktual.</w:t>
      </w:r>
    </w:p>
    <w:p>
      <w:pPr>
        <w:pStyle w:val="Heading2"/>
      </w:pPr>
      <w:r>
        <w:t>Cakupan pengiriman</w:t>
      </w:r>
    </w:p>
    <w:p>
      <w:r>
        <w:t>Gondokusuman, Umbulharjo, Mantrijeron, Danurejan, Jetis, Mergangsan, Wirobrajan, Tegalrejo, Gedongtengen dan area lain di Kota Yogyakarta. Cakupan di luar daftar tersebut dapat dikonfirmasi ke sales sesuai rute dan jumlah pembelian.</w:t>
      </w:r>
    </w:p>
    <w:p>
      <w:pPr>
        <w:pStyle w:val="Heading2"/>
      </w:pPr>
      <w:r>
        <w:t>Minta sampel sebelum pembelian rutin</w:t>
      </w:r>
    </w:p>
    <w:p>
      <w:r>
        <w:t>Jika Anda membeli beras untuk dapur usaha, lakukan uji tanak sebelum menentukan supplier. Masak sampel dengan alat yang biasa digunakan, catat air, berat nasi matang, tekstur, aroma, dan jumlah porsi. Untuk usaha catering, SPPG, hotel atau rumah makan, langkah ini lebih berguna daripada hanya membandingkan harga per kilogram.</w:t>
      </w:r>
    </w:p>
    <w:p>
      <w:pPr>
        <w:pStyle w:val="Heading2"/>
      </w:pPr>
      <w:r>
        <w:t>Perencanaan pasokan B2B</w:t>
      </w:r>
    </w:p>
    <w:p>
      <w:r>
        <w:t>Agar pengiriman lebih stabil, sampaikan kebutuhan dalam kilogram atau karung per minggu, hari pemakaian tertinggi, kapasitas gudang, dan titik drop. Tim sales kemudian dapat mencocokkan kebutuhan dengan rute reguler atau pengiriman khusus. Untuk pembelian besar, tanyakan pula kebijakan ongkir, minimum order, dan jadwal loading yang berlaku pada saat pemesanan.</w:t>
      </w:r>
    </w:p>
    <w:p>
      <w:pPr>
        <w:pStyle w:val="Heading2"/>
      </w:pPr>
      <w:r>
        <w:t>Mengapa memilih distributor yang dekat dengan rute?</w:t>
      </w:r>
    </w:p>
    <w:p>
      <w:r>
        <w:t>Beras adalah barang berat dengan konsumsi berulang. Supplier yang berada pada jalur logistik yang jelas lebih mudah diajak merencanakan replenishment, mengirim sampel, menangani kekurangan stok, dan melakukan pengiriman berkala. Karena itu BerasLadori memfokuskan area kerja pada lima wilayah yang saling terhubung, bukan mengejar pengiriman nasional yang belum tentu efisien.</w:t>
      </w:r>
    </w:p>
    <w:p>
      <w:pPr>
        <w:pStyle w:val="Heading2"/>
      </w:pPr>
      <w:r>
        <w:t>Pesan Beras Ladori untuk Jogja</w:t>
      </w:r>
    </w:p>
    <w:p>
      <w:r>
        <w:t>Untuk mengecek stok, meminta sampel, atau memperoleh penawaran Beras Ladori untuk Kota Yogyakarta, hubungi WhatsApp 0822-2742-0003. Sertakan lokasi, jenis usaha, perkiraan kebutuhan per minggu, dan jadwal pengiriman yang diinginkan agar penawaran lebih cepat dan relevan.</w:t>
      </w:r>
    </w:p>
    <w:p>
      <w:pPr>
        <w:pStyle w:val="Heading3"/>
      </w:pPr>
      <w:r>
        <w:t>Internal link wajib dari halaman ini</w:t>
      </w:r>
    </w:p>
    <w:p>
      <w:pPr>
        <w:pStyle w:val="ListBullet"/>
      </w:pPr>
      <w:r>
        <w:t>Homepage BerasLadori.com</w:t>
      </w:r>
    </w:p>
    <w:p>
      <w:pPr>
        <w:pStyle w:val="ListBullet"/>
      </w:pPr>
      <w:r>
        <w:t>Official product page Beras Ladori 25 kg</w:t>
      </w:r>
    </w:p>
    <w:p>
      <w:pPr>
        <w:pStyle w:val="ListBullet"/>
      </w:pPr>
      <w:r>
        <w:t>Halaman segmen yang paling relevan (SPPG/Catering/Pesantren/Hotel/Sembako)</w:t>
      </w:r>
    </w:p>
    <w:p>
      <w:pPr>
        <w:pStyle w:val="ListBullet"/>
      </w:pPr>
      <w:r>
        <w:t>Kalkulator kebutuhan tonase</w:t>
      </w:r>
    </w:p>
    <w:p>
      <w:pPr>
        <w:pStyle w:val="ListBullet"/>
      </w:pPr>
      <w:r>
        <w:t>Artikel uji tanak / food cost / QC beras</w:t>
      </w:r>
    </w:p>
    <w:p>
      <w:pPr>
        <w:pStyle w:val="Heading1"/>
      </w:pPr>
      <w:r>
        <w:t>COPY SIAP PUBLISH 5 — Halaman Beras Ladori Sleman</w:t>
      </w:r>
    </w:p>
    <w:p>
      <w:r>
        <w:rPr>
          <w:b/>
        </w:rPr>
        <w:t xml:space="preserve">Target keyword: </w:t>
      </w:r>
      <w:r>
        <w:t>beras ladori sleman; distributor beras ladori sleman</w:t>
        <w:br/>
      </w:r>
      <w:r>
        <w:rPr>
          <w:b/>
        </w:rPr>
        <w:t xml:space="preserve">Slug: </w:t>
      </w:r>
      <w:r>
        <w:t>/wilayah/sleman</w:t>
        <w:br/>
      </w:r>
      <w:r>
        <w:rPr>
          <w:b/>
        </w:rPr>
        <w:t xml:space="preserve">SEO title: </w:t>
      </w:r>
      <w:r>
        <w:t>Beras Ladori Sleman | Supplier Catering, SPPG &amp; Resto</w:t>
        <w:br/>
      </w:r>
      <w:r>
        <w:rPr>
          <w:b/>
        </w:rPr>
        <w:t xml:space="preserve">Meta description: </w:t>
      </w:r>
      <w:r>
        <w:t>Pasokan Beras Ladori untuk Kabupaten Sleman bagi SPPG MBG, catering, restoran, rumah makan, hotel, pesantren, rumah sakit dan usaha pangan. Minta sampel, cek stok dan jadwalkan pengiriman B2B.</w:t>
        <w:br/>
      </w:r>
      <w:r>
        <w:rPr>
          <w:b/>
        </w:rPr>
        <w:t xml:space="preserve">H1: </w:t>
      </w:r>
      <w:r>
        <w:t>Beras Ladori Sleman — Pasokan B2B dari Muntilan</w:t>
        <w:br/>
      </w:r>
    </w:p>
    <w:p>
      <w:r>
        <w:t>Sleman berada pada jalur distribusi yang sangat strategis dari Muntilan menuju Yogyakarta. Banyak dapur usaha, kawasan kampus, rumah makan, hotel, catering dan SPPG berada di koridor Jalan Magelang, Ring Road, Jalan Kaliurang dan area timur Sleman.</w:t>
      </w:r>
    </w:p>
    <w:p>
      <w:pPr>
        <w:pStyle w:val="Heading2"/>
      </w:pPr>
      <w:r>
        <w:t>Siapa yang Kami Layani di Sleman?</w:t>
      </w:r>
    </w:p>
    <w:p>
      <w:r>
        <w:t>Layanan Beras Ladori di Kabupaten Sleman ditujukan terutama untuk SPPG MBG, catering, restoran, rumah makan, hotel, pesantren, rumah sakit dan usaha pangan. Setiap jenis pelanggan mempunyai kebutuhan berbeda, sehingga jumlah pembelian, frekuensi pengiriman, ukuran stok aman, dan metode uji produk sebaiknya disesuaikan dengan pola pemakaian aktual.</w:t>
      </w:r>
    </w:p>
    <w:p>
      <w:pPr>
        <w:pStyle w:val="Heading2"/>
      </w:pPr>
      <w:r>
        <w:t>Cakupan pengiriman</w:t>
      </w:r>
    </w:p>
    <w:p>
      <w:r>
        <w:t>Tempel, Mlati, Depok, Gamping, Ngaglik, Kalasan, Berbah, Seyegan, Godean dan wilayah Sleman lain sesuai jadwal. Cakupan di luar daftar tersebut dapat dikonfirmasi ke sales sesuai rute dan jumlah pembelian.</w:t>
      </w:r>
    </w:p>
    <w:p>
      <w:pPr>
        <w:pStyle w:val="Heading2"/>
      </w:pPr>
      <w:r>
        <w:t>Minta sampel sebelum pembelian rutin</w:t>
      </w:r>
    </w:p>
    <w:p>
      <w:r>
        <w:t>Jika Anda membeli beras untuk dapur usaha, lakukan uji tanak sebelum menentukan supplier. Masak sampel dengan alat yang biasa digunakan, catat air, berat nasi matang, tekstur, aroma, dan jumlah porsi. Untuk usaha catering, SPPG, hotel atau rumah makan, langkah ini lebih berguna daripada hanya membandingkan harga per kilogram.</w:t>
      </w:r>
    </w:p>
    <w:p>
      <w:pPr>
        <w:pStyle w:val="Heading2"/>
      </w:pPr>
      <w:r>
        <w:t>Perencanaan pasokan B2B</w:t>
      </w:r>
    </w:p>
    <w:p>
      <w:r>
        <w:t>Agar pengiriman lebih stabil, sampaikan kebutuhan dalam kilogram atau karung per minggu, hari pemakaian tertinggi, kapasitas gudang, dan titik drop. Tim sales kemudian dapat mencocokkan kebutuhan dengan rute reguler atau pengiriman khusus. Untuk pembelian besar, tanyakan pula kebijakan ongkir, minimum order, dan jadwal loading yang berlaku pada saat pemesanan.</w:t>
      </w:r>
    </w:p>
    <w:p>
      <w:pPr>
        <w:pStyle w:val="Heading2"/>
      </w:pPr>
      <w:r>
        <w:t>Mengapa memilih distributor yang dekat dengan rute?</w:t>
      </w:r>
    </w:p>
    <w:p>
      <w:r>
        <w:t>Beras adalah barang berat dengan konsumsi berulang. Supplier yang berada pada jalur logistik yang jelas lebih mudah diajak merencanakan replenishment, mengirim sampel, menangani kekurangan stok, dan melakukan pengiriman berkala. Karena itu BerasLadori memfokuskan area kerja pada lima wilayah yang saling terhubung, bukan mengejar pengiriman nasional yang belum tentu efisien.</w:t>
      </w:r>
    </w:p>
    <w:p>
      <w:pPr>
        <w:pStyle w:val="Heading2"/>
      </w:pPr>
      <w:r>
        <w:t>Pesan Beras Ladori untuk Sleman</w:t>
      </w:r>
    </w:p>
    <w:p>
      <w:r>
        <w:t>Untuk mengecek stok, meminta sampel, atau memperoleh penawaran Beras Ladori untuk Kabupaten Sleman, hubungi WhatsApp 0822-2742-0003. Sertakan lokasi, jenis usaha, perkiraan kebutuhan per minggu, dan jadwal pengiriman yang diinginkan agar penawaran lebih cepat dan relevan.</w:t>
      </w:r>
    </w:p>
    <w:p>
      <w:pPr>
        <w:pStyle w:val="Heading3"/>
      </w:pPr>
      <w:r>
        <w:t>Internal link wajib dari halaman ini</w:t>
      </w:r>
    </w:p>
    <w:p>
      <w:pPr>
        <w:pStyle w:val="ListBullet"/>
      </w:pPr>
      <w:r>
        <w:t>Homepage BerasLadori.com</w:t>
      </w:r>
    </w:p>
    <w:p>
      <w:pPr>
        <w:pStyle w:val="ListBullet"/>
      </w:pPr>
      <w:r>
        <w:t>Official product page Beras Ladori 25 kg</w:t>
      </w:r>
    </w:p>
    <w:p>
      <w:pPr>
        <w:pStyle w:val="ListBullet"/>
      </w:pPr>
      <w:r>
        <w:t>Halaman segmen yang paling relevan (SPPG/Catering/Pesantren/Hotel/Sembako)</w:t>
      </w:r>
    </w:p>
    <w:p>
      <w:pPr>
        <w:pStyle w:val="ListBullet"/>
      </w:pPr>
      <w:r>
        <w:t>Kalkulator kebutuhan tonase</w:t>
      </w:r>
    </w:p>
    <w:p>
      <w:pPr>
        <w:pStyle w:val="ListBullet"/>
      </w:pPr>
      <w:r>
        <w:t>Artikel uji tanak / food cost / QC beras</w:t>
      </w:r>
    </w:p>
    <w:p>
      <w:pPr>
        <w:pStyle w:val="Heading1"/>
      </w:pPr>
      <w:r>
        <w:t>COPY SIAP PUBLISH 6 — Halaman Beras Ladori Magelang</w:t>
      </w:r>
    </w:p>
    <w:p>
      <w:r>
        <w:rPr>
          <w:b/>
        </w:rPr>
        <w:t xml:space="preserve">Target keyword: </w:t>
      </w:r>
      <w:r>
        <w:t>beras ladori magelang; distributor beras ladori magelang</w:t>
        <w:br/>
      </w:r>
      <w:r>
        <w:rPr>
          <w:b/>
        </w:rPr>
        <w:t xml:space="preserve">Slug: </w:t>
      </w:r>
      <w:r>
        <w:t>/wilayah/magelang</w:t>
        <w:br/>
      </w:r>
      <w:r>
        <w:rPr>
          <w:b/>
        </w:rPr>
        <w:t xml:space="preserve">SEO title: </w:t>
      </w:r>
      <w:r>
        <w:t>Beras Ladori Magelang | Distributor Beras B2B &amp; Grosir</w:t>
        <w:br/>
      </w:r>
      <w:r>
        <w:rPr>
          <w:b/>
        </w:rPr>
        <w:t xml:space="preserve">Meta description: </w:t>
      </w:r>
      <w:r>
        <w:t>Pasokan Beras Ladori untuk Kota dan Kabupaten Magelang bagi SPPG MBG, catering, pesantren, rumah makan, hotel, minimarket, grosir dan warung sembako. Minta sampel, cek stok dan jadwalkan pengiriman B2B.</w:t>
        <w:br/>
      </w:r>
      <w:r>
        <w:rPr>
          <w:b/>
        </w:rPr>
        <w:t xml:space="preserve">H1: </w:t>
      </w:r>
      <w:r>
        <w:t>Beras Ladori Magelang — Gudang, Grosir &amp; Pengiriman B2B</w:t>
        <w:br/>
      </w:r>
    </w:p>
    <w:p>
      <w:r>
        <w:t>Magelang merupakan home market BerasLadori karena didukung titik gudang dan jarak dekat dari basis Muntilan. Keunggulan lokalnya adalah koordinasi lebih mudah untuk pengecekan stok, kunjungan, sampel, pickup, maupun drop berkala.</w:t>
      </w:r>
    </w:p>
    <w:p>
      <w:pPr>
        <w:pStyle w:val="Heading2"/>
      </w:pPr>
      <w:r>
        <w:t>Siapa yang Kami Layani di Magelang?</w:t>
      </w:r>
    </w:p>
    <w:p>
      <w:r>
        <w:t>Layanan Beras Ladori di Kota dan Kabupaten Magelang ditujukan terutama untuk SPPG MBG, catering, pesantren, rumah makan, hotel, minimarket, grosir dan warung sembako. Setiap jenis pelanggan mempunyai kebutuhan berbeda, sehingga jumlah pembelian, frekuensi pengiriman, ukuran stok aman, dan metode uji produk sebaiknya disesuaikan dengan pola pemakaian aktual.</w:t>
      </w:r>
    </w:p>
    <w:p>
      <w:pPr>
        <w:pStyle w:val="Heading2"/>
      </w:pPr>
      <w:r>
        <w:t>Cakupan pengiriman</w:t>
      </w:r>
    </w:p>
    <w:p>
      <w:r>
        <w:t>Magelang Tengah, Magelang Selatan, Magelang Utara, Mertoyudan, Secang, Borobudur, Mungkid, Tegalrejo, Salaman dan kecamatan lain sesuai jadwal. Cakupan di luar daftar tersebut dapat dikonfirmasi ke sales sesuai rute dan jumlah pembelian.</w:t>
      </w:r>
    </w:p>
    <w:p>
      <w:pPr>
        <w:pStyle w:val="Heading2"/>
      </w:pPr>
      <w:r>
        <w:t>Minta sampel sebelum pembelian rutin</w:t>
      </w:r>
    </w:p>
    <w:p>
      <w:r>
        <w:t>Jika Anda membeli beras untuk dapur usaha, lakukan uji tanak sebelum menentukan supplier. Masak sampel dengan alat yang biasa digunakan, catat air, berat nasi matang, tekstur, aroma, dan jumlah porsi. Untuk usaha catering, SPPG, hotel atau rumah makan, langkah ini lebih berguna daripada hanya membandingkan harga per kilogram.</w:t>
      </w:r>
    </w:p>
    <w:p>
      <w:pPr>
        <w:pStyle w:val="Heading2"/>
      </w:pPr>
      <w:r>
        <w:t>Perencanaan pasokan B2B</w:t>
      </w:r>
    </w:p>
    <w:p>
      <w:r>
        <w:t>Agar pengiriman lebih stabil, sampaikan kebutuhan dalam kilogram atau karung per minggu, hari pemakaian tertinggi, kapasitas gudang, dan titik drop. Tim sales kemudian dapat mencocokkan kebutuhan dengan rute reguler atau pengiriman khusus. Untuk pembelian besar, tanyakan pula kebijakan ongkir, minimum order, dan jadwal loading yang berlaku pada saat pemesanan.</w:t>
      </w:r>
    </w:p>
    <w:p>
      <w:pPr>
        <w:pStyle w:val="Heading2"/>
      </w:pPr>
      <w:r>
        <w:t>Mengapa memilih distributor yang dekat dengan rute?</w:t>
      </w:r>
    </w:p>
    <w:p>
      <w:r>
        <w:t>Beras adalah barang berat dengan konsumsi berulang. Supplier yang berada pada jalur logistik yang jelas lebih mudah diajak merencanakan replenishment, mengirim sampel, menangani kekurangan stok, dan melakukan pengiriman berkala. Karena itu BerasLadori memfokuskan area kerja pada lima wilayah yang saling terhubung, bukan mengejar pengiriman nasional yang belum tentu efisien.</w:t>
      </w:r>
    </w:p>
    <w:p>
      <w:pPr>
        <w:pStyle w:val="Heading2"/>
      </w:pPr>
      <w:r>
        <w:t>Pesan Beras Ladori untuk Magelang</w:t>
      </w:r>
    </w:p>
    <w:p>
      <w:r>
        <w:t>Untuk mengecek stok, meminta sampel, atau memperoleh penawaran Beras Ladori untuk Kota dan Kabupaten Magelang, hubungi WhatsApp 0822-2742-0003. Sertakan lokasi, jenis usaha, perkiraan kebutuhan per minggu, dan jadwal pengiriman yang diinginkan agar penawaran lebih cepat dan relevan.</w:t>
      </w:r>
    </w:p>
    <w:p>
      <w:pPr>
        <w:pStyle w:val="Heading3"/>
      </w:pPr>
      <w:r>
        <w:t>Internal link wajib dari halaman ini</w:t>
      </w:r>
    </w:p>
    <w:p>
      <w:pPr>
        <w:pStyle w:val="ListBullet"/>
      </w:pPr>
      <w:r>
        <w:t>Homepage BerasLadori.com</w:t>
      </w:r>
    </w:p>
    <w:p>
      <w:pPr>
        <w:pStyle w:val="ListBullet"/>
      </w:pPr>
      <w:r>
        <w:t>Official product page Beras Ladori 25 kg</w:t>
      </w:r>
    </w:p>
    <w:p>
      <w:pPr>
        <w:pStyle w:val="ListBullet"/>
      </w:pPr>
      <w:r>
        <w:t>Halaman segmen yang paling relevan (SPPG/Catering/Pesantren/Hotel/Sembako)</w:t>
      </w:r>
    </w:p>
    <w:p>
      <w:pPr>
        <w:pStyle w:val="ListBullet"/>
      </w:pPr>
      <w:r>
        <w:t>Kalkulator kebutuhan tonase</w:t>
      </w:r>
    </w:p>
    <w:p>
      <w:pPr>
        <w:pStyle w:val="ListBullet"/>
      </w:pPr>
      <w:r>
        <w:t>Artikel uji tanak / food cost / QC beras</w:t>
      </w:r>
    </w:p>
    <w:p>
      <w:pPr>
        <w:pStyle w:val="Heading1"/>
      </w:pPr>
      <w:r>
        <w:t>COPY SIAP PUBLISH 7 — Halaman Beras Ladori Temanggung</w:t>
      </w:r>
    </w:p>
    <w:p>
      <w:r>
        <w:rPr>
          <w:b/>
        </w:rPr>
        <w:t xml:space="preserve">Target keyword: </w:t>
      </w:r>
      <w:r>
        <w:t>beras ladori temanggung; distributor beras ladori temanggung</w:t>
        <w:br/>
      </w:r>
      <w:r>
        <w:rPr>
          <w:b/>
        </w:rPr>
        <w:t xml:space="preserve">Slug: </w:t>
      </w:r>
      <w:r>
        <w:t>/wilayah/temanggung</w:t>
        <w:br/>
      </w:r>
      <w:r>
        <w:rPr>
          <w:b/>
        </w:rPr>
        <w:t xml:space="preserve">SEO title: </w:t>
      </w:r>
      <w:r>
        <w:t>Beras Ladori Temanggung | Supplier Pesantren, SPPG &amp; Grosir</w:t>
        <w:br/>
      </w:r>
      <w:r>
        <w:rPr>
          <w:b/>
        </w:rPr>
        <w:t xml:space="preserve">Meta description: </w:t>
      </w:r>
      <w:r>
        <w:t>Pasokan Beras Ladori untuk Kabupaten Temanggung bagi pondok pesantren, SPPG MBG, catering, rumah makan, grosir, minimarket dan warung sembako. Minta sampel, cek stok dan jadwalkan pengiriman B2B.</w:t>
        <w:br/>
      </w:r>
      <w:r>
        <w:rPr>
          <w:b/>
        </w:rPr>
        <w:t xml:space="preserve">H1: </w:t>
      </w:r>
      <w:r>
        <w:t>Beras Ladori Temanggung — Pasokan Beras B2B Terjadwal</w:t>
        <w:br/>
      </w:r>
    </w:p>
    <w:p>
      <w:r>
        <w:t>Untuk Temanggung, kebutuhan volume berulang dari pesantren, SPPG, rumah makan dan jaringan sembako menjadi fokus utama. Pengiriman dapat direncanakan dari koridor Muntilan–Secang menuju Kranggan dan Temanggung agar pelanggan tidak harus menunggu stok hampir habis.</w:t>
      </w:r>
    </w:p>
    <w:p>
      <w:pPr>
        <w:pStyle w:val="Heading2"/>
      </w:pPr>
      <w:r>
        <w:t>Siapa yang Kami Layani di Temanggung?</w:t>
      </w:r>
    </w:p>
    <w:p>
      <w:r>
        <w:t>Layanan Beras Ladori di Kabupaten Temanggung ditujukan terutama untuk pondok pesantren, SPPG MBG, catering, rumah makan, grosir, minimarket dan warung sembako. Setiap jenis pelanggan mempunyai kebutuhan berbeda, sehingga jumlah pembelian, frekuensi pengiriman, ukuran stok aman, dan metode uji produk sebaiknya disesuaikan dengan pola pemakaian aktual.</w:t>
      </w:r>
    </w:p>
    <w:p>
      <w:pPr>
        <w:pStyle w:val="Heading2"/>
      </w:pPr>
      <w:r>
        <w:t>Cakupan pengiriman</w:t>
      </w:r>
    </w:p>
    <w:p>
      <w:r>
        <w:t>Temanggung Kota, Parakan, Kranggan, Kedu, Bulu, Candiroto, Ngadirejo, Pringsurat, Kaloran dan area rute lain. Cakupan di luar daftar tersebut dapat dikonfirmasi ke sales sesuai rute dan jumlah pembelian.</w:t>
      </w:r>
    </w:p>
    <w:p>
      <w:pPr>
        <w:pStyle w:val="Heading2"/>
      </w:pPr>
      <w:r>
        <w:t>Minta sampel sebelum pembelian rutin</w:t>
      </w:r>
    </w:p>
    <w:p>
      <w:r>
        <w:t>Jika Anda membeli beras untuk dapur usaha, lakukan uji tanak sebelum menentukan supplier. Masak sampel dengan alat yang biasa digunakan, catat air, berat nasi matang, tekstur, aroma, dan jumlah porsi. Untuk usaha catering, SPPG, hotel atau rumah makan, langkah ini lebih berguna daripada hanya membandingkan harga per kilogram.</w:t>
      </w:r>
    </w:p>
    <w:p>
      <w:pPr>
        <w:pStyle w:val="Heading2"/>
      </w:pPr>
      <w:r>
        <w:t>Perencanaan pasokan B2B</w:t>
      </w:r>
    </w:p>
    <w:p>
      <w:r>
        <w:t>Agar pengiriman lebih stabil, sampaikan kebutuhan dalam kilogram atau karung per minggu, hari pemakaian tertinggi, kapasitas gudang, dan titik drop. Tim sales kemudian dapat mencocokkan kebutuhan dengan rute reguler atau pengiriman khusus. Untuk pembelian besar, tanyakan pula kebijakan ongkir, minimum order, dan jadwal loading yang berlaku pada saat pemesanan.</w:t>
      </w:r>
    </w:p>
    <w:p>
      <w:pPr>
        <w:pStyle w:val="Heading2"/>
      </w:pPr>
      <w:r>
        <w:t>Mengapa memilih distributor yang dekat dengan rute?</w:t>
      </w:r>
    </w:p>
    <w:p>
      <w:r>
        <w:t>Beras adalah barang berat dengan konsumsi berulang. Supplier yang berada pada jalur logistik yang jelas lebih mudah diajak merencanakan replenishment, mengirim sampel, menangani kekurangan stok, dan melakukan pengiriman berkala. Karena itu BerasLadori memfokuskan area kerja pada lima wilayah yang saling terhubung, bukan mengejar pengiriman nasional yang belum tentu efisien.</w:t>
      </w:r>
    </w:p>
    <w:p>
      <w:pPr>
        <w:pStyle w:val="Heading2"/>
      </w:pPr>
      <w:r>
        <w:t>Pesan Beras Ladori untuk Temanggung</w:t>
      </w:r>
    </w:p>
    <w:p>
      <w:r>
        <w:t>Untuk mengecek stok, meminta sampel, atau memperoleh penawaran Beras Ladori untuk Kabupaten Temanggung, hubungi WhatsApp 0822-2742-0003. Sertakan lokasi, jenis usaha, perkiraan kebutuhan per minggu, dan jadwal pengiriman yang diinginkan agar penawaran lebih cepat dan relevan.</w:t>
      </w:r>
    </w:p>
    <w:p>
      <w:pPr>
        <w:pStyle w:val="Heading3"/>
      </w:pPr>
      <w:r>
        <w:t>Internal link wajib dari halaman ini</w:t>
      </w:r>
    </w:p>
    <w:p>
      <w:pPr>
        <w:pStyle w:val="ListBullet"/>
      </w:pPr>
      <w:r>
        <w:t>Homepage BerasLadori.com</w:t>
      </w:r>
    </w:p>
    <w:p>
      <w:pPr>
        <w:pStyle w:val="ListBullet"/>
      </w:pPr>
      <w:r>
        <w:t>Official product page Beras Ladori 25 kg</w:t>
      </w:r>
    </w:p>
    <w:p>
      <w:pPr>
        <w:pStyle w:val="ListBullet"/>
      </w:pPr>
      <w:r>
        <w:t>Halaman segmen yang paling relevan (SPPG/Catering/Pesantren/Hotel/Sembako)</w:t>
      </w:r>
    </w:p>
    <w:p>
      <w:pPr>
        <w:pStyle w:val="ListBullet"/>
      </w:pPr>
      <w:r>
        <w:t>Kalkulator kebutuhan tonase</w:t>
      </w:r>
    </w:p>
    <w:p>
      <w:pPr>
        <w:pStyle w:val="ListBullet"/>
      </w:pPr>
      <w:r>
        <w:t>Artikel uji tanak / food cost / QC beras</w:t>
      </w:r>
    </w:p>
    <w:p>
      <w:pPr>
        <w:pStyle w:val="Heading1"/>
      </w:pPr>
      <w:r>
        <w:t>COPY SIAP PUBLISH 8 — Halaman Beras Ladori Muntilan</w:t>
      </w:r>
    </w:p>
    <w:p>
      <w:r>
        <w:rPr>
          <w:b/>
        </w:rPr>
        <w:t xml:space="preserve">Target keyword: </w:t>
      </w:r>
      <w:r>
        <w:t>beras ladori muntilan; distributor beras ladori muntilan</w:t>
        <w:br/>
      </w:r>
      <w:r>
        <w:rPr>
          <w:b/>
        </w:rPr>
        <w:t xml:space="preserve">Slug: </w:t>
      </w:r>
      <w:r>
        <w:t>/wilayah/muntilan</w:t>
        <w:br/>
      </w:r>
      <w:r>
        <w:rPr>
          <w:b/>
        </w:rPr>
        <w:t xml:space="preserve">SEO title: </w:t>
      </w:r>
      <w:r>
        <w:t>Beras Ladori Muntilan | Gudang &amp; Distributor Beras B2B</w:t>
        <w:br/>
      </w:r>
      <w:r>
        <w:rPr>
          <w:b/>
        </w:rPr>
        <w:t xml:space="preserve">Meta description: </w:t>
      </w:r>
      <w:r>
        <w:t>Pasokan Beras Ladori untuk Muntilan dan sekitarnya bagi catering, rumah makan, SPPG, pesantren, toko sembako, minimarket, grosir dan reseller. Minta sampel, cek stok dan jadwalkan pengiriman B2B.</w:t>
        <w:br/>
      </w:r>
      <w:r>
        <w:rPr>
          <w:b/>
        </w:rPr>
        <w:t xml:space="preserve">H1: </w:t>
      </w:r>
      <w:r>
        <w:t>Gudang Beras Ladori Muntilan — Kulakan &amp; Pengiriman B2B</w:t>
        <w:br/>
      </w:r>
    </w:p>
    <w:p>
      <w:r>
        <w:t>Muntilan adalah basis pergudangan dan simpul logistik utama BerasLadori. Bagi pelanggan di sekitar Muntilan, lokasi ini memungkinkan pengambilan langsung sesuai kesepakatan, pengecekan fisik, koordinasi loading, serta pengiriman dengan lead time yang lebih pendek.</w:t>
      </w:r>
    </w:p>
    <w:p>
      <w:pPr>
        <w:pStyle w:val="Heading2"/>
      </w:pPr>
      <w:r>
        <w:t>Siapa yang Kami Layani di Muntilan?</w:t>
      </w:r>
    </w:p>
    <w:p>
      <w:r>
        <w:t>Layanan Beras Ladori di Muntilan dan sekitarnya ditujukan terutama untuk catering, rumah makan, SPPG, pesantren, toko sembako, minimarket, grosir dan reseller. Setiap jenis pelanggan mempunyai kebutuhan berbeda, sehingga jumlah pembelian, frekuensi pengiriman, ukuran stok aman, dan metode uji produk sebaiknya disesuaikan dengan pola pemakaian aktual.</w:t>
      </w:r>
    </w:p>
    <w:p>
      <w:pPr>
        <w:pStyle w:val="Heading2"/>
      </w:pPr>
      <w:r>
        <w:t>Cakupan pengiriman</w:t>
      </w:r>
    </w:p>
    <w:p>
      <w:r>
        <w:t>Muntilan dan area sekitarnya, sekaligus menjadi basis untuk pengiriman ke Magelang, Sleman, Jogja dan Temanggung. Cakupan di luar daftar tersebut dapat dikonfirmasi ke sales sesuai rute dan jumlah pembelian.</w:t>
      </w:r>
    </w:p>
    <w:p>
      <w:pPr>
        <w:pStyle w:val="Heading2"/>
      </w:pPr>
      <w:r>
        <w:t>Minta sampel sebelum pembelian rutin</w:t>
      </w:r>
    </w:p>
    <w:p>
      <w:r>
        <w:t>Jika Anda membeli beras untuk dapur usaha, lakukan uji tanak sebelum menentukan supplier. Masak sampel dengan alat yang biasa digunakan, catat air, berat nasi matang, tekstur, aroma, dan jumlah porsi. Untuk usaha catering, SPPG, hotel atau rumah makan, langkah ini lebih berguna daripada hanya membandingkan harga per kilogram.</w:t>
      </w:r>
    </w:p>
    <w:p>
      <w:pPr>
        <w:pStyle w:val="Heading2"/>
      </w:pPr>
      <w:r>
        <w:t>Perencanaan pasokan B2B</w:t>
      </w:r>
    </w:p>
    <w:p>
      <w:r>
        <w:t>Agar pengiriman lebih stabil, sampaikan kebutuhan dalam kilogram atau karung per minggu, hari pemakaian tertinggi, kapasitas gudang, dan titik drop. Tim sales kemudian dapat mencocokkan kebutuhan dengan rute reguler atau pengiriman khusus. Untuk pembelian besar, tanyakan pula kebijakan ongkir, minimum order, dan jadwal loading yang berlaku pada saat pemesanan.</w:t>
      </w:r>
    </w:p>
    <w:p>
      <w:pPr>
        <w:pStyle w:val="Heading2"/>
      </w:pPr>
      <w:r>
        <w:t>Mengapa memilih distributor yang dekat dengan rute?</w:t>
      </w:r>
    </w:p>
    <w:p>
      <w:r>
        <w:t>Beras adalah barang berat dengan konsumsi berulang. Supplier yang berada pada jalur logistik yang jelas lebih mudah diajak merencanakan replenishment, mengirim sampel, menangani kekurangan stok, dan melakukan pengiriman berkala. Karena itu BerasLadori memfokuskan area kerja pada lima wilayah yang saling terhubung, bukan mengejar pengiriman nasional yang belum tentu efisien.</w:t>
      </w:r>
    </w:p>
    <w:p>
      <w:pPr>
        <w:pStyle w:val="Heading2"/>
      </w:pPr>
      <w:r>
        <w:t>Pesan Beras Ladori untuk Muntilan</w:t>
      </w:r>
    </w:p>
    <w:p>
      <w:r>
        <w:t>Untuk mengecek stok, meminta sampel, atau memperoleh penawaran Beras Ladori untuk Muntilan dan sekitarnya, hubungi WhatsApp 0822-2742-0003. Sertakan lokasi, jenis usaha, perkiraan kebutuhan per minggu, dan jadwal pengiriman yang diinginkan agar penawaran lebih cepat dan relevan.</w:t>
      </w:r>
    </w:p>
    <w:p>
      <w:pPr>
        <w:pStyle w:val="Heading3"/>
      </w:pPr>
      <w:r>
        <w:t>Internal link wajib dari halaman ini</w:t>
      </w:r>
    </w:p>
    <w:p>
      <w:pPr>
        <w:pStyle w:val="ListBullet"/>
      </w:pPr>
      <w:r>
        <w:t>Homepage BerasLadori.com</w:t>
      </w:r>
    </w:p>
    <w:p>
      <w:pPr>
        <w:pStyle w:val="ListBullet"/>
      </w:pPr>
      <w:r>
        <w:t>Official product page Beras Ladori 25 kg</w:t>
      </w:r>
    </w:p>
    <w:p>
      <w:pPr>
        <w:pStyle w:val="ListBullet"/>
      </w:pPr>
      <w:r>
        <w:t>Halaman segmen yang paling relevan (SPPG/Catering/Pesantren/Hotel/Sembako)</w:t>
      </w:r>
    </w:p>
    <w:p>
      <w:pPr>
        <w:pStyle w:val="ListBullet"/>
      </w:pPr>
      <w:r>
        <w:t>Kalkulator kebutuhan tonase</w:t>
      </w:r>
    </w:p>
    <w:p>
      <w:pPr>
        <w:pStyle w:val="ListBullet"/>
      </w:pPr>
      <w:r>
        <w:t>Artikel uji tanak / food cost / QC beras</w:t>
      </w:r>
    </w:p>
    <w:p>
      <w:pPr>
        <w:pStyle w:val="Heading1"/>
      </w:pPr>
      <w:r>
        <w:t>10. Rencana Eksekusi 90 Hari</w:t>
      </w:r>
    </w:p>
    <w:tbl>
      <w:tblPr>
        <w:tblStyle w:val="TableGrid"/>
        <w:tblW w:type="auto" w:w="0"/>
        <w:tblLook w:firstColumn="1" w:firstRow="1" w:lastColumn="0" w:lastRow="0" w:noHBand="0" w:noVBand="1" w:val="04A0"/>
      </w:tblPr>
      <w:tblGrid>
        <w:gridCol w:w="5112"/>
        <w:gridCol w:w="5112"/>
      </w:tblGrid>
      <w:tr>
        <w:trPr>
          <w:tblHeader w:val="true"/>
          <w:cantSplit/>
        </w:trPr>
        <w:tc>
          <w:tcPr>
            <w:tcW w:type="dxa" w:w="5112"/>
            <w:shd w:fill="D9D2E9"/>
          </w:tcPr>
          <w:p>
            <w:r/>
            <w:r>
              <w:rPr>
                <w:b/>
              </w:rPr>
              <w:t>Periode</w:t>
            </w:r>
          </w:p>
        </w:tc>
        <w:tc>
          <w:tcPr>
            <w:tcW w:type="dxa" w:w="5112"/>
            <w:shd w:fill="D9D2E9"/>
          </w:tcPr>
          <w:p>
            <w:r/>
            <w:r>
              <w:rPr>
                <w:b/>
              </w:rPr>
              <w:t>Pekerjaan</w:t>
            </w:r>
          </w:p>
        </w:tc>
      </w:tr>
      <w:tr>
        <w:trPr>
          <w:cantSplit/>
        </w:trPr>
        <w:tc>
          <w:tcPr>
            <w:tcW w:type="dxa" w:w="5112"/>
          </w:tcPr>
          <w:p>
            <w:r/>
            <w:r>
              <w:rPr>
                <w:b w:val="0"/>
              </w:rPr>
              <w:t>Minggu 1–2</w:t>
            </w:r>
          </w:p>
        </w:tc>
        <w:tc>
          <w:tcPr>
            <w:tcW w:type="dxa" w:w="5112"/>
          </w:tcPr>
          <w:p>
            <w:r/>
            <w:r>
              <w:rPr>
                <w:b w:val="0"/>
              </w:rPr>
              <w:t>Perbaiki homepage title/H1/meta, site name, footer brand, Organization/WebSite schema, canonical, internal links. Upgrade lima halaman wilayah dengan copy di dokumen ini. Buat official product page dan Tentang Beras Ladori.</w:t>
            </w:r>
          </w:p>
        </w:tc>
      </w:tr>
      <w:tr>
        <w:trPr>
          <w:cantSplit/>
        </w:trPr>
        <w:tc>
          <w:tcPr>
            <w:tcW w:type="dxa" w:w="5112"/>
          </w:tcPr>
          <w:p>
            <w:r/>
            <w:r>
              <w:rPr>
                <w:b w:val="0"/>
              </w:rPr>
              <w:t>Minggu 3–4</w:t>
            </w:r>
          </w:p>
        </w:tc>
        <w:tc>
          <w:tcPr>
            <w:tcW w:type="dxa" w:w="5112"/>
          </w:tcPr>
          <w:p>
            <w:r/>
            <w:r>
              <w:rPr>
                <w:b w:val="0"/>
              </w:rPr>
              <w:t>Buat 7 segment/money pages: SPPG, catering, hotel/restoran, rumah makan, pesantren, rumah sakit, reseller/sembako. Tambahkan CTA sampel dan quotation.</w:t>
            </w:r>
          </w:p>
        </w:tc>
      </w:tr>
      <w:tr>
        <w:trPr>
          <w:cantSplit/>
        </w:trPr>
        <w:tc>
          <w:tcPr>
            <w:tcW w:type="dxa" w:w="5112"/>
          </w:tcPr>
          <w:p>
            <w:r/>
            <w:r>
              <w:rPr>
                <w:b w:val="0"/>
              </w:rPr>
              <w:t>Bulan 2</w:t>
            </w:r>
          </w:p>
        </w:tc>
        <w:tc>
          <w:tcPr>
            <w:tcW w:type="dxa" w:w="5112"/>
          </w:tcPr>
          <w:p>
            <w:r/>
            <w:r>
              <w:rPr>
                <w:b w:val="0"/>
              </w:rPr>
              <w:t>Terbitkan supporting articles P1, mulai studi kasus pengiriman dan uji tanak asli. Tambahkan foto original dan bukti lokal pada halaman wilayah.</w:t>
            </w:r>
          </w:p>
        </w:tc>
      </w:tr>
      <w:tr>
        <w:trPr>
          <w:cantSplit/>
        </w:trPr>
        <w:tc>
          <w:tcPr>
            <w:tcW w:type="dxa" w:w="5112"/>
          </w:tcPr>
          <w:p>
            <w:r/>
            <w:r>
              <w:rPr>
                <w:b w:val="0"/>
              </w:rPr>
              <w:t>Bulan 3</w:t>
            </w:r>
          </w:p>
        </w:tc>
        <w:tc>
          <w:tcPr>
            <w:tcW w:type="dxa" w:w="5112"/>
          </w:tcPr>
          <w:p>
            <w:r/>
            <w:r>
              <w:rPr>
                <w:b w:val="0"/>
              </w:rPr>
              <w:t>Perkuat local authority: Google Business Profile untuk lokasi fisik, review pelanggan nyata, mention lokal, case studies, rute. Audit GSC untuk query mengandung “ladori” dan optimasi page yang sudah punya impressions.</w:t>
            </w:r>
          </w:p>
        </w:tc>
      </w:tr>
    </w:tbl>
    <w:p>
      <w:pPr>
        <w:pStyle w:val="Heading1"/>
      </w:pPr>
      <w:r>
        <w:t>11. KPI — Ukur Brand SERP, Bukan Hanya Traffic</w:t>
      </w:r>
    </w:p>
    <w:p>
      <w:pPr>
        <w:pStyle w:val="ListBullet"/>
      </w:pPr>
      <w:r>
        <w:t>Google Search Console: impressions, clicks, CTR dan average position untuk query yang mengandung “ladori”.</w:t>
      </w:r>
    </w:p>
    <w:p>
      <w:pPr>
        <w:pStyle w:val="ListBullet"/>
      </w:pPr>
      <w:r>
        <w:t>Pisahkan query “beras ladori”, “distributor beras ladori”, dan lima query lokal.</w:t>
      </w:r>
    </w:p>
    <w:p>
      <w:pPr>
        <w:pStyle w:val="ListBullet"/>
      </w:pPr>
      <w:r>
        <w:t>Cek URL yang Google pilih untuk masing-masing query; jika URL salah, perbaiki internal linking dan intent, jangan membuat halaman baru secara refleks.</w:t>
      </w:r>
    </w:p>
    <w:p>
      <w:pPr>
        <w:pStyle w:val="ListBullet"/>
      </w:pPr>
      <w:r>
        <w:t>Pantau branded SERP: berapa hasil halaman pertama yang dimiliki official domain, Google Business Profile, marketplace resmi, dan mention kredibel.</w:t>
      </w:r>
    </w:p>
    <w:p>
      <w:pPr>
        <w:pStyle w:val="ListBullet"/>
      </w:pPr>
      <w:r>
        <w:t>Pantau conversion: klik WhatsApp, permintaan sampel, quotation, trial order, repeat order.</w:t>
      </w:r>
    </w:p>
    <w:p>
      <w:pPr>
        <w:pStyle w:val="ListBullet"/>
      </w:pPr>
      <w:r>
        <w:t>Gunakan pesan WhatsApp berbeda per halaman atau parameter tracking agar lead Jogja/Sleman/Magelang/Temanggung/Muntilan bisa dibedakan.</w:t>
      </w:r>
    </w:p>
    <w:p>
      <w:pPr>
        <w:pStyle w:val="Heading1"/>
      </w:pPr>
      <w:r>
        <w:t>12. Catatan Penting</w:t>
      </w:r>
    </w:p>
    <w:p>
      <w:r>
        <w:t>Tidak ada strategi yang dapat menjamin posisi #1 Google. Sasaran dokumen ini adalah memaksimalkan relevansi, entity clarity, local proof, internal linking, dan pengalaman pengguna sehingga BerasLadori.com menjadi kandidat paling logis untuk branded query miliknya sendiri. Exact search volume/KD juga tidak diestimasi dari pencarian web biasa; gunakan Google Search Console dan Keyword Planner untuk angka demand yang nyata.</w:t>
      </w:r>
    </w:p>
    <w:p>
      <w:r>
        <w:t>Klaim seperti “tahan basi &gt;20 jam”, “indeks glikemik &lt;55”, “bebas kimia 100%”, atau spesifikasi mutu tertentu sebaiknya hanya ditampilkan jika produk/batch mempunyai bukti yang dapat diverifikasi. Untuk SEO jangka panjang, bukti lebih kuat daripada slogan.</w:t>
      </w:r>
    </w:p>
    <w:p>
      <w:pPr>
        <w:pStyle w:val="Heading1"/>
      </w:pPr>
      <w:r>
        <w:t>13. Dasar Strategi</w:t>
      </w:r>
    </w:p>
    <w:p>
      <w:pPr>
        <w:pStyle w:val="ListBullet"/>
      </w:pPr>
      <w:r>
        <w:t>Google Search Central — Helpful, Reliable, People-First Content: tekankan nilai asli, pengalaman langsung, trust, dan konten yang benar-benar membantu.</w:t>
      </w:r>
    </w:p>
    <w:p>
      <w:pPr>
        <w:pStyle w:val="ListBullet"/>
      </w:pPr>
      <w:r>
        <w:t>Google Search Central — Title Links: title harus unik, deskriptif, ringkas, dan tidak keyword stuffing.</w:t>
      </w:r>
    </w:p>
    <w:p>
      <w:pPr>
        <w:pStyle w:val="ListBullet"/>
      </w:pPr>
      <w:r>
        <w:t>Google Search Central — Search Essentials: letakkan kata yang dicari pengguna pada title/H1/link text secara natural dan buat internal link crawlable.</w:t>
      </w:r>
    </w:p>
    <w:p>
      <w:pPr>
        <w:pStyle w:val="ListBullet"/>
      </w:pPr>
      <w:r>
        <w:t>Google Search Central — Organization, LocalBusiness, dan Site Name structured data untuk memperjelas entity dan lokasi fisik.</w:t>
      </w:r>
    </w:p>
    <w:p>
      <w:pPr>
        <w:pStyle w:val="ListBullet"/>
      </w:pPr>
      <w:r>
        <w:t>Pengecekan live BerasLadori.com dan lima halaman wilayah pada 13 September 2026.</w:t>
      </w:r>
    </w:p>
    <w:p>
      <w:pPr>
        <w:pStyle w:val="ListBullet"/>
      </w:pPr>
      <w:r>
        <w:t>Pengecekan branded web SERP pada 13 September 2026 yang menunjukkan produk Beras Ladori sudah hadir di marketplace dan situs pihak ketiga.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